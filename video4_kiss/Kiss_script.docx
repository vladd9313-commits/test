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Did Ancient Humans Actually Kiss?</w:t>
      </w:r>
    </w:p>
    <w:p>
      <w:r>
        <w:rPr>
          <w:b/>
          <w:i w:val="0"/>
          <w:sz w:val="26"/>
        </w:rPr>
        <w:t>Сценарий видео №4</w:t>
      </w:r>
    </w:p>
    <w:p>
      <w:r>
        <w:rPr>
          <w:b w:val="0"/>
          <w:i/>
        </w:rPr>
        <w:t>Длительность ролика конкурента: 20:21  ·  Длительность нового сценария (по готовой озвучке): 25:00  ·  Слов: 3144  ·  Кадров (картинок): 578</w:t>
      </w:r>
    </w:p>
    <w:p>
      <w:pPr>
        <w:pStyle w:val="Heading1"/>
      </w:pPr>
      <w:r>
        <w:t>1. Почему эта идея</w:t>
      </w:r>
    </w:p>
    <w:p>
      <w:pPr>
        <w:pStyle w:val="ListBullet"/>
      </w:pPr>
      <w:r>
        <w:t>Тема «близость и романтика древних людей» в нише растёт: ролики «How Did Ancient Humans Flirt?», «...Find Love?» вышли за последние 1–5 месяцев. В исходном анализе канала идея «Why Do Humans Kiss?» получила 4,5 звезды: интимная тема трендит (13.1x у свежего ролика), универсальный вопрос.</w:t>
      </w:r>
    </w:p>
    <w:p>
      <w:pPr>
        <w:pStyle w:val="ListBullet"/>
      </w:pPr>
      <w:r>
        <w:t>Похожие ролики уже есть: «When Did Ancient Humans Start Kissing?», «Why Do Humans Kiss? The Evolutionary Secret...», «How did Ancient Humans invent Kissing», классика Vsauce «Why Do We Kiss?». Почти все ведут с факта «поцелую 21 млн лет», после исследования Оксфорда (ноябрь 2025) этот крючок заезжен.</w:t>
      </w:r>
    </w:p>
    <w:p>
      <w:pPr>
        <w:pStyle w:val="ListBullet"/>
      </w:pPr>
      <w:r>
        <w:t>Наш угол — «парадокс поцелуя»: предки обезьян, вероятно, целовались 17–21 млн лет назад, но романтический поцелуй зафиксирован меньше чем в половине из 168 изученных культур. Это объясняет, почему вопрос «целовались ли древние люди?» не такой простой, и даёт сильный хук.</w:t>
      </w:r>
    </w:p>
    <w:p>
      <w:pPr>
        <w:pStyle w:val="ListBullet"/>
      </w:pPr>
      <w:r>
        <w:t>Важно: данные просмотров конкурентов в этот раз не удалось снять (лимит Nexlev). Перед публикацией 18.10 стоит проверить их цифры.</w:t>
      </w:r>
    </w:p>
    <w:p>
      <w:r>
        <w:rPr>
          <w:b/>
          <w:i w:val="0"/>
        </w:rPr>
        <w:t>Название: «Did Ancient Humans Actually Kiss?». Запасные для A/B: «Kissing May Be 20 Million Years Old. So Why Didn't Everyone?», «How Ancient Humans Actually Learned to Kiss». Обложки: «EW. WHY?» (основная) и «BLAME THE APES».</w:t>
      </w:r>
    </w:p>
    <w:p>
      <w:pPr>
        <w:pStyle w:val="Heading1"/>
      </w:pPr>
      <w:r>
        <w:t>2. Разбор сценария конкурента «How Ancient Humans Actually Created Dogs?» (20:21)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304"/>
        <w:gridCol w:w="1814"/>
        <w:gridCol w:w="6520"/>
      </w:tblGrid>
      <w:tr>
        <w:tc>
          <w:tcPr>
            <w:tcW w:type="dxa" w:w="1304"/>
          </w:tcPr>
          <w:p>
            <w:r>
              <w:t>Таймкод</w:t>
            </w:r>
          </w:p>
        </w:tc>
        <w:tc>
          <w:tcPr>
            <w:tcW w:type="dxa" w:w="1814"/>
          </w:tcPr>
          <w:p>
            <w:r>
              <w:t>Блок</w:t>
            </w:r>
          </w:p>
        </w:tc>
        <w:tc>
          <w:tcPr>
            <w:tcW w:type="dxa" w:w="6520"/>
          </w:tcPr>
          <w:p>
            <w:r>
              <w:t>Что происходит / приём</w:t>
            </w:r>
          </w:p>
        </w:tc>
      </w:tr>
      <w:tr>
        <w:tc>
          <w:tcPr>
            <w:tcW w:type="dxa" w:w="1304"/>
          </w:tcPr>
          <w:p>
            <w:r>
              <w:t>0:00–0:41</w:t>
            </w:r>
          </w:p>
        </w:tc>
        <w:tc>
          <w:tcPr>
            <w:tcW w:type="dxa" w:w="1814"/>
          </w:tcPr>
          <w:p>
            <w:r>
              <w:t>Хук-погружение</w:t>
            </w:r>
          </w:p>
        </w:tc>
        <w:tc>
          <w:tcPr>
            <w:tcW w:type="dxa" w:w="6520"/>
          </w:tcPr>
          <w:p>
            <w:r>
              <w:t>«15 000 лет назад. Вы — охотник-собиратель…» Второе лицо, ритм-шутка «try not to die», ночь, шорох, жёлтые глаза — и неожиданный поворот: зверь не нападает</w:t>
            </w:r>
          </w:p>
        </w:tc>
      </w:tr>
      <w:tr>
        <w:tc>
          <w:tcPr>
            <w:tcW w:type="dxa" w:w="1304"/>
          </w:tcPr>
          <w:p>
            <w:r>
              <w:t>0:41–1:09</w:t>
            </w:r>
          </w:p>
        </w:tc>
        <w:tc>
          <w:tcPr>
            <w:tcW w:type="dxa" w:w="1814"/>
          </w:tcPr>
          <w:p>
            <w:r>
              <w:t>Тезис</w:t>
            </w:r>
          </w:p>
        </w:tc>
        <w:tc>
          <w:tcPr>
            <w:tcW w:type="dxa" w:w="6520"/>
          </w:tcPr>
          <w:p>
            <w:r>
              <w:t>«Всё было не так, как думают». Абсурдная картинка из современности (зверь спит на подушке и плачет, когда ты выходишь на 30 секунд)</w:t>
            </w:r>
          </w:p>
        </w:tc>
      </w:tr>
      <w:tr>
        <w:tc>
          <w:tcPr>
            <w:tcW w:type="dxa" w:w="1304"/>
          </w:tcPr>
          <w:p>
            <w:r>
              <w:t>1:09–1:45</w:t>
            </w:r>
          </w:p>
        </w:tc>
        <w:tc>
          <w:tcPr>
            <w:tcW w:type="dxa" w:w="1814"/>
          </w:tcPr>
          <w:p>
            <w:r>
              <w:t>Базовый факт</w:t>
            </w:r>
          </w:p>
        </w:tc>
        <w:tc>
          <w:tcPr>
            <w:tcW w:type="dxa" w:w="6520"/>
          </w:tcPr>
          <w:p>
            <w:r>
              <w:t>Собака — подвид серого волка; от чихуахуа до овчарки — все потомки волков</w:t>
            </w:r>
          </w:p>
        </w:tc>
      </w:tr>
      <w:tr>
        <w:tc>
          <w:tcPr>
            <w:tcW w:type="dxa" w:w="1304"/>
          </w:tcPr>
          <w:p>
            <w:r>
              <w:t>1:45–2:44</w:t>
            </w:r>
          </w:p>
        </w:tc>
        <w:tc>
          <w:tcPr>
            <w:tcW w:type="dxa" w:w="1814"/>
          </w:tcPr>
          <w:p>
            <w:r>
              <w:t>Когда?</w:t>
            </w:r>
          </w:p>
        </w:tc>
        <w:tc>
          <w:tcPr>
            <w:tcW w:type="dxa" w:w="6520"/>
          </w:tcPr>
          <w:p>
            <w:r>
              <w:t>Учёные спорят (15–40 тыс. лет); собаки — первые одомашненные, раньше лошадей и земледелия</w:t>
            </w:r>
          </w:p>
        </w:tc>
      </w:tr>
      <w:tr>
        <w:tc>
          <w:tcPr>
            <w:tcW w:type="dxa" w:w="1304"/>
          </w:tcPr>
          <w:p>
            <w:r>
              <w:t>2:44–3:39</w:t>
            </w:r>
          </w:p>
        </w:tc>
        <w:tc>
          <w:tcPr>
            <w:tcW w:type="dxa" w:w="1814"/>
          </w:tcPr>
          <w:p>
            <w:r>
              <w:t>Развенчание мифа</w:t>
            </w:r>
          </w:p>
        </w:tc>
        <w:tc>
          <w:tcPr>
            <w:tcW w:type="dxa" w:w="6520"/>
          </w:tcPr>
          <w:p>
            <w:r>
              <w:t>Романтическая версия «нашли волчат — вырастили» → «Completely not how it happened»; взрослого волка не приручить</w:t>
            </w:r>
          </w:p>
        </w:tc>
      </w:tr>
      <w:tr>
        <w:tc>
          <w:tcPr>
            <w:tcW w:type="dxa" w:w="1304"/>
          </w:tcPr>
          <w:p>
            <w:r>
              <w:t>3:39–5:41</w:t>
            </w:r>
          </w:p>
        </w:tc>
        <w:tc>
          <w:tcPr>
            <w:tcW w:type="dxa" w:w="1814"/>
          </w:tcPr>
          <w:p>
            <w:r>
              <w:t>Главный ответ</w:t>
            </w:r>
          </w:p>
        </w:tc>
        <w:tc>
          <w:tcPr>
            <w:tcW w:type="dxa" w:w="6520"/>
          </w:tcPr>
          <w:p>
            <w:r>
              <w:t>Волки одомашнили себя сами: мусор у стоянок, смелые особи получают еду, отбор по спокойствию</w:t>
            </w:r>
          </w:p>
        </w:tc>
      </w:tr>
      <w:tr>
        <w:tc>
          <w:tcPr>
            <w:tcW w:type="dxa" w:w="1304"/>
          </w:tcPr>
          <w:p>
            <w:r>
              <w:t>5:41–8:35</w:t>
            </w:r>
          </w:p>
        </w:tc>
        <w:tc>
          <w:tcPr>
            <w:tcW w:type="dxa" w:w="1814"/>
          </w:tcPr>
          <w:p>
            <w:r>
              <w:t>История учёного</w:t>
            </w:r>
          </w:p>
        </w:tc>
        <w:tc>
          <w:tcPr>
            <w:tcW w:type="dxa" w:w="6520"/>
          </w:tcPr>
          <w:p>
            <w:r>
              <w:t>Эксперимент Беляева с лисами + абсурдная деталь (генетика — «буржуазная лженаука»), синдром одомашнивания</w:t>
            </w:r>
          </w:p>
        </w:tc>
      </w:tr>
      <w:tr>
        <w:tc>
          <w:tcPr>
            <w:tcW w:type="dxa" w:w="1304"/>
          </w:tcPr>
          <w:p>
            <w:r>
              <w:t>8:35–10:17</w:t>
            </w:r>
          </w:p>
        </w:tc>
        <w:tc>
          <w:tcPr>
            <w:tcW w:type="dxa" w:w="1814"/>
          </w:tcPr>
          <w:p>
            <w:r>
              <w:t>Улица с двусторонним движением</w:t>
            </w:r>
          </w:p>
        </w:tc>
        <w:tc>
          <w:tcPr>
            <w:tcW w:type="dxa" w:w="6520"/>
          </w:tcPr>
          <w:p>
            <w:r>
              <w:t>Люди тоже изменились; одомашнивание происходило несколько раз в разных местах; ко-эволюция</w:t>
            </w:r>
          </w:p>
        </w:tc>
      </w:tr>
      <w:tr>
        <w:tc>
          <w:tcPr>
            <w:tcW w:type="dxa" w:w="1304"/>
          </w:tcPr>
          <w:p>
            <w:r>
              <w:t>10:17–12:38</w:t>
            </w:r>
          </w:p>
        </w:tc>
        <w:tc>
          <w:tcPr>
            <w:tcW w:type="dxa" w:w="1814"/>
          </w:tcPr>
          <w:p>
            <w:r>
              <w:t>Мозг и «хаки»</w:t>
            </w:r>
          </w:p>
        </w:tc>
        <w:tc>
          <w:tcPr>
            <w:tcW w:type="dxa" w:w="6520"/>
          </w:tcPr>
          <w:p>
            <w:r>
              <w:t>Указательный жест, взгляд и окситоцин, мышца «щенячьих глаз» → «Вы думали, что выбрали собаку. Это она 10 000 лет училась, чтобы вы её выбрали»</w:t>
            </w:r>
          </w:p>
        </w:tc>
      </w:tr>
      <w:tr>
        <w:tc>
          <w:tcPr>
            <w:tcW w:type="dxa" w:w="1304"/>
          </w:tcPr>
          <w:p>
            <w:r>
              <w:t>12:38–14:01</w:t>
            </w:r>
          </w:p>
        </w:tc>
        <w:tc>
          <w:tcPr>
            <w:tcW w:type="dxa" w:w="1814"/>
          </w:tcPr>
          <w:p>
            <w:r>
              <w:t>Эмоции</w:t>
            </w:r>
          </w:p>
        </w:tc>
        <w:tc>
          <w:tcPr>
            <w:tcW w:type="dxa" w:w="6520"/>
          </w:tcPr>
          <w:p>
            <w:r>
              <w:t>Совместные погребения людей и собак — дружба старше земледелия</w:t>
            </w:r>
          </w:p>
        </w:tc>
      </w:tr>
      <w:tr>
        <w:tc>
          <w:tcPr>
            <w:tcW w:type="dxa" w:w="1304"/>
          </w:tcPr>
          <w:p>
            <w:r>
              <w:t>14:01–16:21</w:t>
            </w:r>
          </w:p>
        </w:tc>
        <w:tc>
          <w:tcPr>
            <w:tcW w:type="dxa" w:w="1814"/>
          </w:tcPr>
          <w:p>
            <w:r>
              <w:t>Породы</w:t>
            </w:r>
          </w:p>
        </w:tc>
        <w:tc>
          <w:tcPr>
            <w:tcW w:type="dxa" w:w="6520"/>
          </w:tcPr>
          <w:p>
            <w:r>
              <w:t>Человек «взял руль»: работа, размеры, викторианские стандарты пород, юмор про бульдога-батон</w:t>
            </w:r>
          </w:p>
        </w:tc>
      </w:tr>
      <w:tr>
        <w:tc>
          <w:tcPr>
            <w:tcW w:type="dxa" w:w="1304"/>
          </w:tcPr>
          <w:p>
            <w:r>
              <w:t>16:21–17:49</w:t>
            </w:r>
          </w:p>
        </w:tc>
        <w:tc>
          <w:tcPr>
            <w:tcW w:type="dxa" w:w="1814"/>
          </w:tcPr>
          <w:p>
            <w:r>
              <w:t>Современность</w:t>
            </w:r>
          </w:p>
        </w:tc>
        <w:tc>
          <w:tcPr>
            <w:tcW w:type="dxa" w:w="6520"/>
          </w:tcPr>
          <w:p>
            <w:r>
              <w:t>Собаки в инстаграме, в завещаниях, носок интереснее всего на свете, корм за $40</w:t>
            </w:r>
          </w:p>
        </w:tc>
      </w:tr>
      <w:tr>
        <w:tc>
          <w:tcPr>
            <w:tcW w:type="dxa" w:w="1304"/>
          </w:tcPr>
          <w:p>
            <w:r>
              <w:t>17:49–19:46</w:t>
            </w:r>
          </w:p>
        </w:tc>
        <w:tc>
          <w:tcPr>
            <w:tcW w:type="dxa" w:w="1814"/>
          </w:tcPr>
          <w:p>
            <w:r>
              <w:t>Главный поворот</w:t>
            </w:r>
          </w:p>
        </w:tc>
        <w:tc>
          <w:tcPr>
            <w:tcW w:type="dxa" w:w="6520"/>
          </w:tcPr>
          <w:p>
            <w:r>
              <w:t>Собаки — участники собственного одомашнивания; «мы не просто создали собак — собаки помогли создать нас»</w:t>
            </w:r>
          </w:p>
        </w:tc>
      </w:tr>
      <w:tr>
        <w:tc>
          <w:tcPr>
            <w:tcW w:type="dxa" w:w="1304"/>
          </w:tcPr>
          <w:p>
            <w:r>
              <w:t>19:46–20:21</w:t>
            </w:r>
          </w:p>
        </w:tc>
        <w:tc>
          <w:tcPr>
            <w:tcW w:type="dxa" w:w="1814"/>
          </w:tcPr>
          <w:p>
            <w:r>
              <w:t>Финал-кольцо</w:t>
            </w:r>
          </w:p>
        </w:tc>
        <w:tc>
          <w:tcPr>
            <w:tcW w:type="dxa" w:w="6520"/>
          </w:tcPr>
          <w:p>
            <w:r>
              <w:t>Возврат к волку у костра; «в следующий раз, когда собака уснёт у вас на ногах…»</w:t>
            </w:r>
          </w:p>
        </w:tc>
      </w:tr>
    </w:tbl>
    <w:p/>
    <w:p>
      <w:pPr>
        <w:pStyle w:val="Heading2"/>
      </w:pPr>
      <w:r>
        <w:t>Приёмы, которые делают ролик вирусным</w:t>
      </w:r>
    </w:p>
    <w:p>
      <w:pPr>
        <w:pStyle w:val="ListBullet"/>
      </w:pPr>
      <w:r>
        <w:t>Погружение во втором лице с первой секунды («It's 15,000 years ago. You're…») и визуальный клиффхэнгер (глаза в темноте).</w:t>
      </w:r>
    </w:p>
    <w:p>
      <w:pPr>
        <w:pStyle w:val="ListBullet"/>
      </w:pPr>
      <w:r>
        <w:t>Обещание разрушить миф («it didn't happen the way most people think») и прямой разворот «Beautiful. Heartwarming. Completely not how it happened.»</w:t>
      </w:r>
    </w:p>
    <w:p>
      <w:pPr>
        <w:pStyle w:val="ListBullet"/>
      </w:pPr>
      <w:r>
        <w:t>Перезагрузка внимания каждые 60–90 секунд: «Here's the thing», «Here's where it gets really interesting», «But here's the question nobody asks».</w:t>
      </w:r>
    </w:p>
    <w:p>
      <w:pPr>
        <w:pStyle w:val="ListBullet"/>
      </w:pPr>
      <w:r>
        <w:t>Юмор через контраст древнее ↔ современное (подушка, носок, корм за $40) — каждые 2–3 минуты.</w:t>
      </w:r>
    </w:p>
    <w:p>
      <w:pPr>
        <w:pStyle w:val="ListBullet"/>
      </w:pPr>
      <w:r>
        <w:t>Конкретные цифры и имена (15 000 лет, 1950-е, Беляев, levator anguli oculi medialis) создают ощущение достоверности.</w:t>
      </w:r>
    </w:p>
    <w:p>
      <w:pPr>
        <w:pStyle w:val="ListBullet"/>
      </w:pPr>
      <w:r>
        <w:t>Мини-история с героем и абсурдной деталью в середине ролика (учёный, советская цензура).</w:t>
      </w:r>
    </w:p>
    <w:p>
      <w:pPr>
        <w:pStyle w:val="ListBullet"/>
      </w:pPr>
      <w:r>
        <w:t>Переворот перспективы: «вы думали, что выбирали вы — на самом деле выбирали вас».</w:t>
      </w:r>
    </w:p>
    <w:p>
      <w:pPr>
        <w:pStyle w:val="ListBullet"/>
      </w:pPr>
      <w:r>
        <w:t>Эмоциональный третий акт (погребения, любовь, горе) и финал-кольцо с обращением к питомцу зрителя.</w:t>
      </w:r>
    </w:p>
    <w:p>
      <w:pPr>
        <w:pStyle w:val="ListBullet"/>
      </w:pPr>
      <w:r>
        <w:t>Короткие фразы, фрагменты, паузы — удобно ложится на смену картинок каждые 2–3 секунды.</w:t>
      </w:r>
    </w:p>
    <w:p>
      <w:pPr>
        <w:pStyle w:val="Heading2"/>
      </w:pPr>
      <w:r>
        <w:t>Как приёмы конкурента перенесены в новый сценарий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669"/>
      </w:tblGrid>
      <w:tr>
        <w:tc>
          <w:tcPr>
            <w:tcW w:type="dxa" w:w="3969"/>
          </w:tcPr>
          <w:p>
            <w:r>
              <w:t>Приём конкурента</w:t>
            </w:r>
          </w:p>
        </w:tc>
        <w:tc>
          <w:tcPr>
            <w:tcW w:type="dxa" w:w="5669"/>
          </w:tcPr>
          <w:p>
            <w:r>
              <w:t>В новом сценарии</w:t>
            </w:r>
          </w:p>
        </w:tc>
      </w:tr>
      <w:tr>
        <w:tc>
          <w:tcPr>
            <w:tcW w:type="dxa" w:w="3969"/>
          </w:tcPr>
          <w:p>
            <w:r>
              <w:t>Хук во 2-м лице, ночь, клиффхэнгер</w:t>
            </w:r>
          </w:p>
        </w:tc>
        <w:tc>
          <w:tcPr>
            <w:tcW w:type="dxa" w:w="5669"/>
          </w:tcPr>
          <w:p>
            <w:r>
              <w:t>45 000 лет назад, вы у костра в ледниковый период, кто-то садится слишком близко, наклоняется… и нюхает вашу щёку. «Это был поцелуй?»</w:t>
            </w:r>
          </w:p>
        </w:tc>
      </w:tr>
      <w:tr>
        <w:tc>
          <w:tcPr>
            <w:tcW w:type="dxa" w:w="3969"/>
          </w:tcPr>
          <w:p>
            <w:r>
              <w:t>Тезис + абсурд из современности</w:t>
            </w:r>
          </w:p>
        </w:tc>
        <w:tc>
          <w:tcPr>
            <w:tcW w:type="dxa" w:w="5669"/>
          </w:tcPr>
          <w:p>
            <w:r>
              <w:t>Kiss Cam на стадионе, «xoxo» в сообщениях; «всё началось не так, как думают»</w:t>
            </w:r>
          </w:p>
        </w:tc>
      </w:tr>
      <w:tr>
        <w:tc>
          <w:tcPr>
            <w:tcW w:type="dxa" w:w="3969"/>
          </w:tcPr>
          <w:p>
            <w:r>
              <w:t>Базовый научный факт</w:t>
            </w:r>
          </w:p>
        </w:tc>
        <w:tc>
          <w:tcPr>
            <w:tcW w:type="dxa" w:w="5669"/>
          </w:tcPr>
          <w:p>
            <w:r>
              <w:t>Что вообще считается поцелуем: 4 правила учёных (дружелюбно, один вид, губы, никакой еды)</w:t>
            </w:r>
          </w:p>
        </w:tc>
      </w:tr>
      <w:tr>
        <w:tc>
          <w:tcPr>
            <w:tcW w:type="dxa" w:w="3969"/>
          </w:tcPr>
          <w:p>
            <w:r>
              <w:t>Когда? Учёные спорят</w:t>
            </w:r>
          </w:p>
        </w:tc>
        <w:tc>
          <w:tcPr>
            <w:tcW w:type="dxa" w:w="5669"/>
          </w:tcPr>
          <w:p>
            <w:r>
              <w:t>Оксфорд, 2025: общий предок человекообразных обезьян, ~17–21 млн лет назад; поцелуи не окаменевают</w:t>
            </w:r>
          </w:p>
        </w:tc>
      </w:tr>
      <w:tr>
        <w:tc>
          <w:tcPr>
            <w:tcW w:type="dxa" w:w="3969"/>
          </w:tcPr>
          <w:p>
            <w:r>
              <w:t>Развенчание мифа «Completely not how it happened»</w:t>
            </w:r>
          </w:p>
        </w:tc>
        <w:tc>
          <w:tcPr>
            <w:tcW w:type="dxa" w:w="5669"/>
          </w:tcPr>
          <w:p>
            <w:r>
              <w:t>Не «случайно изобрели» и не «Индия → Александр Македонский»: месопотамские таблички ~2500 до н. э., поцелуи у Гомера</w:t>
            </w:r>
          </w:p>
        </w:tc>
      </w:tr>
      <w:tr>
        <w:tc>
          <w:tcPr>
            <w:tcW w:type="dxa" w:w="3969"/>
          </w:tcPr>
          <w:p>
            <w:r>
              <w:t>Главный ответ</w:t>
            </w:r>
          </w:p>
        </w:tc>
        <w:tc>
          <w:tcPr>
            <w:tcW w:type="dxa" w:w="5669"/>
          </w:tcPr>
          <w:p>
            <w:r>
              <w:t>Три подозреваемых: последний «поцелуй» груминга, кормление изо рта в рот, обнюхивание</w:t>
            </w:r>
          </w:p>
        </w:tc>
      </w:tr>
      <w:tr>
        <w:tc>
          <w:tcPr>
            <w:tcW w:type="dxa" w:w="3969"/>
          </w:tcPr>
          <w:p>
            <w:r>
              <w:t>История учёного + абсурдная деталь</w:t>
            </w:r>
          </w:p>
        </w:tc>
        <w:tc>
          <w:tcPr>
            <w:tcW w:type="dxa" w:w="5669"/>
          </w:tcPr>
          <w:p>
            <w:r>
              <w:t>Лора Вейрих и 48 000-летний зубной камень неандертальца: микробы, тополь (природный аспирин) и пенициллиум</w:t>
            </w:r>
          </w:p>
        </w:tc>
      </w:tr>
      <w:tr>
        <w:tc>
          <w:tcPr>
            <w:tcW w:type="dxa" w:w="3969"/>
          </w:tcPr>
          <w:p>
            <w:r>
              <w:t>Улица с двусторонним движением</w:t>
            </w:r>
          </w:p>
        </w:tc>
        <w:tc>
          <w:tcPr>
            <w:tcW w:type="dxa" w:w="5669"/>
          </w:tcPr>
          <w:p>
            <w:r>
              <w:t>Парадокс: из 168 культур романтический поцелуй записан в 77 (46%); биология зарядила, культура переключила</w:t>
            </w:r>
          </w:p>
        </w:tc>
      </w:tr>
      <w:tr>
        <w:tc>
          <w:tcPr>
            <w:tcW w:type="dxa" w:w="3969"/>
          </w:tcPr>
          <w:p>
            <w:r>
              <w:t>Мозг и «хаки» + переворот перспективы</w:t>
            </w:r>
          </w:p>
        </w:tc>
        <w:tc>
          <w:tcPr>
            <w:tcW w:type="dxa" w:w="5669"/>
          </w:tcPr>
          <w:p>
            <w:r>
              <w:t>Губы, закрытые глаза, наклон головы вправо (2/3 пар), миф об «окситоциновом взрыве», поцелуй как проверка партнёра, 80 млн бактерий</w:t>
            </w:r>
          </w:p>
        </w:tc>
      </w:tr>
      <w:tr>
        <w:tc>
          <w:tcPr>
            <w:tcW w:type="dxa" w:w="3969"/>
          </w:tcPr>
          <w:p>
            <w:r>
              <w:t>Эмоции</w:t>
            </w:r>
          </w:p>
        </w:tc>
        <w:tc>
          <w:tcPr>
            <w:tcW w:type="dxa" w:w="5669"/>
          </w:tcPr>
          <w:p>
            <w:r>
              <w:t>Шимпанзе мирятся поцелуем (де Вааль), средневековый «поцелуй мира» — поцелуй значит «у нас всё хорошо»</w:t>
            </w:r>
          </w:p>
        </w:tc>
      </w:tr>
      <w:tr>
        <w:tc>
          <w:tcPr>
            <w:tcW w:type="dxa" w:w="3969"/>
          </w:tcPr>
          <w:p>
            <w:r>
              <w:t>Люди берут руль</w:t>
            </w:r>
          </w:p>
        </w:tc>
        <w:tc>
          <w:tcPr>
            <w:tcW w:type="dxa" w:w="5669"/>
          </w:tcPr>
          <w:p>
            <w:r>
              <w:t>Правила поцелуев Месопотамии и Персии; Рим: статуя Геркулеса, Катулл, запрет Тиберия</w:t>
            </w:r>
          </w:p>
        </w:tc>
      </w:tr>
      <w:tr>
        <w:tc>
          <w:tcPr>
            <w:tcW w:type="dxa" w:w="3969"/>
          </w:tcPr>
          <w:p>
            <w:r>
              <w:t>Современность</w:t>
            </w:r>
          </w:p>
        </w:tc>
        <w:tc>
          <w:tcPr>
            <w:tcW w:type="dxa" w:w="5669"/>
          </w:tcPr>
          <w:p>
            <w:r>
              <w:t>Викторианские дуэньи, фильм «The Kiss» 1896 года, Библия в суде, Голливудский кодекс, рекорд 58 часов</w:t>
            </w:r>
          </w:p>
        </w:tc>
      </w:tr>
      <w:tr>
        <w:tc>
          <w:tcPr>
            <w:tcW w:type="dxa" w:w="3969"/>
          </w:tcPr>
          <w:p>
            <w:r>
              <w:t>Главный поворот</w:t>
            </w:r>
          </w:p>
        </w:tc>
        <w:tc>
          <w:tcPr>
            <w:tcW w:type="dxa" w:w="5669"/>
          </w:tcPr>
          <w:p>
            <w:r>
              <w:t>Поцелуй разносит микробы, его пытались запрещать — но он выжил, потому что никогда не был «чем-то одним»; Приам у Гомера</w:t>
            </w:r>
          </w:p>
        </w:tc>
      </w:tr>
      <w:tr>
        <w:tc>
          <w:tcPr>
            <w:tcW w:type="dxa" w:w="3969"/>
          </w:tcPr>
          <w:p>
            <w:r>
              <w:t>Финал-кольцо</w:t>
            </w:r>
          </w:p>
        </w:tc>
        <w:tc>
          <w:tcPr>
            <w:tcW w:type="dxa" w:w="5669"/>
          </w:tcPr>
          <w:p>
            <w:r>
              <w:t>Снова у костра: «по правилам учёных — не совсем поцелуй», но смысл тот же — «ты наш»; обращение к зрителю</w:t>
            </w:r>
          </w:p>
        </w:tc>
      </w:tr>
    </w:tbl>
    <w:p/>
    <w:p>
      <w:pPr>
        <w:pStyle w:val="Heading1"/>
      </w:pPr>
      <w:r>
        <w:t>3. Разделение нового сценария на блоки</w:t>
      </w:r>
    </w:p>
    <w:p>
      <w:pPr>
        <w:pStyle w:val="Heading2"/>
      </w:pPr>
      <w:r>
        <w:t>B01  0:00–0:42  ·  Хук: лицо у костра</w:t>
      </w:r>
    </w:p>
    <w:p>
      <w:r>
        <w:rPr>
          <w:b/>
        </w:rPr>
        <w:t xml:space="preserve">Тема блока: </w:t>
      </w:r>
      <w:r>
        <w:t>Hook: The face by the fire</w:t>
      </w:r>
    </w:p>
    <w:p>
      <w:r>
        <w:rPr>
          <w:b/>
        </w:rPr>
        <w:t xml:space="preserve">Основные смыслы: </w:t>
      </w:r>
      <w:r>
        <w:t>Погружение и парадокс с первых секунд.</w:t>
      </w:r>
    </w:p>
    <w:p>
      <w:r>
        <w:rPr>
          <w:b/>
        </w:rPr>
        <w:t xml:space="preserve">Краткое содержание: </w:t>
      </w:r>
      <w:r>
        <w:t>45 000 лет назад, вы у костра. Кто-то садится слишком близко, наклоняется и нюхает щёку. Обезьяны целовались ~20 млн лет назад, а романтический поцелуй записан меньше чем в половине культур.</w:t>
      </w:r>
    </w:p>
    <w:p>
      <w:pPr>
        <w:pStyle w:val="Heading2"/>
      </w:pPr>
      <w:r>
        <w:t>B02  0:42–1:13  ·  Тезис: всё началось не так, как думают</w:t>
      </w:r>
    </w:p>
    <w:p>
      <w:r>
        <w:rPr>
          <w:b/>
        </w:rPr>
        <w:t xml:space="preserve">Тема блока: </w:t>
      </w:r>
      <w:r>
        <w:t>Thesis: It didn't start the way people think</w:t>
      </w:r>
    </w:p>
    <w:p>
      <w:r>
        <w:rPr>
          <w:b/>
        </w:rPr>
        <w:t xml:space="preserve">Основные смыслы: </w:t>
      </w:r>
      <w:r>
        <w:t>Вопрос названия и обещание ответа.</w:t>
      </w:r>
    </w:p>
    <w:p>
      <w:r>
        <w:rPr>
          <w:b/>
        </w:rPr>
        <w:t xml:space="preserve">Краткое содержание: </w:t>
      </w:r>
      <w:r>
        <w:t>Kiss Cam и «xoxo» — поцелуй кажется встроенным. Но обе вещи правдивы одновременно; к концу будет ясно почему.</w:t>
      </w:r>
    </w:p>
    <w:p>
      <w:pPr>
        <w:pStyle w:val="Heading2"/>
      </w:pPr>
      <w:r>
        <w:t>B03  1:13–2:01  ·  Что вообще считается поцелуем</w:t>
      </w:r>
    </w:p>
    <w:p>
      <w:r>
        <w:rPr>
          <w:b/>
        </w:rPr>
        <w:t xml:space="preserve">Тема блока: </w:t>
      </w:r>
      <w:r>
        <w:t>Base fact: What even counts as a kiss?</w:t>
      </w:r>
    </w:p>
    <w:p>
      <w:r>
        <w:rPr>
          <w:b/>
        </w:rPr>
        <w:t xml:space="preserve">Основные смыслы: </w:t>
      </w:r>
      <w:r>
        <w:t>Научное определение.</w:t>
      </w:r>
    </w:p>
    <w:p>
      <w:r>
        <w:rPr>
          <w:b/>
        </w:rPr>
        <w:t xml:space="preserve">Краткое содержание: </w:t>
      </w:r>
      <w:r>
        <w:t>Четыре правила команды учёных: дружелюбно, один вид, губы, без передачи еды. Собака не считается, муравьи тоже.</w:t>
      </w:r>
    </w:p>
    <w:p>
      <w:pPr>
        <w:pStyle w:val="Heading2"/>
      </w:pPr>
      <w:r>
        <w:t>B04  2:01–3:23  ·  Когда? Оценка в 20 млн лет</w:t>
      </w:r>
    </w:p>
    <w:p>
      <w:r>
        <w:rPr>
          <w:b/>
        </w:rPr>
        <w:t xml:space="preserve">Тема блока: </w:t>
      </w:r>
      <w:r>
        <w:t>When? The 20-million-year estimate</w:t>
      </w:r>
    </w:p>
    <w:p>
      <w:r>
        <w:rPr>
          <w:b/>
        </w:rPr>
        <w:t xml:space="preserve">Основные смыслы: </w:t>
      </w:r>
      <w:r>
        <w:t>Возраст поцелуя и его ограничения.</w:t>
      </w:r>
    </w:p>
    <w:p>
      <w:r>
        <w:rPr>
          <w:b/>
        </w:rPr>
        <w:t xml:space="preserve">Краткое содержание: </w:t>
      </w:r>
      <w:r>
        <w:t>Оксфорд, Матильда Бриндл: шимпанзе, бонобо, орангутаны целуются; модель указывает на общего предка 17–21 млн лет назад. Поцелуи не окаменевают. Шнобелевская премия 2026.</w:t>
      </w:r>
    </w:p>
    <w:p>
      <w:pPr>
        <w:pStyle w:val="Heading2"/>
      </w:pPr>
      <w:r>
        <w:t>B05  3:23–4:33  ·  Миф: «поцелуй изобрели»</w:t>
      </w:r>
    </w:p>
    <w:p>
      <w:r>
        <w:rPr>
          <w:b/>
        </w:rPr>
        <w:t xml:space="preserve">Тема блока: </w:t>
      </w:r>
      <w:r>
        <w:t>Myth-bust: Kissing was invented</w:t>
      </w:r>
    </w:p>
    <w:p>
      <w:r>
        <w:rPr>
          <w:b/>
        </w:rPr>
        <w:t xml:space="preserve">Основные смыслы: </w:t>
      </w:r>
      <w:r>
        <w:t>Развенчание двух популярных версий.</w:t>
      </w:r>
    </w:p>
    <w:p>
      <w:r>
        <w:rPr>
          <w:b/>
        </w:rPr>
        <w:t xml:space="preserve">Краткое содержание: </w:t>
      </w:r>
      <w:r>
        <w:t>Не случайное изобретение и не Индия → Александр. Месопотамские таблички ~4500 лет назад, поцелуи у Гомера; единой точки происхождения нет.</w:t>
      </w:r>
    </w:p>
    <w:p>
      <w:pPr>
        <w:pStyle w:val="Heading2"/>
      </w:pPr>
      <w:r>
        <w:t>B06  4:33–5:46  ·  Ответ 1: последний поцелуй груминга</w:t>
      </w:r>
    </w:p>
    <w:p>
      <w:r>
        <w:rPr>
          <w:b/>
        </w:rPr>
        <w:t xml:space="preserve">Тема блока: </w:t>
      </w:r>
      <w:r>
        <w:t>Main answer 1: The groomer's final kiss</w:t>
      </w:r>
    </w:p>
    <w:p>
      <w:r>
        <w:rPr>
          <w:b/>
        </w:rPr>
        <w:t xml:space="preserve">Основные смыслы: </w:t>
      </w:r>
      <w:r>
        <w:t>Подозреваемый №1.</w:t>
      </w:r>
    </w:p>
    <w:p>
      <w:r>
        <w:rPr>
          <w:b/>
        </w:rPr>
        <w:t xml:space="preserve">Краткое содержание: </w:t>
      </w:r>
      <w:r>
        <w:t>Адриано Ламейра (2024): поцелуй может быть остатком губного движения при груминге у обезьян.</w:t>
      </w:r>
    </w:p>
    <w:p>
      <w:pPr>
        <w:pStyle w:val="Heading2"/>
      </w:pPr>
      <w:r>
        <w:t>B07  5:46–7:13  ·  Ответ 2–3: кормление и обнюхивание</w:t>
      </w:r>
    </w:p>
    <w:p>
      <w:r>
        <w:rPr>
          <w:b/>
        </w:rPr>
        <w:t xml:space="preserve">Тема блока: </w:t>
      </w:r>
      <w:r>
        <w:t>Main answer 2-3: Kiss-feeding and the sniff</w:t>
      </w:r>
    </w:p>
    <w:p>
      <w:r>
        <w:rPr>
          <w:b/>
        </w:rPr>
        <w:t xml:space="preserve">Основные смыслы: </w:t>
      </w:r>
      <w:r>
        <w:t>Подозреваемые №2 и №3.</w:t>
      </w:r>
    </w:p>
    <w:p>
      <w:r>
        <w:rPr>
          <w:b/>
        </w:rPr>
        <w:t xml:space="preserve">Краткое содержание: </w:t>
      </w:r>
      <w:r>
        <w:t>Матери-обезьяны передают разжёванную еду (Эйбль-Эйбесфельдт, 1970); обнюхивание — египетское «sn», гавайское «honi».</w:t>
      </w:r>
    </w:p>
    <w:p>
      <w:pPr>
        <w:pStyle w:val="Heading2"/>
      </w:pPr>
      <w:r>
        <w:t>B08  7:13–8:34  ·  История 1: зубной камень неандертальца</w:t>
      </w:r>
    </w:p>
    <w:p>
      <w:r>
        <w:rPr>
          <w:b/>
        </w:rPr>
        <w:t xml:space="preserve">Тема блока: </w:t>
      </w:r>
      <w:r>
        <w:t>Mini-story 1: Laura Weyrich and the 48,000-year-old tartar</w:t>
      </w:r>
    </w:p>
    <w:p>
      <w:r>
        <w:rPr>
          <w:b/>
        </w:rPr>
        <w:t xml:space="preserve">Основные смыслы: </w:t>
      </w:r>
      <w:r>
        <w:t>Мини-история с героем.</w:t>
      </w:r>
    </w:p>
    <w:p>
      <w:r>
        <w:rPr>
          <w:b/>
        </w:rPr>
        <w:t xml:space="preserve">Краткое содержание: </w:t>
      </w:r>
      <w:r>
        <w:t>Лора Вейрих (2017) изучает 48 000-летний зубной камень: ДНК еды и микробов; споры о загрязнении.</w:t>
      </w:r>
    </w:p>
    <w:p>
      <w:pPr>
        <w:pStyle w:val="Heading2"/>
      </w:pPr>
      <w:r>
        <w:t>B09  8:34–10:08  ·  История 2: неандерталец жуёт дерево</w:t>
      </w:r>
    </w:p>
    <w:p>
      <w:r>
        <w:rPr>
          <w:b/>
        </w:rPr>
        <w:t xml:space="preserve">Тема блока: </w:t>
      </w:r>
      <w:r>
        <w:t>Mini-story 2: The tree-chewing Neanderthal and the microbe swap</w:t>
      </w:r>
    </w:p>
    <w:p>
      <w:r>
        <w:rPr>
          <w:b/>
        </w:rPr>
        <w:t xml:space="preserve">Основные смыслы: </w:t>
      </w:r>
      <w:r>
        <w:t>Абсурдная деталь и улика.</w:t>
      </w:r>
    </w:p>
    <w:p>
      <w:r>
        <w:rPr>
          <w:b/>
        </w:rPr>
        <w:t xml:space="preserve">Краткое содержание: </w:t>
      </w:r>
      <w:r>
        <w:t>Тополь (как аспирин) и пенициллиум у больного неандертальца; общий ротовой микроб — возможно, поцелуи, возможно, общая еда.</w:t>
      </w:r>
    </w:p>
    <w:p>
      <w:pPr>
        <w:pStyle w:val="Heading2"/>
      </w:pPr>
      <w:r>
        <w:t>B10  10:08–11:40  ·  Парадокс: меньше половины из 168 культур</w:t>
      </w:r>
    </w:p>
    <w:p>
      <w:r>
        <w:rPr>
          <w:b/>
        </w:rPr>
        <w:t xml:space="preserve">Тема блока: </w:t>
      </w:r>
      <w:r>
        <w:t>The paradox: Fewer than half of 168 cultures</w:t>
      </w:r>
    </w:p>
    <w:p>
      <w:r>
        <w:rPr>
          <w:b/>
        </w:rPr>
        <w:t xml:space="preserve">Основные смыслы: </w:t>
      </w:r>
      <w:r>
        <w:t>Главный поворот сюжета.</w:t>
      </w:r>
    </w:p>
    <w:p>
      <w:r>
        <w:rPr>
          <w:b/>
        </w:rPr>
        <w:t xml:space="preserve">Краткое содержание: </w:t>
      </w:r>
      <w:r>
        <w:t>Янковяк (2015): романтический поцелуй записан в 77 из 168 культур (46%); оговорки про неполноту записей.</w:t>
      </w:r>
    </w:p>
    <w:p>
      <w:pPr>
        <w:pStyle w:val="Heading2"/>
      </w:pPr>
      <w:r>
        <w:t>B11  11:40–12:50  ·  Биология зарядила, культура переключила</w:t>
      </w:r>
    </w:p>
    <w:p>
      <w:r>
        <w:rPr>
          <w:b/>
        </w:rPr>
        <w:t xml:space="preserve">Тема блока: </w:t>
      </w:r>
      <w:r>
        <w:t>Biology loaded it, culture flipped the switch</w:t>
      </w:r>
    </w:p>
    <w:p>
      <w:r>
        <w:rPr>
          <w:b/>
        </w:rPr>
        <w:t xml:space="preserve">Основные смыслы: </w:t>
      </w:r>
      <w:r>
        <w:t>Почему оба факта правдивы.</w:t>
      </w:r>
    </w:p>
    <w:p>
      <w:r>
        <w:rPr>
          <w:b/>
        </w:rPr>
        <w:t xml:space="preserve">Краткое содержание: </w:t>
      </w:r>
      <w:r>
        <w:t>Дарвин о «некиссующих» народах; хонги маори и куник инуитов — приветствия рядом с поцелуем, миф о «примерзающих губах».</w:t>
      </w:r>
    </w:p>
    <w:p>
      <w:pPr>
        <w:pStyle w:val="Heading2"/>
      </w:pPr>
      <w:r>
        <w:t>B12  12:50–14:10  ·  Мозг 1: губы, закрытые глаза, наклон головы</w:t>
      </w:r>
    </w:p>
    <w:p>
      <w:r>
        <w:rPr>
          <w:b/>
        </w:rPr>
        <w:t xml:space="preserve">Тема блока: </w:t>
      </w:r>
      <w:r>
        <w:t>Brain hacks 1: Lips, closed eyes, the head tilt</w:t>
      </w:r>
    </w:p>
    <w:p>
      <w:r>
        <w:rPr>
          <w:b/>
        </w:rPr>
        <w:t xml:space="preserve">Основные смыслы: </w:t>
      </w:r>
      <w:r>
        <w:t>Что поцелуй делает с нами.</w:t>
      </w:r>
    </w:p>
    <w:p>
      <w:r>
        <w:rPr>
          <w:b/>
        </w:rPr>
        <w:t xml:space="preserve">Краткое содержание: </w:t>
      </w:r>
      <w:r>
        <w:t>Губы и мозг; закрытые глаза; Гюнтюркюн: 2/3 пар наклоняют голову вправо; миф об окситоцине.</w:t>
      </w:r>
    </w:p>
    <w:p>
      <w:pPr>
        <w:pStyle w:val="Heading2"/>
      </w:pPr>
      <w:r>
        <w:t>B13  14:10–15:42  ·  Мозг 2: поцелуй как проверка вблизи</w:t>
      </w:r>
    </w:p>
    <w:p>
      <w:r>
        <w:rPr>
          <w:b/>
        </w:rPr>
        <w:t xml:space="preserve">Тема блока: </w:t>
      </w:r>
      <w:r>
        <w:t>Brain hacks 2: The kiss as a close-up check</w:t>
      </w:r>
    </w:p>
    <w:p>
      <w:r>
        <w:rPr>
          <w:b/>
        </w:rPr>
        <w:t xml:space="preserve">Основные смыслы: </w:t>
      </w:r>
      <w:r>
        <w:t>Переворот перспективы.</w:t>
      </w:r>
    </w:p>
    <w:p>
      <w:r>
        <w:rPr>
          <w:b/>
        </w:rPr>
        <w:t xml:space="preserve">Краткое содержание: </w:t>
      </w:r>
      <w:r>
        <w:t>Опыт с футболками (1995), опрос Оксфорда, 80 млн бактерий за 10-секундный поцелуй — поцелуй как проверка партнёра.</w:t>
      </w:r>
    </w:p>
    <w:p>
      <w:pPr>
        <w:pStyle w:val="Heading2"/>
      </w:pPr>
      <w:r>
        <w:t>B14  15:42–16:59  ·  Эмоции: поцелуй примирения старше нас</w:t>
      </w:r>
    </w:p>
    <w:p>
      <w:r>
        <w:rPr>
          <w:b/>
        </w:rPr>
        <w:t xml:space="preserve">Тема блока: </w:t>
      </w:r>
      <w:r>
        <w:t>Emotions: The make-up kiss is older than us</w:t>
      </w:r>
    </w:p>
    <w:p>
      <w:r>
        <w:rPr>
          <w:b/>
        </w:rPr>
        <w:t xml:space="preserve">Основные смыслы: </w:t>
      </w:r>
      <w:r>
        <w:t>Поцелуй как «у нас всё хорошо».</w:t>
      </w:r>
    </w:p>
    <w:p>
      <w:r>
        <w:rPr>
          <w:b/>
        </w:rPr>
        <w:t xml:space="preserve">Краткое содержание: </w:t>
      </w:r>
      <w:r>
        <w:t>Франс де Вааль: шимпанзе мирятся поцелуем; средневековый поцелуй мира; родительский поцелуй-обнюхивание.</w:t>
      </w:r>
    </w:p>
    <w:p>
      <w:pPr>
        <w:pStyle w:val="Heading2"/>
      </w:pPr>
      <w:r>
        <w:t>B15  16:59–18:23  ·  Люди берут руль 1: первые правила</w:t>
      </w:r>
    </w:p>
    <w:p>
      <w:r>
        <w:rPr>
          <w:b/>
        </w:rPr>
        <w:t xml:space="preserve">Тема блока: </w:t>
      </w:r>
      <w:r>
        <w:t>Humans take the wheel 1: The first kissing rules</w:t>
      </w:r>
    </w:p>
    <w:p>
      <w:r>
        <w:rPr>
          <w:b/>
        </w:rPr>
        <w:t xml:space="preserve">Основные смыслы: </w:t>
      </w:r>
      <w:r>
        <w:t>Древние законы и обычаи.</w:t>
      </w:r>
    </w:p>
    <w:p>
      <w:r>
        <w:rPr>
          <w:b/>
        </w:rPr>
        <w:t xml:space="preserve">Краткое содержание: </w:t>
      </w:r>
      <w:r>
        <w:t>Табличка из Сиппара, правила для пар и жриц, поцелуй земли перед ассирийским царём, персидская «лестница поцелуев» (Геродот).</w:t>
      </w:r>
    </w:p>
    <w:p>
      <w:pPr>
        <w:pStyle w:val="Heading2"/>
      </w:pPr>
      <w:r>
        <w:t>B16  18:23–19:52  ·  Люди берут руль 2: Рим перебарщивает</w:t>
      </w:r>
    </w:p>
    <w:p>
      <w:r>
        <w:rPr>
          <w:b/>
        </w:rPr>
        <w:t xml:space="preserve">Тема блока: </w:t>
      </w:r>
      <w:r>
        <w:t>Humans take the wheel 2: Rome overdoes it</w:t>
      </w:r>
    </w:p>
    <w:p>
      <w:r>
        <w:rPr>
          <w:b/>
        </w:rPr>
        <w:t xml:space="preserve">Основные смыслы: </w:t>
      </w:r>
      <w:r>
        <w:t>Смешная история по порядку.</w:t>
      </w:r>
    </w:p>
    <w:p>
      <w:r>
        <w:rPr>
          <w:b/>
        </w:rPr>
        <w:t xml:space="preserve">Краткое содержание: </w:t>
      </w:r>
      <w:r>
        <w:t>Цицерон и стёртый Геркулес, Катулл и «тысяча поцелуев», указ Тиберия, «подбородочная болезнь» у Плиния, Марциал.</w:t>
      </w:r>
    </w:p>
    <w:p>
      <w:pPr>
        <w:pStyle w:val="Heading2"/>
      </w:pPr>
      <w:r>
        <w:t>B17  19:52–21:34  ·  Современность: микробы и камера</w:t>
      </w:r>
    </w:p>
    <w:p>
      <w:r>
        <w:rPr>
          <w:b/>
        </w:rPr>
        <w:t xml:space="preserve">Тема блока: </w:t>
      </w:r>
      <w:r>
        <w:t>Modern day: The kiss meets germ science and the camera</w:t>
      </w:r>
    </w:p>
    <w:p>
      <w:r>
        <w:rPr>
          <w:b/>
        </w:rPr>
        <w:t xml:space="preserve">Основные смыслы: </w:t>
      </w:r>
      <w:r>
        <w:t>От викторианцев до рекордов.</w:t>
      </w:r>
    </w:p>
    <w:p>
      <w:r>
        <w:rPr>
          <w:b/>
        </w:rPr>
        <w:t xml:space="preserve">Краткое содержание: </w:t>
      </w:r>
      <w:r>
        <w:t>Дуэньи, «The Kiss» Эдисона 1896, закон 1909 о Библии в суде, статуя под простынёй 1914, Голливудский кодекс, рекорд 58 часов.</w:t>
      </w:r>
    </w:p>
    <w:p>
      <w:pPr>
        <w:pStyle w:val="Heading2"/>
      </w:pPr>
      <w:r>
        <w:t>B18  21:34–22:45  ·  Поворот 1: эволюционная загадка</w:t>
      </w:r>
    </w:p>
    <w:p>
      <w:r>
        <w:rPr>
          <w:b/>
        </w:rPr>
        <w:t xml:space="preserve">Тема блока: </w:t>
      </w:r>
      <w:r>
        <w:t>Main twist 1: The evolutionary conundrum</w:t>
      </w:r>
    </w:p>
    <w:p>
      <w:r>
        <w:rPr>
          <w:b/>
        </w:rPr>
        <w:t xml:space="preserve">Основные смыслы: </w:t>
      </w:r>
      <w:r>
        <w:t>Зачем поцелуй, если он вреден?</w:t>
      </w:r>
    </w:p>
    <w:p>
      <w:r>
        <w:rPr>
          <w:b/>
        </w:rPr>
        <w:t xml:space="preserve">Краткое содержание: </w:t>
      </w:r>
      <w:r>
        <w:t>Мононуклеоз, вирус герпеса губ, месопотамские «волдыри», просьба парламента 1439 года пропустить поцелуй королю.</w:t>
      </w:r>
    </w:p>
    <w:p>
      <w:pPr>
        <w:pStyle w:val="Heading2"/>
      </w:pPr>
      <w:r>
        <w:t>B19  22:45–24:05  ·  Поворот 2: почему поцелуй выжил</w:t>
      </w:r>
    </w:p>
    <w:p>
      <w:r>
        <w:rPr>
          <w:b/>
        </w:rPr>
        <w:t xml:space="preserve">Тема блока: </w:t>
      </w:r>
      <w:r>
        <w:t>Main twist 2 + emotional act: Why the kiss survived</w:t>
      </w:r>
    </w:p>
    <w:p>
      <w:r>
        <w:rPr>
          <w:b/>
        </w:rPr>
        <w:t xml:space="preserve">Основные смыслы: </w:t>
      </w:r>
      <w:r>
        <w:t>Эмоциональная кульминация.</w:t>
      </w:r>
    </w:p>
    <w:p>
      <w:r>
        <w:rPr>
          <w:b/>
        </w:rPr>
        <w:t xml:space="preserve">Краткое содержание: </w:t>
      </w:r>
      <w:r>
        <w:t>Поцелуй никогда не был чем-то одним; Приам целует руку Ахилла; мы, скорее всего, унаследовали поцелуй.</w:t>
      </w:r>
    </w:p>
    <w:p>
      <w:pPr>
        <w:pStyle w:val="Heading2"/>
      </w:pPr>
      <w:r>
        <w:t>B20  24:05–25:00  ·  Финал: снова у костра</w:t>
      </w:r>
    </w:p>
    <w:p>
      <w:r>
        <w:rPr>
          <w:b/>
        </w:rPr>
        <w:t xml:space="preserve">Тема блока: </w:t>
      </w:r>
      <w:r>
        <w:t>Ring ending: Back to the fire</w:t>
      </w:r>
    </w:p>
    <w:p>
      <w:r>
        <w:rPr>
          <w:b/>
        </w:rPr>
        <w:t xml:space="preserve">Основные смыслы: </w:t>
      </w:r>
      <w:r>
        <w:t>Кольцо и обращение к зрителю.</w:t>
      </w:r>
    </w:p>
    <w:p>
      <w:r>
        <w:rPr>
          <w:b/>
        </w:rPr>
        <w:t xml:space="preserve">Краткое содержание: </w:t>
      </w:r>
      <w:r>
        <w:t>Это не совсем поцелуй по правилам учёных, но значит то же: «ты наш». Обращение к зрителю: мама, ребёнок, партнёр, собака.</w:t>
      </w:r>
    </w:p>
    <w:p>
      <w:pPr>
        <w:pStyle w:val="Heading1"/>
      </w:pPr>
      <w:r>
        <w:t>4. Полный сценарий с таймкодами (английский, для озвучки)</w:t>
      </w:r>
    </w:p>
    <w:p>
      <w:r>
        <w:rPr>
          <w:b w:val="0"/>
          <w:i/>
        </w:rPr>
        <w:t>Таймкоды взяты из готовой озвучки (voiceover/voiceover.mp3). Каждая строка = одна картинка (кадр); номер в скобках совпадает с номером строки в image_prompts.txt.</w:t>
      </w:r>
    </w:p>
    <w:p>
      <w:pPr>
        <w:pStyle w:val="Heading2"/>
      </w:pPr>
      <w:r>
        <w:t>B01 · 0:00 · Hook: The face by the fire</w:t>
      </w:r>
    </w:p>
    <w:p>
      <w:pPr>
        <w:spacing w:after="40"/>
      </w:pPr>
      <w:r>
        <w:rPr>
          <w:color w:val="888888"/>
          <w:sz w:val="18"/>
        </w:rPr>
        <w:t xml:space="preserve">[0:00]  </w:t>
      </w:r>
      <w:r>
        <w:t>It's forty-five thousand years ago.</w:t>
      </w:r>
    </w:p>
    <w:p>
      <w:pPr>
        <w:spacing w:after="40"/>
      </w:pPr>
      <w:r>
        <w:rPr>
          <w:color w:val="888888"/>
          <w:sz w:val="18"/>
        </w:rPr>
        <w:t xml:space="preserve">[0:02]  </w:t>
      </w:r>
      <w:r>
        <w:t>You're a hunter-gatherer by the fire.</w:t>
      </w:r>
    </w:p>
    <w:p>
      <w:pPr>
        <w:spacing w:after="40"/>
      </w:pPr>
      <w:r>
        <w:rPr>
          <w:color w:val="888888"/>
          <w:sz w:val="18"/>
        </w:rPr>
        <w:t xml:space="preserve">[0:05]  </w:t>
      </w:r>
      <w:r>
        <w:t>Someone sits down next to you.</w:t>
      </w:r>
    </w:p>
    <w:p>
      <w:pPr>
        <w:spacing w:after="40"/>
      </w:pPr>
      <w:r>
        <w:rPr>
          <w:color w:val="888888"/>
          <w:sz w:val="18"/>
        </w:rPr>
        <w:t xml:space="preserve">[0:07]  </w:t>
      </w:r>
      <w:r>
        <w:t>Way too close. And leans in.</w:t>
      </w:r>
    </w:p>
    <w:p>
      <w:pPr>
        <w:spacing w:after="40"/>
      </w:pPr>
      <w:r>
        <w:rPr>
          <w:color w:val="888888"/>
          <w:sz w:val="18"/>
        </w:rPr>
        <w:t xml:space="preserve">[0:10]  </w:t>
      </w:r>
      <w:r>
        <w:t>Things that don't exist yet: toothbrushes.</w:t>
      </w:r>
    </w:p>
    <w:p>
      <w:pPr>
        <w:spacing w:after="40"/>
      </w:pPr>
      <w:r>
        <w:rPr>
          <w:color w:val="888888"/>
          <w:sz w:val="18"/>
        </w:rPr>
        <w:t xml:space="preserve">[0:13]  </w:t>
      </w:r>
      <w:r>
        <w:t>Breath mints.</w:t>
      </w:r>
    </w:p>
    <w:p>
      <w:pPr>
        <w:spacing w:after="40"/>
      </w:pPr>
      <w:r>
        <w:rPr>
          <w:color w:val="888888"/>
          <w:sz w:val="18"/>
        </w:rPr>
        <w:t xml:space="preserve">[0:15]  </w:t>
      </w:r>
      <w:r>
        <w:t>Dentists.</w:t>
      </w:r>
    </w:p>
    <w:p>
      <w:pPr>
        <w:spacing w:after="40"/>
      </w:pPr>
      <w:r>
        <w:rPr>
          <w:color w:val="888888"/>
          <w:sz w:val="18"/>
        </w:rPr>
        <w:t xml:space="preserve">[0:16]  </w:t>
      </w:r>
      <w:r>
        <w:t>Closer. Then they stop, an inch away...</w:t>
      </w:r>
    </w:p>
    <w:p>
      <w:pPr>
        <w:spacing w:after="40"/>
      </w:pPr>
      <w:r>
        <w:rPr>
          <w:color w:val="888888"/>
          <w:sz w:val="18"/>
        </w:rPr>
        <w:t xml:space="preserve">[0:19]  </w:t>
      </w:r>
      <w:r>
        <w:t>and sniff your cheek.</w:t>
      </w:r>
    </w:p>
    <w:p>
      <w:pPr>
        <w:spacing w:after="40"/>
      </w:pPr>
      <w:r>
        <w:rPr>
          <w:color w:val="888888"/>
          <w:sz w:val="18"/>
        </w:rPr>
        <w:t xml:space="preserve">[0:21]  </w:t>
      </w:r>
      <w:r>
        <w:t>Wait. Was that a kiss?</w:t>
      </w:r>
    </w:p>
    <w:p>
      <w:pPr>
        <w:spacing w:after="40"/>
      </w:pPr>
      <w:r>
        <w:rPr>
          <w:color w:val="888888"/>
          <w:sz w:val="18"/>
        </w:rPr>
        <w:t xml:space="preserve">[0:23]  </w:t>
      </w:r>
      <w:r>
        <w:t>Because our ape ancestors were probably kissing around twenty million years ago.</w:t>
      </w:r>
    </w:p>
    <w:p>
      <w:pPr>
        <w:spacing w:after="40"/>
      </w:pPr>
      <w:r>
        <w:rPr>
          <w:color w:val="888888"/>
          <w:sz w:val="18"/>
        </w:rPr>
        <w:t xml:space="preserve">[0:29]  </w:t>
      </w:r>
      <w:r>
        <w:t>But when anthropologists checked one hundred sixty-eight cultures, romantic kissing wasn't even recorded in more than half of them.</w:t>
      </w:r>
    </w:p>
    <w:p>
      <w:pPr>
        <w:spacing w:after="40"/>
      </w:pPr>
      <w:r>
        <w:rPr>
          <w:color w:val="888888"/>
          <w:sz w:val="18"/>
        </w:rPr>
        <w:t xml:space="preserve">[0:38]  </w:t>
      </w:r>
      <w:r>
        <w:t>And what's that face by the fire about to do next?</w:t>
      </w:r>
    </w:p>
    <w:p>
      <w:pPr>
        <w:pStyle w:val="Heading2"/>
      </w:pPr>
      <w:r>
        <w:t>B02 · 0:42 · Thesis: It didn't start the way people think</w:t>
      </w:r>
    </w:p>
    <w:p>
      <w:pPr>
        <w:spacing w:after="40"/>
      </w:pPr>
      <w:r>
        <w:rPr>
          <w:color w:val="888888"/>
          <w:sz w:val="18"/>
        </w:rPr>
        <w:t xml:space="preserve">[0:42]  </w:t>
      </w:r>
      <w:r>
        <w:t>So... did ancient humans actually kiss?</w:t>
      </w:r>
    </w:p>
    <w:p>
      <w:pPr>
        <w:spacing w:after="40"/>
      </w:pPr>
      <w:r>
        <w:rPr>
          <w:color w:val="888888"/>
          <w:sz w:val="18"/>
        </w:rPr>
        <w:t xml:space="preserve">[0:46]  </w:t>
      </w:r>
      <w:r>
        <w:t>Kissing feels pre-installed.</w:t>
      </w:r>
    </w:p>
    <w:p>
      <w:pPr>
        <w:spacing w:after="40"/>
      </w:pPr>
      <w:r>
        <w:rPr>
          <w:color w:val="888888"/>
          <w:sz w:val="18"/>
        </w:rPr>
        <w:t xml:space="preserve">[0:48]  </w:t>
      </w:r>
      <w:r>
        <w:t>At a ballgame, forty thousand strangers cheer as the Kiss Cam puts a heart around two fans.</w:t>
      </w:r>
    </w:p>
    <w:p>
      <w:pPr>
        <w:spacing w:after="40"/>
      </w:pPr>
      <w:r>
        <w:rPr>
          <w:color w:val="888888"/>
          <w:sz w:val="18"/>
        </w:rPr>
        <w:t xml:space="preserve">[0:55]  </w:t>
      </w:r>
      <w:r>
        <w:t>We sign texts 'xoxo.' But it didn't start the way people think.</w:t>
      </w:r>
    </w:p>
    <w:p>
      <w:pPr>
        <w:spacing w:after="40"/>
      </w:pPr>
      <w:r>
        <w:rPr>
          <w:color w:val="888888"/>
          <w:sz w:val="18"/>
        </w:rPr>
        <w:t xml:space="preserve">[1:01]  </w:t>
      </w:r>
      <w:r>
        <w:t>The ape kisses and the missing records?</w:t>
      </w:r>
    </w:p>
    <w:p>
      <w:pPr>
        <w:spacing w:after="40"/>
      </w:pPr>
      <w:r>
        <w:rPr>
          <w:color w:val="888888"/>
          <w:sz w:val="18"/>
        </w:rPr>
        <w:t xml:space="preserve">[1:04]  </w:t>
      </w:r>
      <w:r>
        <w:t>Both can be true.</w:t>
      </w:r>
    </w:p>
    <w:p>
      <w:pPr>
        <w:spacing w:after="40"/>
      </w:pPr>
      <w:r>
        <w:rPr>
          <w:color w:val="888888"/>
          <w:sz w:val="18"/>
        </w:rPr>
        <w:t xml:space="preserve">[1:06]  </w:t>
      </w:r>
      <w:r>
        <w:t>By the end, you'll know why, and why the kiss may have started as something far less romantic.</w:t>
      </w:r>
    </w:p>
    <w:p>
      <w:pPr>
        <w:pStyle w:val="Heading2"/>
      </w:pPr>
      <w:r>
        <w:t>B03 · 1:13 · Base fact: What even counts as a kiss?</w:t>
      </w:r>
    </w:p>
    <w:p>
      <w:pPr>
        <w:spacing w:after="40"/>
      </w:pPr>
      <w:r>
        <w:rPr>
          <w:color w:val="888888"/>
          <w:sz w:val="18"/>
        </w:rPr>
        <w:t xml:space="preserve">[1:13]  </w:t>
      </w:r>
      <w:r>
        <w:t>First, a weird problem scientists had to solve.</w:t>
      </w:r>
    </w:p>
    <w:p>
      <w:pPr>
        <w:spacing w:after="40"/>
      </w:pPr>
      <w:r>
        <w:rPr>
          <w:color w:val="888888"/>
          <w:sz w:val="18"/>
        </w:rPr>
        <w:t xml:space="preserve">[1:17]  </w:t>
      </w:r>
      <w:r>
        <w:t>Before asking who kissed first, you need to know what counts.</w:t>
      </w:r>
    </w:p>
    <w:p>
      <w:pPr>
        <w:spacing w:after="40"/>
      </w:pPr>
      <w:r>
        <w:rPr>
          <w:color w:val="888888"/>
          <w:sz w:val="18"/>
        </w:rPr>
        <w:t xml:space="preserve">[1:21]  </w:t>
      </w:r>
      <w:r>
        <w:t>So one team of scientists wrote a working definition.</w:t>
      </w:r>
    </w:p>
    <w:p>
      <w:pPr>
        <w:spacing w:after="40"/>
      </w:pPr>
      <w:r>
        <w:rPr>
          <w:color w:val="888888"/>
          <w:sz w:val="18"/>
        </w:rPr>
        <w:t xml:space="preserve">[1:25]  </w:t>
      </w:r>
      <w:r>
        <w:t>Rule one: friendly.</w:t>
      </w:r>
    </w:p>
    <w:p>
      <w:pPr>
        <w:spacing w:after="40"/>
      </w:pPr>
      <w:r>
        <w:rPr>
          <w:color w:val="888888"/>
          <w:sz w:val="18"/>
        </w:rPr>
        <w:t xml:space="preserve">[1:27]  </w:t>
      </w:r>
      <w:r>
        <w:t>Fish that bump open mouths in a fight?</w:t>
      </w:r>
    </w:p>
    <w:p>
      <w:pPr>
        <w:spacing w:after="40"/>
      </w:pPr>
      <w:r>
        <w:rPr>
          <w:color w:val="888888"/>
          <w:sz w:val="18"/>
        </w:rPr>
        <w:t xml:space="preserve">[1:30]  </w:t>
      </w:r>
      <w:r>
        <w:t>Disqualified.</w:t>
      </w:r>
    </w:p>
    <w:p>
      <w:pPr>
        <w:spacing w:after="40"/>
      </w:pPr>
      <w:r>
        <w:rPr>
          <w:color w:val="888888"/>
          <w:sz w:val="18"/>
        </w:rPr>
        <w:t xml:space="preserve">[1:32]  </w:t>
      </w:r>
      <w:r>
        <w:t>Rule two: same species.</w:t>
      </w:r>
    </w:p>
    <w:p>
      <w:pPr>
        <w:spacing w:after="40"/>
      </w:pPr>
      <w:r>
        <w:rPr>
          <w:color w:val="888888"/>
          <w:sz w:val="18"/>
        </w:rPr>
        <w:t xml:space="preserve">[1:34]  </w:t>
      </w:r>
      <w:r>
        <w:t>Your dog licking your face? Doesn't count.</w:t>
      </w:r>
    </w:p>
    <w:p>
      <w:pPr>
        <w:spacing w:after="40"/>
      </w:pPr>
      <w:r>
        <w:rPr>
          <w:color w:val="888888"/>
          <w:sz w:val="18"/>
        </w:rPr>
        <w:t xml:space="preserve">[1:37]  </w:t>
      </w:r>
      <w:r>
        <w:t>The lead scientist reportedly joked this also rules out a capuchin monkey that once tried to kiss her.</w:t>
      </w:r>
    </w:p>
    <w:p>
      <w:pPr>
        <w:spacing w:after="40"/>
      </w:pPr>
      <w:r>
        <w:rPr>
          <w:color w:val="888888"/>
          <w:sz w:val="18"/>
        </w:rPr>
        <w:t xml:space="preserve">[1:45]  </w:t>
      </w:r>
      <w:r>
        <w:t>Rule three: mouth to mouth, with a little lip movement.</w:t>
      </w:r>
    </w:p>
    <w:p>
      <w:pPr>
        <w:spacing w:after="40"/>
      </w:pPr>
      <w:r>
        <w:rPr>
          <w:color w:val="888888"/>
          <w:sz w:val="18"/>
        </w:rPr>
        <w:t xml:space="preserve">[1:49]  </w:t>
      </w:r>
      <w:r>
        <w:t>Rule four: no food passed over.</w:t>
      </w:r>
    </w:p>
    <w:p>
      <w:pPr>
        <w:spacing w:after="40"/>
      </w:pPr>
      <w:r>
        <w:rPr>
          <w:color w:val="888888"/>
          <w:sz w:val="18"/>
        </w:rPr>
        <w:t xml:space="preserve">[1:52]  </w:t>
      </w:r>
      <w:r>
        <w:t>Ants handing each other snacks? Not a kiss.</w:t>
      </w:r>
    </w:p>
    <w:p>
      <w:pPr>
        <w:spacing w:after="40"/>
      </w:pPr>
      <w:r>
        <w:rPr>
          <w:color w:val="888888"/>
          <w:sz w:val="18"/>
        </w:rPr>
        <w:t xml:space="preserve">[1:56]  </w:t>
      </w:r>
      <w:r>
        <w:t>No fighting. Same species.</w:t>
      </w:r>
    </w:p>
    <w:p>
      <w:pPr>
        <w:spacing w:after="40"/>
      </w:pPr>
      <w:r>
        <w:rPr>
          <w:color w:val="888888"/>
          <w:sz w:val="18"/>
        </w:rPr>
        <w:t xml:space="preserve">[1:58]  </w:t>
      </w:r>
      <w:r>
        <w:t>Absolutely no snacks.</w:t>
      </w:r>
    </w:p>
    <w:p>
      <w:pPr>
        <w:pStyle w:val="Heading2"/>
      </w:pPr>
      <w:r>
        <w:t>B04 · 2:01 · When? The 20-million-year estimate</w:t>
      </w:r>
    </w:p>
    <w:p>
      <w:pPr>
        <w:spacing w:after="40"/>
      </w:pPr>
      <w:r>
        <w:rPr>
          <w:color w:val="888888"/>
          <w:sz w:val="18"/>
        </w:rPr>
        <w:t xml:space="preserve">[2:01]  </w:t>
      </w:r>
      <w:r>
        <w:t>So when did the first kiss happen?</w:t>
      </w:r>
    </w:p>
    <w:p>
      <w:pPr>
        <w:spacing w:after="40"/>
      </w:pPr>
      <w:r>
        <w:rPr>
          <w:color w:val="888888"/>
          <w:sz w:val="18"/>
        </w:rPr>
        <w:t xml:space="preserve">[2:04]  </w:t>
      </w:r>
      <w:r>
        <w:t>In twenty twenty-five, that same team, led by Oxford's Matilda Brindle, collected every record they could find of which primates kiss.</w:t>
      </w:r>
    </w:p>
    <w:p>
      <w:pPr>
        <w:spacing w:after="40"/>
      </w:pPr>
      <w:r>
        <w:rPr>
          <w:color w:val="888888"/>
          <w:sz w:val="18"/>
        </w:rPr>
        <w:t xml:space="preserve">[2:14]  </w:t>
      </w:r>
      <w:r>
        <w:t>Chimpanzees: kissers. Bonobos: kissers. Orangutans: kissers.</w:t>
      </w:r>
    </w:p>
    <w:p>
      <w:pPr>
        <w:spacing w:after="40"/>
      </w:pPr>
      <w:r>
        <w:rPr>
          <w:color w:val="888888"/>
          <w:sz w:val="18"/>
        </w:rPr>
        <w:t xml:space="preserve">[2:20]  </w:t>
      </w:r>
      <w:r>
        <w:t>Gorillas: data patchy.</w:t>
      </w:r>
    </w:p>
    <w:p>
      <w:pPr>
        <w:spacing w:after="40"/>
      </w:pPr>
      <w:r>
        <w:rPr>
          <w:color w:val="888888"/>
          <w:sz w:val="18"/>
        </w:rPr>
        <w:t xml:space="preserve">[2:22]  </w:t>
      </w:r>
      <w:r>
        <w:t>The gorillas declined to comment.</w:t>
      </w:r>
    </w:p>
    <w:p>
      <w:pPr>
        <w:spacing w:after="40"/>
      </w:pPr>
      <w:r>
        <w:rPr>
          <w:color w:val="888888"/>
          <w:sz w:val="18"/>
        </w:rPr>
        <w:t xml:space="preserve">[2:25]  </w:t>
      </w:r>
      <w:r>
        <w:t>They mapped the kissers onto the primate family tree and ran over ten million simulations, working backwards.</w:t>
      </w:r>
    </w:p>
    <w:p>
      <w:pPr>
        <w:spacing w:after="40"/>
      </w:pPr>
      <w:r>
        <w:rPr>
          <w:color w:val="888888"/>
          <w:sz w:val="18"/>
        </w:rPr>
        <w:t xml:space="preserve">[2:33]  </w:t>
      </w:r>
      <w:r>
        <w:t>Answer: kissing probably goes back to the shared ancestor of the great apes, somewhere between about seventeen and twenty-one million years ago.</w:t>
      </w:r>
    </w:p>
    <w:p>
      <w:pPr>
        <w:spacing w:after="40"/>
      </w:pPr>
      <w:r>
        <w:rPr>
          <w:color w:val="888888"/>
          <w:sz w:val="18"/>
        </w:rPr>
        <w:t xml:space="preserve">[2:43]  </w:t>
      </w:r>
      <w:r>
        <w:t>No humans yet.</w:t>
      </w:r>
    </w:p>
    <w:p>
      <w:pPr>
        <w:spacing w:after="40"/>
      </w:pPr>
      <w:r>
        <w:rPr>
          <w:color w:val="888888"/>
          <w:sz w:val="18"/>
        </w:rPr>
        <w:t xml:space="preserve">[2:45]  </w:t>
      </w:r>
      <w:r>
        <w:t>Your first kiss felt awkward?</w:t>
      </w:r>
    </w:p>
    <w:p>
      <w:pPr>
        <w:spacing w:after="40"/>
      </w:pPr>
      <w:r>
        <w:rPr>
          <w:color w:val="888888"/>
          <w:sz w:val="18"/>
        </w:rPr>
        <w:t xml:space="preserve">[2:47]  </w:t>
      </w:r>
      <w:r>
        <w:t>The first one may have been two hairy apes in a tree.</w:t>
      </w:r>
    </w:p>
    <w:p>
      <w:pPr>
        <w:spacing w:after="40"/>
      </w:pPr>
      <w:r>
        <w:rPr>
          <w:color w:val="888888"/>
          <w:sz w:val="18"/>
        </w:rPr>
        <w:t xml:space="preserve">[2:51]  </w:t>
      </w:r>
      <w:r>
        <w:t>Nobody filmed that one either.</w:t>
      </w:r>
    </w:p>
    <w:p>
      <w:pPr>
        <w:spacing w:after="40"/>
      </w:pPr>
      <w:r>
        <w:rPr>
          <w:color w:val="888888"/>
          <w:sz w:val="18"/>
        </w:rPr>
        <w:t xml:space="preserve">[2:53]  </w:t>
      </w:r>
      <w:r>
        <w:t>Big caveat: kisses don't fossilize.</w:t>
      </w:r>
    </w:p>
    <w:p>
      <w:pPr>
        <w:spacing w:after="40"/>
      </w:pPr>
      <w:r>
        <w:rPr>
          <w:color w:val="888888"/>
          <w:sz w:val="18"/>
        </w:rPr>
        <w:t xml:space="preserve">[2:57]  </w:t>
      </w:r>
      <w:r>
        <w:t>This is a statistical estimate on thin data, much of it from captive animals.</w:t>
      </w:r>
    </w:p>
    <w:p>
      <w:pPr>
        <w:spacing w:after="40"/>
      </w:pPr>
      <w:r>
        <w:rPr>
          <w:color w:val="888888"/>
          <w:sz w:val="18"/>
        </w:rPr>
        <w:t xml:space="preserve">[3:03]  </w:t>
      </w:r>
      <w:r>
        <w:t>And it tells us when, not why.</w:t>
      </w:r>
    </w:p>
    <w:p>
      <w:pPr>
        <w:spacing w:after="40"/>
      </w:pPr>
      <w:r>
        <w:rPr>
          <w:color w:val="888888"/>
          <w:sz w:val="18"/>
        </w:rPr>
        <w:t xml:space="preserve">[3:05]  </w:t>
      </w:r>
      <w:r>
        <w:t>Fun bonus: in twenty twenty-six, that team won an Ig Nobel Prize, for research that first makes people laugh, then makes them think.</w:t>
      </w:r>
    </w:p>
    <w:p>
      <w:pPr>
        <w:spacing w:after="40"/>
      </w:pPr>
      <w:r>
        <w:rPr>
          <w:color w:val="888888"/>
          <w:sz w:val="18"/>
        </w:rPr>
        <w:t xml:space="preserve">[3:16]  </w:t>
      </w:r>
      <w:r>
        <w:t>Brindle calls kissing an evolutionary conundrum.</w:t>
      </w:r>
    </w:p>
    <w:p>
      <w:pPr>
        <w:spacing w:after="40"/>
      </w:pPr>
      <w:r>
        <w:rPr>
          <w:color w:val="888888"/>
          <w:sz w:val="18"/>
        </w:rPr>
        <w:t xml:space="preserve">[3:20]  </w:t>
      </w:r>
      <w:r>
        <w:t>Hold on to that 'why.'</w:t>
      </w:r>
    </w:p>
    <w:p>
      <w:pPr>
        <w:pStyle w:val="Heading2"/>
      </w:pPr>
      <w:r>
        <w:t>B05 · 3:23 · Myth-bust: Kissing was invented</w:t>
      </w:r>
    </w:p>
    <w:p>
      <w:pPr>
        <w:spacing w:after="40"/>
      </w:pPr>
      <w:r>
        <w:rPr>
          <w:color w:val="888888"/>
          <w:sz w:val="18"/>
        </w:rPr>
        <w:t xml:space="preserve">[3:23]  </w:t>
      </w:r>
      <w:r>
        <w:t>You've probably heard the story of how kissing was invented.</w:t>
      </w:r>
    </w:p>
    <w:p>
      <w:pPr>
        <w:spacing w:after="40"/>
      </w:pPr>
      <w:r>
        <w:rPr>
          <w:color w:val="888888"/>
          <w:sz w:val="18"/>
        </w:rPr>
        <w:t xml:space="preserve">[3:27]  </w:t>
      </w:r>
      <w:r>
        <w:t>The movie version: two cave people, one magical accident, the first kiss ever, and it spreads worldwide.</w:t>
      </w:r>
    </w:p>
    <w:p>
      <w:pPr>
        <w:spacing w:after="40"/>
      </w:pPr>
      <w:r>
        <w:rPr>
          <w:color w:val="888888"/>
          <w:sz w:val="18"/>
        </w:rPr>
        <w:t xml:space="preserve">[3:35]  </w:t>
      </w:r>
      <w:r>
        <w:t>The popular version: kissing was invented in ancient India, and Alexander the Great's soldiers carried it west to Europe around three twenty-six BCE.</w:t>
      </w:r>
    </w:p>
    <w:p>
      <w:pPr>
        <w:spacing w:after="40"/>
      </w:pPr>
      <w:r>
        <w:rPr>
          <w:color w:val="888888"/>
          <w:sz w:val="18"/>
        </w:rPr>
        <w:t xml:space="preserve">[3:47]  </w:t>
      </w:r>
      <w:r>
        <w:t>Beautiful. Romantic.</w:t>
      </w:r>
    </w:p>
    <w:p>
      <w:pPr>
        <w:spacing w:after="40"/>
      </w:pPr>
      <w:r>
        <w:rPr>
          <w:color w:val="888888"/>
          <w:sz w:val="18"/>
        </w:rPr>
        <w:t xml:space="preserve">[3:50]  </w:t>
      </w:r>
      <w:r>
        <w:t>Completely not how it happened.</w:t>
      </w:r>
    </w:p>
    <w:p>
      <w:pPr>
        <w:spacing w:after="40"/>
      </w:pPr>
      <w:r>
        <w:rPr>
          <w:color w:val="888888"/>
          <w:sz w:val="18"/>
        </w:rPr>
        <w:t xml:space="preserve">[3:52]  </w:t>
      </w:r>
      <w:r>
        <w:t>One: clay tablets from Mesopotamia mention kissing about four thousand five hundred years ago, roughly a thousand years before those Indian texts.</w:t>
      </w:r>
    </w:p>
    <w:p>
      <w:pPr>
        <w:spacing w:after="40"/>
      </w:pPr>
      <w:r>
        <w:rPr>
          <w:color w:val="888888"/>
          <w:sz w:val="18"/>
        </w:rPr>
        <w:t xml:space="preserve">[4:04]  </w:t>
      </w:r>
      <w:r>
        <w:t>Two: in Homer's poems, Greeks were already kissing centuries before Alexander was born.</w:t>
      </w:r>
    </w:p>
    <w:p>
      <w:pPr>
        <w:spacing w:after="40"/>
      </w:pPr>
      <w:r>
        <w:rPr>
          <w:color w:val="888888"/>
          <w:sz w:val="18"/>
        </w:rPr>
        <w:t xml:space="preserve">[4:11]  </w:t>
      </w:r>
      <w:r>
        <w:t>Alexander conquered half the known world, but kissing is one conquest historians won't give him.</w:t>
      </w:r>
    </w:p>
    <w:p>
      <w:pPr>
        <w:spacing w:after="40"/>
      </w:pPr>
      <w:r>
        <w:rPr>
          <w:color w:val="888888"/>
          <w:sz w:val="18"/>
        </w:rPr>
        <w:t xml:space="preserve">[4:18]  </w:t>
      </w:r>
      <w:r>
        <w:t>And the tablet experts say kissing probably arose in many places, long before anyone wrote it down.</w:t>
      </w:r>
    </w:p>
    <w:p>
      <w:pPr>
        <w:spacing w:after="40"/>
      </w:pPr>
      <w:r>
        <w:rPr>
          <w:color w:val="888888"/>
          <w:sz w:val="18"/>
        </w:rPr>
        <w:t xml:space="preserve">[4:26]  </w:t>
      </w:r>
      <w:r>
        <w:t>Mesopotamia didn't invent the kiss.</w:t>
      </w:r>
    </w:p>
    <w:p>
      <w:pPr>
        <w:spacing w:after="40"/>
      </w:pPr>
      <w:r>
        <w:rPr>
          <w:color w:val="888888"/>
          <w:sz w:val="18"/>
        </w:rPr>
        <w:t xml:space="preserve">[4:29]  </w:t>
      </w:r>
      <w:r>
        <w:t>It just left the oldest paperwork.</w:t>
      </w:r>
    </w:p>
    <w:p>
      <w:pPr>
        <w:pStyle w:val="Heading2"/>
      </w:pPr>
      <w:r>
        <w:t>B06 · 4:33 · Main answer 1: The groomer's final kiss</w:t>
      </w:r>
    </w:p>
    <w:p>
      <w:pPr>
        <w:spacing w:after="40"/>
      </w:pPr>
      <w:r>
        <w:rPr>
          <w:color w:val="888888"/>
          <w:sz w:val="18"/>
        </w:rPr>
        <w:t xml:space="preserve">[4:33]  </w:t>
      </w:r>
      <w:r>
        <w:t>So if nobody invented it...</w:t>
      </w:r>
    </w:p>
    <w:p>
      <w:pPr>
        <w:spacing w:after="40"/>
      </w:pPr>
      <w:r>
        <w:rPr>
          <w:color w:val="888888"/>
          <w:sz w:val="18"/>
        </w:rPr>
        <w:t xml:space="preserve">[4:35]  </w:t>
      </w:r>
      <w:r>
        <w:t>where did it come from?</w:t>
      </w:r>
    </w:p>
    <w:p>
      <w:pPr>
        <w:spacing w:after="40"/>
      </w:pPr>
      <w:r>
        <w:rPr>
          <w:color w:val="888888"/>
          <w:sz w:val="18"/>
        </w:rPr>
        <w:t xml:space="preserve">[4:37]  </w:t>
      </w:r>
      <w:r>
        <w:t>Scientists have several suspects.</w:t>
      </w:r>
    </w:p>
    <w:p>
      <w:pPr>
        <w:spacing w:after="40"/>
      </w:pPr>
      <w:r>
        <w:rPr>
          <w:color w:val="888888"/>
          <w:sz w:val="18"/>
        </w:rPr>
        <w:t xml:space="preserve">[4:39]  </w:t>
      </w:r>
      <w:r>
        <w:t>Three are big ones.</w:t>
      </w:r>
    </w:p>
    <w:p>
      <w:pPr>
        <w:spacing w:after="40"/>
      </w:pPr>
      <w:r>
        <w:rPr>
          <w:color w:val="888888"/>
          <w:sz w:val="18"/>
        </w:rPr>
        <w:t xml:space="preserve">[4:41]  </w:t>
      </w:r>
      <w:r>
        <w:t>None is proven, and they argue about all three.</w:t>
      </w:r>
    </w:p>
    <w:p>
      <w:pPr>
        <w:spacing w:after="40"/>
      </w:pPr>
      <w:r>
        <w:rPr>
          <w:color w:val="888888"/>
          <w:sz w:val="18"/>
        </w:rPr>
        <w:t xml:space="preserve">[4:45]  </w:t>
      </w:r>
      <w:r>
        <w:t>Suspect number one: grooming.</w:t>
      </w:r>
    </w:p>
    <w:p>
      <w:pPr>
        <w:spacing w:after="40"/>
      </w:pPr>
      <w:r>
        <w:rPr>
          <w:color w:val="888888"/>
          <w:sz w:val="18"/>
        </w:rPr>
        <w:t xml:space="preserve">[4:48]  </w:t>
      </w:r>
      <w:r>
        <w:t>Apes spend hours cleaning each other.</w:t>
      </w:r>
    </w:p>
    <w:p>
      <w:pPr>
        <w:spacing w:after="40"/>
      </w:pPr>
      <w:r>
        <w:rPr>
          <w:color w:val="888888"/>
          <w:sz w:val="18"/>
        </w:rPr>
        <w:t xml:space="preserve">[4:50]  </w:t>
      </w:r>
      <w:r>
        <w:t>In twenty twenty-four, Adriano Lameira at the University of Warwick pointed to how grooming often ends.</w:t>
      </w:r>
    </w:p>
    <w:p>
      <w:pPr>
        <w:spacing w:after="40"/>
      </w:pPr>
      <w:r>
        <w:rPr>
          <w:color w:val="888888"/>
          <w:sz w:val="18"/>
        </w:rPr>
        <w:t xml:space="preserve">[4:59]  </w:t>
      </w:r>
      <w:r>
        <w:t>The groomer pushes out its lips and gently slurps up one last bit of dirt or a tiny bug.</w:t>
      </w:r>
    </w:p>
    <w:p>
      <w:pPr>
        <w:spacing w:after="40"/>
      </w:pPr>
      <w:r>
        <w:rPr>
          <w:color w:val="888888"/>
          <w:sz w:val="18"/>
        </w:rPr>
        <w:t xml:space="preserve">[5:06]  </w:t>
      </w:r>
      <w:r>
        <w:t>He calls it the 'groomer's final kiss.' His idea: as our ancestors lost their fur, there was less to clean, but the lip move stuck around as a sign of trust.</w:t>
      </w:r>
    </w:p>
    <w:p>
      <w:pPr>
        <w:spacing w:after="40"/>
      </w:pPr>
      <w:r>
        <w:rPr>
          <w:color w:val="888888"/>
          <w:sz w:val="18"/>
        </w:rPr>
        <w:t xml:space="preserve">[5:18]  </w:t>
      </w:r>
      <w:r>
        <w:t>So that big romantic movie kiss may be the great-great-great, times a million, grandchild of an ape picking bugs off its best friend.</w:t>
      </w:r>
    </w:p>
    <w:p>
      <w:pPr>
        <w:spacing w:after="40"/>
      </w:pPr>
      <w:r>
        <w:rPr>
          <w:color w:val="888888"/>
          <w:sz w:val="18"/>
        </w:rPr>
        <w:t xml:space="preserve">[5:29]  </w:t>
      </w:r>
      <w:r>
        <w:t>Greeting card companies, please don't use this.</w:t>
      </w:r>
    </w:p>
    <w:p>
      <w:pPr>
        <w:spacing w:after="40"/>
      </w:pPr>
      <w:r>
        <w:rPr>
          <w:color w:val="888888"/>
          <w:sz w:val="18"/>
        </w:rPr>
        <w:t xml:space="preserve">[5:32]  </w:t>
      </w:r>
      <w:r>
        <w:t>It could have gone very differently.</w:t>
      </w:r>
    </w:p>
    <w:p>
      <w:pPr>
        <w:spacing w:after="40"/>
      </w:pPr>
      <w:r>
        <w:rPr>
          <w:color w:val="888888"/>
          <w:sz w:val="18"/>
        </w:rPr>
        <w:t xml:space="preserve">[5:35]  </w:t>
      </w:r>
      <w:r>
        <w:t>Some capuchin monkeys in Costa Rica test friendships by gently poking fingers into each other's eyes.</w:t>
      </w:r>
    </w:p>
    <w:p>
      <w:pPr>
        <w:spacing w:after="40"/>
      </w:pPr>
      <w:r>
        <w:rPr>
          <w:color w:val="888888"/>
          <w:sz w:val="18"/>
        </w:rPr>
        <w:t xml:space="preserve">[5:43]  </w:t>
      </w:r>
      <w:r>
        <w:t>Be grateful evolution picked lips.</w:t>
      </w:r>
    </w:p>
    <w:p>
      <w:pPr>
        <w:pStyle w:val="Heading2"/>
      </w:pPr>
      <w:r>
        <w:t>B07 · 5:46 · Main answer 2-3: Kiss-feeding and the sniff</w:t>
      </w:r>
    </w:p>
    <w:p>
      <w:pPr>
        <w:spacing w:after="40"/>
      </w:pPr>
      <w:r>
        <w:rPr>
          <w:color w:val="888888"/>
          <w:sz w:val="18"/>
        </w:rPr>
        <w:t xml:space="preserve">[5:46]  </w:t>
      </w:r>
      <w:r>
        <w:t>Suspect number two is... a little gross.</w:t>
      </w:r>
    </w:p>
    <w:p>
      <w:pPr>
        <w:spacing w:after="40"/>
      </w:pPr>
      <w:r>
        <w:rPr>
          <w:color w:val="888888"/>
          <w:sz w:val="18"/>
        </w:rPr>
        <w:t xml:space="preserve">[5:50]  </w:t>
      </w:r>
      <w:r>
        <w:t>Kiss-feeding. Orangutan and chimp mothers sometimes chew food and pass it straight into their baby's mouth.</w:t>
      </w:r>
    </w:p>
    <w:p>
      <w:pPr>
        <w:spacing w:after="40"/>
      </w:pPr>
      <w:r>
        <w:rPr>
          <w:color w:val="888888"/>
          <w:sz w:val="18"/>
        </w:rPr>
        <w:t xml:space="preserve">[5:58]  </w:t>
      </w:r>
      <w:r>
        <w:t>Before baby food aisles with forty flavors, there was exactly one flavor: whatever Mom just chewed.</w:t>
      </w:r>
    </w:p>
    <w:p>
      <w:pPr>
        <w:spacing w:after="40"/>
      </w:pPr>
      <w:r>
        <w:rPr>
          <w:color w:val="888888"/>
          <w:sz w:val="18"/>
        </w:rPr>
        <w:t xml:space="preserve">[6:06]  </w:t>
      </w:r>
      <w:r>
        <w:t>In nineteen seventy, an Austrian ethologist suggested that's where the kiss began.</w:t>
      </w:r>
    </w:p>
    <w:p>
      <w:pPr>
        <w:spacing w:after="40"/>
      </w:pPr>
      <w:r>
        <w:rPr>
          <w:color w:val="888888"/>
          <w:sz w:val="18"/>
        </w:rPr>
        <w:t xml:space="preserve">[6:12]  </w:t>
      </w:r>
      <w:r>
        <w:t>Humans do it too: one survey found pre-chewing food mentioned in thirty-eight of one hundred nineteen cultures, most often for feeding babies.</w:t>
      </w:r>
    </w:p>
    <w:p>
      <w:pPr>
        <w:spacing w:after="40"/>
      </w:pPr>
      <w:r>
        <w:rPr>
          <w:color w:val="888888"/>
          <w:sz w:val="18"/>
        </w:rPr>
        <w:t xml:space="preserve">[6:23]  </w:t>
      </w:r>
      <w:r>
        <w:t>But Lameira notes a kiss pulls inward, while feeding pushes outward.</w:t>
      </w:r>
    </w:p>
    <w:p>
      <w:pPr>
        <w:spacing w:after="40"/>
      </w:pPr>
      <w:r>
        <w:rPr>
          <w:color w:val="888888"/>
          <w:sz w:val="18"/>
        </w:rPr>
        <w:t xml:space="preserve">[6:28]  </w:t>
      </w:r>
      <w:r>
        <w:t>And the Oxford definition deliberately leaves food out, so the two can't be mixed up.</w:t>
      </w:r>
    </w:p>
    <w:p>
      <w:pPr>
        <w:spacing w:after="40"/>
      </w:pPr>
      <w:r>
        <w:rPr>
          <w:color w:val="888888"/>
          <w:sz w:val="18"/>
        </w:rPr>
        <w:t xml:space="preserve">[6:35]  </w:t>
      </w:r>
      <w:r>
        <w:t>Suspect number three: the sniff.</w:t>
      </w:r>
    </w:p>
    <w:p>
      <w:pPr>
        <w:spacing w:after="40"/>
      </w:pPr>
      <w:r>
        <w:rPr>
          <w:color w:val="888888"/>
          <w:sz w:val="18"/>
        </w:rPr>
        <w:t xml:space="preserve">[6:37]  </w:t>
      </w:r>
      <w:r>
        <w:t>Anthropologist Vaughn Bryant thought early humans may have recognized each other by smell, up close.</w:t>
      </w:r>
    </w:p>
    <w:p>
      <w:pPr>
        <w:spacing w:after="40"/>
      </w:pPr>
      <w:r>
        <w:rPr>
          <w:color w:val="888888"/>
          <w:sz w:val="18"/>
        </w:rPr>
        <w:t xml:space="preserve">[6:45]  </w:t>
      </w:r>
      <w:r>
        <w:t>Clues: the ancient Egyptian word for kiss, 'sn,' also meant 'to smell,' and was written with a little nose sign.</w:t>
      </w:r>
    </w:p>
    <w:p>
      <w:pPr>
        <w:spacing w:after="40"/>
      </w:pPr>
      <w:r>
        <w:rPr>
          <w:color w:val="888888"/>
          <w:sz w:val="18"/>
        </w:rPr>
        <w:t xml:space="preserve">[6:54]  </w:t>
      </w:r>
      <w:r>
        <w:t>In Hawaiian, 'honi' means smell, sniff or kiss.</w:t>
      </w:r>
    </w:p>
    <w:p>
      <w:pPr>
        <w:spacing w:after="40"/>
      </w:pPr>
      <w:r>
        <w:rPr>
          <w:color w:val="888888"/>
          <w:sz w:val="18"/>
        </w:rPr>
        <w:t xml:space="preserve">[6:57]  </w:t>
      </w:r>
      <w:r>
        <w:t>And those old Indian texts?</w:t>
      </w:r>
    </w:p>
    <w:p>
      <w:pPr>
        <w:spacing w:after="40"/>
      </w:pPr>
      <w:r>
        <w:rPr>
          <w:color w:val="888888"/>
          <w:sz w:val="18"/>
        </w:rPr>
        <w:t xml:space="preserve">[7:00]  </w:t>
      </w:r>
      <w:r>
        <w:t>Some scholars say their 'kisses' read more like sniffing.</w:t>
      </w:r>
    </w:p>
    <w:p>
      <w:pPr>
        <w:spacing w:after="40"/>
      </w:pPr>
      <w:r>
        <w:rPr>
          <w:color w:val="888888"/>
          <w:sz w:val="18"/>
        </w:rPr>
        <w:t xml:space="preserve">[7:04]  </w:t>
      </w:r>
      <w:r>
        <w:t>Keep that sniff in mind.</w:t>
      </w:r>
    </w:p>
    <w:p>
      <w:pPr>
        <w:spacing w:after="40"/>
      </w:pPr>
      <w:r>
        <w:rPr>
          <w:color w:val="888888"/>
          <w:sz w:val="18"/>
        </w:rPr>
        <w:t xml:space="preserve">[7:06]  </w:t>
      </w:r>
      <w:r>
        <w:t>And we still haven't reached the one hundred sixty-eight cultures.</w:t>
      </w:r>
    </w:p>
    <w:p>
      <w:pPr>
        <w:spacing w:after="40"/>
      </w:pPr>
      <w:r>
        <w:rPr>
          <w:color w:val="888888"/>
          <w:sz w:val="18"/>
        </w:rPr>
        <w:t xml:space="preserve">[7:10]  </w:t>
      </w:r>
      <w:r>
        <w:t>That's the weird part.</w:t>
      </w:r>
    </w:p>
    <w:p>
      <w:pPr>
        <w:pStyle w:val="Heading2"/>
      </w:pPr>
      <w:r>
        <w:t>B08 · 7:13 · Mini-story 1: Laura Weyrich and the 48,000-year-old tartar</w:t>
      </w:r>
    </w:p>
    <w:p>
      <w:pPr>
        <w:spacing w:after="40"/>
      </w:pPr>
      <w:r>
        <w:rPr>
          <w:color w:val="888888"/>
          <w:sz w:val="18"/>
        </w:rPr>
        <w:t xml:space="preserve">[7:13]  </w:t>
      </w:r>
      <w:r>
        <w:t>But first, a question nobody asks: what about the other humans?</w:t>
      </w:r>
    </w:p>
    <w:p>
      <w:pPr>
        <w:spacing w:after="40"/>
      </w:pPr>
      <w:r>
        <w:rPr>
          <w:color w:val="888888"/>
          <w:sz w:val="18"/>
        </w:rPr>
        <w:t xml:space="preserve">[7:18]  </w:t>
      </w:r>
      <w:r>
        <w:t>Forty-five thousand years ago, our species wasn't alone.</w:t>
      </w:r>
    </w:p>
    <w:p>
      <w:pPr>
        <w:spacing w:after="40"/>
      </w:pPr>
      <w:r>
        <w:rPr>
          <w:color w:val="888888"/>
          <w:sz w:val="18"/>
        </w:rPr>
        <w:t xml:space="preserve">[7:22]  </w:t>
      </w:r>
      <w:r>
        <w:t>Neanderthals were around too, and the two groups met.</w:t>
      </w:r>
    </w:p>
    <w:p>
      <w:pPr>
        <w:spacing w:after="40"/>
      </w:pPr>
      <w:r>
        <w:rPr>
          <w:color w:val="888888"/>
          <w:sz w:val="18"/>
        </w:rPr>
        <w:t xml:space="preserve">[7:26]  </w:t>
      </w:r>
      <w:r>
        <w:t>Did Neanderthals ever kiss?</w:t>
      </w:r>
    </w:p>
    <w:p>
      <w:pPr>
        <w:spacing w:after="40"/>
      </w:pPr>
      <w:r>
        <w:rPr>
          <w:color w:val="888888"/>
          <w:sz w:val="18"/>
        </w:rPr>
        <w:t xml:space="preserve">[7:29]  </w:t>
      </w:r>
      <w:r>
        <w:t>Remember: kisses don't fossilize.</w:t>
      </w:r>
    </w:p>
    <w:p>
      <w:pPr>
        <w:spacing w:after="40"/>
      </w:pPr>
      <w:r>
        <w:rPr>
          <w:color w:val="888888"/>
          <w:sz w:val="18"/>
        </w:rPr>
        <w:t xml:space="preserve">[7:32]  </w:t>
      </w:r>
      <w:r>
        <w:t>No bones. No footprints. No selfie.</w:t>
      </w:r>
    </w:p>
    <w:p>
      <w:pPr>
        <w:spacing w:after="40"/>
      </w:pPr>
      <w:r>
        <w:rPr>
          <w:color w:val="888888"/>
          <w:sz w:val="18"/>
        </w:rPr>
        <w:t xml:space="preserve">[7:35]  </w:t>
      </w:r>
      <w:r>
        <w:t>In twenty seventeen, researcher Laura Weyrich and her team went after the least romantic evidence in archaeology: tartar.</w:t>
      </w:r>
    </w:p>
    <w:p>
      <w:pPr>
        <w:spacing w:after="40"/>
      </w:pPr>
      <w:r>
        <w:rPr>
          <w:color w:val="888888"/>
          <w:sz w:val="18"/>
        </w:rPr>
        <w:t xml:space="preserve">[7:45]  </w:t>
      </w:r>
      <w:r>
        <w:t>Hardened plaque on Neanderthal teeth from caves in Spain and Belgium.</w:t>
      </w:r>
    </w:p>
    <w:p>
      <w:pPr>
        <w:spacing w:after="40"/>
      </w:pPr>
      <w:r>
        <w:rPr>
          <w:color w:val="888888"/>
          <w:sz w:val="18"/>
        </w:rPr>
        <w:t xml:space="preserve">[7:51]  </w:t>
      </w:r>
      <w:r>
        <w:t>Old plaque is a time capsule.</w:t>
      </w:r>
    </w:p>
    <w:p>
      <w:pPr>
        <w:spacing w:after="40"/>
      </w:pPr>
      <w:r>
        <w:rPr>
          <w:color w:val="888888"/>
          <w:sz w:val="18"/>
        </w:rPr>
        <w:t xml:space="preserve">[7:53]  </w:t>
      </w:r>
      <w:r>
        <w:t>It traps DNA from food and from mouth microbes.</w:t>
      </w:r>
    </w:p>
    <w:p>
      <w:pPr>
        <w:spacing w:after="40"/>
      </w:pPr>
      <w:r>
        <w:rPr>
          <w:color w:val="888888"/>
          <w:sz w:val="18"/>
        </w:rPr>
        <w:t xml:space="preserve">[7:57]  </w:t>
      </w:r>
      <w:r>
        <w:t>The catch: ancient DNA is easy to contaminate, and other scientists later questioned how far plaque DNA can be trusted.</w:t>
      </w:r>
    </w:p>
    <w:p>
      <w:pPr>
        <w:spacing w:after="40"/>
      </w:pPr>
      <w:r>
        <w:rPr>
          <w:color w:val="888888"/>
          <w:sz w:val="18"/>
        </w:rPr>
        <w:t xml:space="preserve">[8:07]  </w:t>
      </w:r>
      <w:r>
        <w:t>Still, from one Neanderthal in El Sidron cave, the team rebuilt almost the whole genome of a mouth microbe whose name is a mouthful.</w:t>
      </w:r>
    </w:p>
    <w:p>
      <w:pPr>
        <w:spacing w:after="40"/>
      </w:pPr>
      <w:r>
        <w:rPr>
          <w:color w:val="888888"/>
          <w:sz w:val="18"/>
        </w:rPr>
        <w:t xml:space="preserve">[8:18]  </w:t>
      </w:r>
      <w:r>
        <w:t>About forty-eight thousand years old: a record at the time.</w:t>
      </w:r>
    </w:p>
    <w:p>
      <w:pPr>
        <w:spacing w:after="40"/>
      </w:pPr>
      <w:r>
        <w:rPr>
          <w:color w:val="888888"/>
          <w:sz w:val="18"/>
        </w:rPr>
        <w:t xml:space="preserve">[8:22]  </w:t>
      </w:r>
      <w:r>
        <w:t>Next time your dentist scrapes your teeth, they're throwing away future history.</w:t>
      </w:r>
    </w:p>
    <w:p>
      <w:pPr>
        <w:spacing w:after="40"/>
      </w:pPr>
      <w:r>
        <w:rPr>
          <w:color w:val="888888"/>
          <w:sz w:val="18"/>
        </w:rPr>
        <w:t xml:space="preserve">[8:28]  </w:t>
      </w:r>
      <w:r>
        <w:t>And someone in that cave had a toothache.</w:t>
      </w:r>
    </w:p>
    <w:p>
      <w:pPr>
        <w:spacing w:after="40"/>
      </w:pPr>
      <w:r>
        <w:rPr>
          <w:color w:val="888888"/>
          <w:sz w:val="18"/>
        </w:rPr>
        <w:t xml:space="preserve">[8:31]  </w:t>
      </w:r>
      <w:r>
        <w:t>Wait until you hear what he chewed.</w:t>
      </w:r>
    </w:p>
    <w:p>
      <w:pPr>
        <w:pStyle w:val="Heading2"/>
      </w:pPr>
      <w:r>
        <w:t>B09 · 8:34 · Mini-story 2: The tree-chewing Neanderthal and the microbe swap</w:t>
      </w:r>
    </w:p>
    <w:p>
      <w:pPr>
        <w:spacing w:after="40"/>
      </w:pPr>
      <w:r>
        <w:rPr>
          <w:color w:val="888888"/>
          <w:sz w:val="18"/>
        </w:rPr>
        <w:t xml:space="preserve">[8:34]  </w:t>
      </w:r>
      <w:r>
        <w:t>So, what did he chew? The menu first.</w:t>
      </w:r>
    </w:p>
    <w:p>
      <w:pPr>
        <w:spacing w:after="40"/>
      </w:pPr>
      <w:r>
        <w:rPr>
          <w:color w:val="888888"/>
          <w:sz w:val="18"/>
        </w:rPr>
        <w:t xml:space="preserve">[8:37]  </w:t>
      </w:r>
      <w:r>
        <w:t>In Belgium: woolly rhino and wild sheep.</w:t>
      </w:r>
    </w:p>
    <w:p>
      <w:pPr>
        <w:spacing w:after="40"/>
      </w:pPr>
      <w:r>
        <w:rPr>
          <w:color w:val="888888"/>
          <w:sz w:val="18"/>
        </w:rPr>
        <w:t xml:space="preserve">[8:41]  </w:t>
      </w:r>
      <w:r>
        <w:t>In Spain, no trace of meat showed up in the plaque.</w:t>
      </w:r>
    </w:p>
    <w:p>
      <w:pPr>
        <w:spacing w:after="40"/>
      </w:pPr>
      <w:r>
        <w:rPr>
          <w:color w:val="888888"/>
          <w:sz w:val="18"/>
        </w:rPr>
        <w:t xml:space="preserve">[8:45]  </w:t>
      </w:r>
      <w:r>
        <w:t>Instead: mushrooms, pine nuts... and moss.</w:t>
      </w:r>
    </w:p>
    <w:p>
      <w:pPr>
        <w:spacing w:after="40"/>
      </w:pPr>
      <w:r>
        <w:rPr>
          <w:color w:val="888888"/>
          <w:sz w:val="18"/>
        </w:rPr>
        <w:t xml:space="preserve">[8:48]  </w:t>
      </w:r>
      <w:r>
        <w:t>And the young Neanderthal with the toothache?</w:t>
      </w:r>
    </w:p>
    <w:p>
      <w:pPr>
        <w:spacing w:after="40"/>
      </w:pPr>
      <w:r>
        <w:rPr>
          <w:color w:val="888888"/>
          <w:sz w:val="18"/>
        </w:rPr>
        <w:t xml:space="preserve">[8:51]  </w:t>
      </w:r>
      <w:r>
        <w:t>His plaque held DNA from poplar, a tree whose bark contains a chemical related to aspirin, plus Penicillium mold.</w:t>
      </w:r>
    </w:p>
    <w:p>
      <w:pPr>
        <w:spacing w:after="40"/>
      </w:pPr>
      <w:r>
        <w:rPr>
          <w:color w:val="888888"/>
          <w:sz w:val="18"/>
        </w:rPr>
        <w:t xml:space="preserve">[9:01]  </w:t>
      </w:r>
      <w:r>
        <w:t>Modern you: toothache, take an aspirin.</w:t>
      </w:r>
    </w:p>
    <w:p>
      <w:pPr>
        <w:spacing w:after="40"/>
      </w:pPr>
      <w:r>
        <w:rPr>
          <w:color w:val="888888"/>
          <w:sz w:val="18"/>
        </w:rPr>
        <w:t xml:space="preserve">[9:04]  </w:t>
      </w:r>
      <w:r>
        <w:t>Neanderthal you: toothache, go chew a tree.</w:t>
      </w:r>
    </w:p>
    <w:p>
      <w:pPr>
        <w:spacing w:after="40"/>
      </w:pPr>
      <w:r>
        <w:rPr>
          <w:color w:val="888888"/>
          <w:sz w:val="18"/>
        </w:rPr>
        <w:t xml:space="preserve">[9:08]  </w:t>
      </w:r>
      <w:r>
        <w:t>He may have been treating himself. Maybe.</w:t>
      </w:r>
    </w:p>
    <w:p>
      <w:pPr>
        <w:spacing w:after="40"/>
      </w:pPr>
      <w:r>
        <w:rPr>
          <w:color w:val="888888"/>
          <w:sz w:val="18"/>
        </w:rPr>
        <w:t xml:space="preserve">[9:11]  </w:t>
      </w:r>
      <w:r>
        <w:t>Now the kissing clue.</w:t>
      </w:r>
    </w:p>
    <w:p>
      <w:pPr>
        <w:spacing w:after="40"/>
      </w:pPr>
      <w:r>
        <w:rPr>
          <w:color w:val="888888"/>
          <w:sz w:val="18"/>
        </w:rPr>
        <w:t xml:space="preserve">[9:13]  </w:t>
      </w:r>
      <w:r>
        <w:t>The Neanderthal strain of that microbe split from the human strain more than a hundred thousand years ago, which the team suggested could mean it passed between the groups.</w:t>
      </w:r>
    </w:p>
    <w:p>
      <w:pPr>
        <w:spacing w:after="40"/>
      </w:pPr>
      <w:r>
        <w:rPr>
          <w:color w:val="888888"/>
          <w:sz w:val="18"/>
        </w:rPr>
        <w:t xml:space="preserve">[9:25]  </w:t>
      </w:r>
      <w:r>
        <w:t>Weyrich suggested they may have been kissing.</w:t>
      </w:r>
    </w:p>
    <w:p>
      <w:pPr>
        <w:spacing w:after="40"/>
      </w:pPr>
      <w:r>
        <w:rPr>
          <w:color w:val="888888"/>
          <w:sz w:val="18"/>
        </w:rPr>
        <w:t xml:space="preserve">[9:29]  </w:t>
      </w:r>
      <w:r>
        <w:t>Or just sharing food. Nobody knows.</w:t>
      </w:r>
    </w:p>
    <w:p>
      <w:pPr>
        <w:spacing w:after="40"/>
      </w:pPr>
      <w:r>
        <w:rPr>
          <w:color w:val="888888"/>
          <w:sz w:val="18"/>
        </w:rPr>
        <w:t xml:space="preserve">[9:32]  </w:t>
      </w:r>
      <w:r>
        <w:t>That's far older than the big meeting about forty-seven thousand years ago, so any swap would have come from an earlier encounter.</w:t>
      </w:r>
    </w:p>
    <w:p>
      <w:pPr>
        <w:spacing w:after="40"/>
      </w:pPr>
      <w:r>
        <w:rPr>
          <w:color w:val="888888"/>
          <w:sz w:val="18"/>
        </w:rPr>
        <w:t xml:space="preserve">[9:41]  </w:t>
      </w:r>
      <w:r>
        <w:t>What we do know: our species and Neanderthals had children together, mostly around that big meeting.</w:t>
      </w:r>
    </w:p>
    <w:p>
      <w:pPr>
        <w:spacing w:after="40"/>
      </w:pPr>
      <w:r>
        <w:rPr>
          <w:color w:val="888888"/>
          <w:sz w:val="18"/>
        </w:rPr>
        <w:t xml:space="preserve">[9:49]  </w:t>
      </w:r>
      <w:r>
        <w:t>That's why most people outside Africa carry about two percent Neanderthal DNA.</w:t>
      </w:r>
    </w:p>
    <w:p>
      <w:pPr>
        <w:spacing w:after="40"/>
      </w:pPr>
      <w:r>
        <w:rPr>
          <w:color w:val="888888"/>
          <w:sz w:val="18"/>
        </w:rPr>
        <w:t xml:space="preserve">[9:56]  </w:t>
      </w:r>
      <w:r>
        <w:t>And the Oxford team says that if apes kiss, Neanderthals likely did too.</w:t>
      </w:r>
    </w:p>
    <w:p>
      <w:pPr>
        <w:spacing w:after="40"/>
      </w:pPr>
      <w:r>
        <w:rPr>
          <w:color w:val="888888"/>
          <w:sz w:val="18"/>
        </w:rPr>
        <w:t xml:space="preserve">[10:02]  </w:t>
      </w:r>
      <w:r>
        <w:t>So that face by the fire?</w:t>
      </w:r>
    </w:p>
    <w:p>
      <w:pPr>
        <w:spacing w:after="40"/>
      </w:pPr>
      <w:r>
        <w:rPr>
          <w:color w:val="888888"/>
          <w:sz w:val="18"/>
        </w:rPr>
        <w:t xml:space="preserve">[10:04]  </w:t>
      </w:r>
      <w:r>
        <w:t>Maybe, just maybe, it wasn't even your species.</w:t>
      </w:r>
    </w:p>
    <w:p>
      <w:pPr>
        <w:pStyle w:val="Heading2"/>
      </w:pPr>
      <w:r>
        <w:t>B10 · 10:08 · The paradox: Fewer than half of 168 cultures</w:t>
      </w:r>
    </w:p>
    <w:p>
      <w:pPr>
        <w:spacing w:after="40"/>
      </w:pPr>
      <w:r>
        <w:rPr>
          <w:color w:val="888888"/>
          <w:sz w:val="18"/>
        </w:rPr>
        <w:t xml:space="preserve">[10:08]  </w:t>
      </w:r>
      <w:r>
        <w:t>Okay. Apes kiss. Neanderthals probably kissed.</w:t>
      </w:r>
    </w:p>
    <w:p>
      <w:pPr>
        <w:spacing w:after="40"/>
      </w:pPr>
      <w:r>
        <w:rPr>
          <w:color w:val="888888"/>
          <w:sz w:val="18"/>
        </w:rPr>
        <w:t xml:space="preserve">[10:13]  </w:t>
      </w:r>
      <w:r>
        <w:t>Case closed, right? Not even close.</w:t>
      </w:r>
    </w:p>
    <w:p>
      <w:pPr>
        <w:spacing w:after="40"/>
      </w:pPr>
      <w:r>
        <w:rPr>
          <w:color w:val="888888"/>
          <w:sz w:val="18"/>
        </w:rPr>
        <w:t xml:space="preserve">[10:16]  </w:t>
      </w:r>
      <w:r>
        <w:t>In twenty fifteen, anthropologist William Jankowiak and two colleagues combed through records of one hundred sixty-eight cultures.</w:t>
      </w:r>
    </w:p>
    <w:p>
      <w:pPr>
        <w:spacing w:after="40"/>
      </w:pPr>
      <w:r>
        <w:rPr>
          <w:color w:val="888888"/>
          <w:sz w:val="18"/>
        </w:rPr>
        <w:t xml:space="preserve">[10:26]  </w:t>
      </w:r>
      <w:r>
        <w:t>One question: does this culture do romantic kissing on the lips?</w:t>
      </w:r>
    </w:p>
    <w:p>
      <w:pPr>
        <w:spacing w:after="40"/>
      </w:pPr>
      <w:r>
        <w:rPr>
          <w:color w:val="888888"/>
          <w:sz w:val="18"/>
        </w:rPr>
        <w:t xml:space="preserve">[10:31]  </w:t>
      </w:r>
      <w:r>
        <w:t>It was recorded in seventy-seven of them.</w:t>
      </w:r>
    </w:p>
    <w:p>
      <w:pPr>
        <w:spacing w:after="40"/>
      </w:pPr>
      <w:r>
        <w:rPr>
          <w:color w:val="888888"/>
          <w:sz w:val="18"/>
        </w:rPr>
        <w:t xml:space="preserve">[10:35]  </w:t>
      </w:r>
      <w:r>
        <w:t>About forty-six percent. Fewer than half.</w:t>
      </w:r>
    </w:p>
    <w:p>
      <w:pPr>
        <w:spacing w:after="40"/>
      </w:pPr>
      <w:r>
        <w:rPr>
          <w:color w:val="888888"/>
          <w:sz w:val="18"/>
        </w:rPr>
        <w:t xml:space="preserve">[10:38]  </w:t>
      </w:r>
      <w:r>
        <w:t>It showed up in all ten Middle Eastern cultures they sampled, and most Asian and European ones.</w:t>
      </w:r>
    </w:p>
    <w:p>
      <w:pPr>
        <w:spacing w:after="40"/>
      </w:pPr>
      <w:r>
        <w:rPr>
          <w:color w:val="888888"/>
          <w:sz w:val="18"/>
        </w:rPr>
        <w:t xml:space="preserve">[10:46]  </w:t>
      </w:r>
      <w:r>
        <w:t>But no ethnographer reported it among the Sub-Saharan African, New Guinean or Amazonian forager groups they studied.</w:t>
      </w:r>
    </w:p>
    <w:p>
      <w:pPr>
        <w:spacing w:after="40"/>
      </w:pPr>
      <w:r>
        <w:rPr>
          <w:color w:val="888888"/>
          <w:sz w:val="18"/>
        </w:rPr>
        <w:t xml:space="preserve">[10:56]  </w:t>
      </w:r>
      <w:r>
        <w:t>Two caveats. 'Not recorded' isn't 'never happened': kissing is private, and one Oxford expert suspects the real number is higher.</w:t>
      </w:r>
    </w:p>
    <w:p>
      <w:pPr>
        <w:spacing w:after="40"/>
      </w:pPr>
      <w:r>
        <w:rPr>
          <w:color w:val="888888"/>
          <w:sz w:val="18"/>
        </w:rPr>
        <w:t xml:space="preserve">[11:06]  </w:t>
      </w:r>
      <w:r>
        <w:t>And this is only romantic kissing, not parents kissing babies.</w:t>
      </w:r>
    </w:p>
    <w:p>
      <w:pPr>
        <w:spacing w:after="40"/>
      </w:pPr>
      <w:r>
        <w:rPr>
          <w:color w:val="888888"/>
          <w:sz w:val="18"/>
        </w:rPr>
        <w:t xml:space="preserve">[11:11]  </w:t>
      </w:r>
      <w:r>
        <w:t>And it's not 'primitive.' Just a different way of showing love.</w:t>
      </w:r>
    </w:p>
    <w:p>
      <w:pPr>
        <w:spacing w:after="40"/>
      </w:pPr>
      <w:r>
        <w:rPr>
          <w:color w:val="888888"/>
          <w:sz w:val="18"/>
        </w:rPr>
        <w:t xml:space="preserve">[11:16]  </w:t>
      </w:r>
      <w:r>
        <w:t>Hollywood says every love story ends with a kiss.</w:t>
      </w:r>
    </w:p>
    <w:p>
      <w:pPr>
        <w:spacing w:after="40"/>
      </w:pPr>
      <w:r>
        <w:rPr>
          <w:color w:val="888888"/>
          <w:sz w:val="18"/>
        </w:rPr>
        <w:t xml:space="preserve">[11:20]  </w:t>
      </w:r>
      <w:r>
        <w:t>Hollywood never asked the rest of the world.</w:t>
      </w:r>
    </w:p>
    <w:p>
      <w:pPr>
        <w:spacing w:after="40"/>
      </w:pPr>
      <w:r>
        <w:rPr>
          <w:color w:val="888888"/>
          <w:sz w:val="18"/>
        </w:rPr>
        <w:t xml:space="preserve">[11:23]  </w:t>
      </w:r>
      <w:r>
        <w:t>One early nineteen-hundreds account says when some villagers in southern Africa first saw Europeans kissing, their reported verdict was: 'They eat each other's saliva and dirt!' From the outside... fair point.</w:t>
      </w:r>
    </w:p>
    <w:p>
      <w:pPr>
        <w:pStyle w:val="Heading2"/>
      </w:pPr>
      <w:r>
        <w:t>B11 · 11:40 · Biology loaded it, culture flipped the switch</w:t>
      </w:r>
    </w:p>
    <w:p>
      <w:pPr>
        <w:spacing w:after="40"/>
      </w:pPr>
      <w:r>
        <w:rPr>
          <w:color w:val="888888"/>
          <w:sz w:val="18"/>
        </w:rPr>
        <w:t xml:space="preserve">[11:40]  </w:t>
      </w:r>
      <w:r>
        <w:t>So how can both be true?</w:t>
      </w:r>
    </w:p>
    <w:p>
      <w:pPr>
        <w:spacing w:after="40"/>
      </w:pPr>
      <w:r>
        <w:rPr>
          <w:color w:val="888888"/>
          <w:sz w:val="18"/>
        </w:rPr>
        <w:t xml:space="preserve">[11:42]  </w:t>
      </w:r>
      <w:r>
        <w:t>Even Charles Darwin noticed the gap.</w:t>
      </w:r>
    </w:p>
    <w:p>
      <w:pPr>
        <w:spacing w:after="40"/>
      </w:pPr>
      <w:r>
        <w:rPr>
          <w:color w:val="888888"/>
          <w:sz w:val="18"/>
        </w:rPr>
        <w:t xml:space="preserve">[11:45]  </w:t>
      </w:r>
      <w:r>
        <w:t>In eighteen seventy-two, going on travelers' reports, he wrote that some peoples didn't kiss and touched noses instead.</w:t>
      </w:r>
    </w:p>
    <w:p>
      <w:pPr>
        <w:spacing w:after="40"/>
      </w:pPr>
      <w:r>
        <w:rPr>
          <w:color w:val="888888"/>
          <w:sz w:val="18"/>
        </w:rPr>
        <w:t xml:space="preserve">[11:54]  </w:t>
      </w:r>
      <w:r>
        <w:t>Those reports got plenty wrong.</w:t>
      </w:r>
    </w:p>
    <w:p>
      <w:pPr>
        <w:spacing w:after="40"/>
      </w:pPr>
      <w:r>
        <w:rPr>
          <w:color w:val="888888"/>
          <w:sz w:val="18"/>
        </w:rPr>
        <w:t xml:space="preserve">[11:56]  </w:t>
      </w:r>
      <w:r>
        <w:t>But face-to-face greetings aren't a replacement for kissing.</w:t>
      </w:r>
    </w:p>
    <w:p>
      <w:pPr>
        <w:spacing w:after="40"/>
      </w:pPr>
      <w:r>
        <w:rPr>
          <w:color w:val="888888"/>
          <w:sz w:val="18"/>
        </w:rPr>
        <w:t xml:space="preserve">[12:01]  </w:t>
      </w:r>
      <w:r>
        <w:t>They live right alongside it.</w:t>
      </w:r>
    </w:p>
    <w:p>
      <w:pPr>
        <w:spacing w:after="40"/>
      </w:pPr>
      <w:r>
        <w:rPr>
          <w:color w:val="888888"/>
          <w:sz w:val="18"/>
        </w:rPr>
        <w:t xml:space="preserve">[12:03]  </w:t>
      </w:r>
      <w:r>
        <w:t>The Maori hongi: pressing noses and foreheads together.</w:t>
      </w:r>
    </w:p>
    <w:p>
      <w:pPr>
        <w:spacing w:after="40"/>
      </w:pPr>
      <w:r>
        <w:rPr>
          <w:color w:val="888888"/>
          <w:sz w:val="18"/>
        </w:rPr>
        <w:t xml:space="preserve">[12:08]  </w:t>
      </w:r>
      <w:r>
        <w:t>It's a greeting, and Maori kiss too.</w:t>
      </w:r>
    </w:p>
    <w:p>
      <w:pPr>
        <w:spacing w:after="40"/>
      </w:pPr>
      <w:r>
        <w:rPr>
          <w:color w:val="888888"/>
          <w:sz w:val="18"/>
        </w:rPr>
        <w:t xml:space="preserve">[12:10]  </w:t>
      </w:r>
      <w:r>
        <w:t>And the Inuit kunik.</w:t>
      </w:r>
    </w:p>
    <w:p>
      <w:pPr>
        <w:spacing w:after="40"/>
      </w:pPr>
      <w:r>
        <w:rPr>
          <w:color w:val="888888"/>
          <w:sz w:val="18"/>
        </w:rPr>
        <w:t xml:space="preserve">[12:12]  </w:t>
      </w:r>
      <w:r>
        <w:t>Quick myth-bust: it's NOT rubbing noses so your lips don't freeze together at minus forty.</w:t>
      </w:r>
    </w:p>
    <w:p>
      <w:pPr>
        <w:spacing w:after="40"/>
      </w:pPr>
      <w:r>
        <w:rPr>
          <w:color w:val="888888"/>
          <w:sz w:val="18"/>
        </w:rPr>
        <w:t xml:space="preserve">[12:19]  </w:t>
      </w:r>
      <w:r>
        <w:t>A kunik means pressing your nose and upper lip to a loved one's cheek or forehead and breathing in, mostly with family and little kids.</w:t>
      </w:r>
    </w:p>
    <w:p>
      <w:pPr>
        <w:spacing w:after="40"/>
      </w:pPr>
      <w:r>
        <w:rPr>
          <w:color w:val="888888"/>
          <w:sz w:val="18"/>
        </w:rPr>
        <w:t xml:space="preserve">[12:29]  </w:t>
      </w:r>
      <w:r>
        <w:t>Basically a cuddle with a sniff.</w:t>
      </w:r>
    </w:p>
    <w:p>
      <w:pPr>
        <w:spacing w:after="40"/>
      </w:pPr>
      <w:r>
        <w:rPr>
          <w:color w:val="888888"/>
          <w:sz w:val="18"/>
        </w:rPr>
        <w:t xml:space="preserve">[12:32]  </w:t>
      </w:r>
      <w:r>
        <w:t>And yes, Inuit kiss on the lips too.</w:t>
      </w:r>
    </w:p>
    <w:p>
      <w:pPr>
        <w:spacing w:after="40"/>
      </w:pPr>
      <w:r>
        <w:rPr>
          <w:color w:val="888888"/>
          <w:sz w:val="18"/>
        </w:rPr>
        <w:t xml:space="preserve">[12:35]  </w:t>
      </w:r>
      <w:r>
        <w:t>One way to see it: evolution handed us a toolkit.</w:t>
      </w:r>
    </w:p>
    <w:p>
      <w:pPr>
        <w:spacing w:after="40"/>
      </w:pPr>
      <w:r>
        <w:rPr>
          <w:color w:val="888888"/>
          <w:sz w:val="18"/>
        </w:rPr>
        <w:t xml:space="preserve">[12:39]  </w:t>
      </w:r>
      <w:r>
        <w:t>Lips, the grooming move, the sniff.</w:t>
      </w:r>
    </w:p>
    <w:p>
      <w:pPr>
        <w:spacing w:after="40"/>
      </w:pPr>
      <w:r>
        <w:rPr>
          <w:color w:val="888888"/>
          <w:sz w:val="18"/>
        </w:rPr>
        <w:t xml:space="preserve">[12:41]  </w:t>
      </w:r>
      <w:r>
        <w:t>Culture decided which tool to grab.</w:t>
      </w:r>
    </w:p>
    <w:p>
      <w:pPr>
        <w:spacing w:after="40"/>
      </w:pPr>
      <w:r>
        <w:rPr>
          <w:color w:val="888888"/>
          <w:sz w:val="18"/>
        </w:rPr>
        <w:t xml:space="preserve">[12:44]  </w:t>
      </w:r>
      <w:r>
        <w:t>Biology loaded the habit.</w:t>
      </w:r>
    </w:p>
    <w:p>
      <w:pPr>
        <w:spacing w:after="40"/>
      </w:pPr>
      <w:r>
        <w:rPr>
          <w:color w:val="888888"/>
          <w:sz w:val="18"/>
        </w:rPr>
        <w:t xml:space="preserve">[12:47]  </w:t>
      </w:r>
      <w:r>
        <w:t>Culture flipped the switch.</w:t>
      </w:r>
    </w:p>
    <w:p>
      <w:pPr>
        <w:pStyle w:val="Heading2"/>
      </w:pPr>
      <w:r>
        <w:t>B12 · 12:50 · Brain hacks 1: Lips, closed eyes, the head tilt</w:t>
      </w:r>
    </w:p>
    <w:p>
      <w:pPr>
        <w:spacing w:after="40"/>
      </w:pPr>
      <w:r>
        <w:rPr>
          <w:color w:val="888888"/>
          <w:sz w:val="18"/>
        </w:rPr>
        <w:t xml:space="preserve">[12:50]  </w:t>
      </w:r>
      <w:r>
        <w:t>So what does a kiss actually do to you?</w:t>
      </w:r>
    </w:p>
    <w:p>
      <w:pPr>
        <w:spacing w:after="40"/>
      </w:pPr>
      <w:r>
        <w:rPr>
          <w:color w:val="888888"/>
          <w:sz w:val="18"/>
        </w:rPr>
        <w:t xml:space="preserve">[12:53]  </w:t>
      </w:r>
      <w:r>
        <w:t>Start with the lips.</w:t>
      </w:r>
    </w:p>
    <w:p>
      <w:pPr>
        <w:spacing w:after="40"/>
      </w:pPr>
      <w:r>
        <w:rPr>
          <w:color w:val="888888"/>
          <w:sz w:val="18"/>
        </w:rPr>
        <w:t xml:space="preserve">[12:54]  </w:t>
      </w:r>
      <w:r>
        <w:t>They're packed with nerve endings and get a surprisingly big slice of your brain's touch map.</w:t>
      </w:r>
    </w:p>
    <w:p>
      <w:pPr>
        <w:spacing w:after="40"/>
      </w:pPr>
      <w:r>
        <w:rPr>
          <w:color w:val="888888"/>
          <w:sz w:val="18"/>
        </w:rPr>
        <w:t xml:space="preserve">[13:01]  </w:t>
      </w:r>
      <w:r>
        <w:t>Built by brain space, you'd basically be a cartoon.</w:t>
      </w:r>
    </w:p>
    <w:p>
      <w:pPr>
        <w:spacing w:after="40"/>
      </w:pPr>
      <w:r>
        <w:rPr>
          <w:color w:val="888888"/>
          <w:sz w:val="18"/>
        </w:rPr>
        <w:t xml:space="preserve">[13:05]  </w:t>
      </w:r>
      <w:r>
        <w:t>Which, on this channel... checks out.</w:t>
      </w:r>
    </w:p>
    <w:p>
      <w:pPr>
        <w:spacing w:after="40"/>
      </w:pPr>
      <w:r>
        <w:rPr>
          <w:color w:val="888888"/>
          <w:sz w:val="18"/>
        </w:rPr>
        <w:t xml:space="preserve">[13:08]  </w:t>
      </w:r>
      <w:r>
        <w:t>Why close your eyes?</w:t>
      </w:r>
    </w:p>
    <w:p>
      <w:pPr>
        <w:spacing w:after="40"/>
      </w:pPr>
      <w:r>
        <w:rPr>
          <w:color w:val="888888"/>
          <w:sz w:val="18"/>
        </w:rPr>
        <w:t xml:space="preserve">[13:10]  </w:t>
      </w:r>
      <w:r>
        <w:t>One idea: busy eyes leave less attention for touch.</w:t>
      </w:r>
    </w:p>
    <w:p>
      <w:pPr>
        <w:spacing w:after="40"/>
      </w:pPr>
      <w:r>
        <w:rPr>
          <w:color w:val="888888"/>
          <w:sz w:val="18"/>
        </w:rPr>
        <w:t xml:space="preserve">[13:15]  </w:t>
      </w:r>
      <w:r>
        <w:t>Eyes open is like streaming a movie while downloading a giant game update.</w:t>
      </w:r>
    </w:p>
    <w:p>
      <w:pPr>
        <w:spacing w:after="40"/>
      </w:pPr>
      <w:r>
        <w:rPr>
          <w:color w:val="888888"/>
          <w:sz w:val="18"/>
        </w:rPr>
        <w:t xml:space="preserve">[13:21]  </w:t>
      </w:r>
      <w:r>
        <w:t>Nobody's tested that on a kiss, though.</w:t>
      </w:r>
    </w:p>
    <w:p>
      <w:pPr>
        <w:spacing w:after="40"/>
      </w:pPr>
      <w:r>
        <w:rPr>
          <w:color w:val="888888"/>
          <w:sz w:val="18"/>
        </w:rPr>
        <w:t xml:space="preserve">[13:24]  </w:t>
      </w:r>
      <w:r>
        <w:t>The head tilt: in two thousand three, biopsychologist Onur Gunturkun counted one hundred twenty-four kissing couples in public places in three countries.</w:t>
      </w:r>
    </w:p>
    <w:p>
      <w:pPr>
        <w:spacing w:after="40"/>
      </w:pPr>
      <w:r>
        <w:rPr>
          <w:color w:val="888888"/>
          <w:sz w:val="18"/>
        </w:rPr>
        <w:t xml:space="preserve">[13:36]  </w:t>
      </w:r>
      <w:r>
        <w:t>About two out of three tilted right, which he suspects goes back to how babies turn their heads.</w:t>
      </w:r>
    </w:p>
    <w:p>
      <w:pPr>
        <w:spacing w:after="40"/>
      </w:pPr>
      <w:r>
        <w:rPr>
          <w:color w:val="888888"/>
          <w:sz w:val="18"/>
        </w:rPr>
        <w:t xml:space="preserve">[13:44]  </w:t>
      </w:r>
      <w:r>
        <w:t>Strangers' first kisses split closer to fifty-fifty.</w:t>
      </w:r>
    </w:p>
    <w:p>
      <w:pPr>
        <w:spacing w:after="40"/>
      </w:pPr>
      <w:r>
        <w:rPr>
          <w:color w:val="888888"/>
          <w:sz w:val="18"/>
        </w:rPr>
        <w:t xml:space="preserve">[13:48]  </w:t>
      </w:r>
      <w:r>
        <w:t>And the famous 'love hormone flood'?</w:t>
      </w:r>
    </w:p>
    <w:p>
      <w:pPr>
        <w:spacing w:after="40"/>
      </w:pPr>
      <w:r>
        <w:rPr>
          <w:color w:val="888888"/>
          <w:sz w:val="18"/>
        </w:rPr>
        <w:t xml:space="preserve">[13:50]  </w:t>
      </w:r>
      <w:r>
        <w:t>The small study usually cited found oxytocin went up in men and DOWN in women.</w:t>
      </w:r>
    </w:p>
    <w:p>
      <w:pPr>
        <w:spacing w:after="40"/>
      </w:pPr>
      <w:r>
        <w:rPr>
          <w:color w:val="888888"/>
          <w:sz w:val="18"/>
        </w:rPr>
        <w:t xml:space="preserve">[13:57]  </w:t>
      </w:r>
      <w:r>
        <w:t>It was only a conference talk, never fully published, and many scientists think the 'love hormone' nickname is oversold.</w:t>
      </w:r>
    </w:p>
    <w:p>
      <w:pPr>
        <w:spacing w:after="40"/>
      </w:pPr>
      <w:r>
        <w:rPr>
          <w:color w:val="888888"/>
          <w:sz w:val="18"/>
        </w:rPr>
        <w:t xml:space="preserve">[14:06]  </w:t>
      </w:r>
      <w:r>
        <w:t>Better PR agent than evidence.</w:t>
      </w:r>
    </w:p>
    <w:p>
      <w:pPr>
        <w:pStyle w:val="Heading2"/>
      </w:pPr>
      <w:r>
        <w:t>B13 · 14:10 · Brain hacks 2: The kiss as a close-up check</w:t>
      </w:r>
    </w:p>
    <w:p>
      <w:pPr>
        <w:spacing w:after="40"/>
      </w:pPr>
      <w:r>
        <w:rPr>
          <w:color w:val="888888"/>
          <w:sz w:val="18"/>
        </w:rPr>
        <w:t xml:space="preserve">[14:10]  </w:t>
      </w:r>
      <w:r>
        <w:t>Up close, a kiss may also be an inspection.</w:t>
      </w:r>
    </w:p>
    <w:p>
      <w:pPr>
        <w:spacing w:after="40"/>
      </w:pPr>
      <w:r>
        <w:rPr>
          <w:color w:val="888888"/>
          <w:sz w:val="18"/>
        </w:rPr>
        <w:t xml:space="preserve">[14:13]  </w:t>
      </w:r>
      <w:r>
        <w:t>In a famous nineteen ninety-five experiment, forty-nine women sniffed T-shirts that men had worn for two nights.</w:t>
      </w:r>
    </w:p>
    <w:p>
      <w:pPr>
        <w:spacing w:after="40"/>
      </w:pPr>
      <w:r>
        <w:rPr>
          <w:color w:val="888888"/>
          <w:sz w:val="18"/>
        </w:rPr>
        <w:t xml:space="preserve">[14:22]  </w:t>
      </w:r>
      <w:r>
        <w:t>Peak romance.</w:t>
      </w:r>
    </w:p>
    <w:p>
      <w:pPr>
        <w:spacing w:after="40"/>
      </w:pPr>
      <w:r>
        <w:rPr>
          <w:color w:val="888888"/>
          <w:sz w:val="18"/>
        </w:rPr>
        <w:t xml:space="preserve">[14:24]  </w:t>
      </w:r>
      <w:r>
        <w:t>Women generally preferred the smell of men whose immune genes differed from their own.</w:t>
      </w:r>
    </w:p>
    <w:p>
      <w:pPr>
        <w:spacing w:after="40"/>
      </w:pPr>
      <w:r>
        <w:rPr>
          <w:color w:val="888888"/>
          <w:sz w:val="18"/>
        </w:rPr>
        <w:t xml:space="preserve">[14:30]  </w:t>
      </w:r>
      <w:r>
        <w:t>Later results are mixed, and it didn't test kissing, but your nose may notice things.</w:t>
      </w:r>
    </w:p>
    <w:p>
      <w:pPr>
        <w:spacing w:after="40"/>
      </w:pPr>
      <w:r>
        <w:rPr>
          <w:color w:val="888888"/>
          <w:sz w:val="18"/>
        </w:rPr>
        <w:t xml:space="preserve">[14:36]  </w:t>
      </w:r>
      <w:r>
        <w:t>An Oxford survey of nine hundred plus adults suggests people use kissing to help size up a new partner, and couples who kiss more tend to say they're happier.</w:t>
      </w:r>
    </w:p>
    <w:p>
      <w:pPr>
        <w:spacing w:after="40"/>
      </w:pPr>
      <w:r>
        <w:rPr>
          <w:color w:val="888888"/>
          <w:sz w:val="18"/>
        </w:rPr>
        <w:t xml:space="preserve">[14:48]  </w:t>
      </w:r>
      <w:r>
        <w:t>In one small experiment with fifty-two people, those asked to kiss their partners more for six weeks ended up less stressed and more satisfied.</w:t>
      </w:r>
    </w:p>
    <w:p>
      <w:pPr>
        <w:spacing w:after="40"/>
      </w:pPr>
      <w:r>
        <w:rPr>
          <w:color w:val="888888"/>
          <w:sz w:val="18"/>
        </w:rPr>
        <w:t xml:space="preserve">[14:58]  </w:t>
      </w:r>
      <w:r>
        <w:t>Then the microbes.</w:t>
      </w:r>
    </w:p>
    <w:p>
      <w:pPr>
        <w:spacing w:after="40"/>
      </w:pPr>
      <w:r>
        <w:rPr>
          <w:color w:val="888888"/>
          <w:sz w:val="18"/>
        </w:rPr>
        <w:t xml:space="preserve">[15:00]  </w:t>
      </w:r>
      <w:r>
        <w:t>Dutch scientists studied twenty-one couples and estimated that one long ten-second kiss on the lips can pass around eighty million bacteria.</w:t>
      </w:r>
    </w:p>
    <w:p>
      <w:pPr>
        <w:spacing w:after="40"/>
      </w:pPr>
      <w:r>
        <w:rPr>
          <w:color w:val="888888"/>
          <w:sz w:val="18"/>
        </w:rPr>
        <w:t xml:space="preserve">[15:11]  </w:t>
      </w:r>
      <w:r>
        <w:t>Mostly harmless.</w:t>
      </w:r>
    </w:p>
    <w:p>
      <w:pPr>
        <w:spacing w:after="40"/>
      </w:pPr>
      <w:r>
        <w:rPr>
          <w:color w:val="888888"/>
          <w:sz w:val="18"/>
        </w:rPr>
        <w:t xml:space="preserve">[15:13]  </w:t>
      </w:r>
      <w:r>
        <w:t>Bonus: in seventy-four percent of couples, the man reported kissing more often than his partner did.</w:t>
      </w:r>
    </w:p>
    <w:p>
      <w:pPr>
        <w:spacing w:after="40"/>
      </w:pPr>
      <w:r>
        <w:rPr>
          <w:color w:val="888888"/>
          <w:sz w:val="18"/>
        </w:rPr>
        <w:t xml:space="preserve">[15:21]  </w:t>
      </w:r>
      <w:r>
        <w:t>Somebody's rounding up.</w:t>
      </w:r>
    </w:p>
    <w:p>
      <w:pPr>
        <w:spacing w:after="40"/>
      </w:pPr>
      <w:r>
        <w:rPr>
          <w:color w:val="888888"/>
          <w:sz w:val="18"/>
        </w:rPr>
        <w:t xml:space="preserve">[15:23]  </w:t>
      </w:r>
      <w:r>
        <w:t>So a kiss is a close-up: smell, taste, millions of swapped bacteria.</w:t>
      </w:r>
    </w:p>
    <w:p>
      <w:pPr>
        <w:spacing w:after="40"/>
      </w:pPr>
      <w:r>
        <w:rPr>
          <w:color w:val="888888"/>
          <w:sz w:val="18"/>
        </w:rPr>
        <w:t xml:space="preserve">[15:29]  </w:t>
      </w:r>
      <w:r>
        <w:t>Some scientists think that close-up works like a tiny check on the other person.</w:t>
      </w:r>
    </w:p>
    <w:p>
      <w:pPr>
        <w:spacing w:after="40"/>
      </w:pPr>
      <w:r>
        <w:rPr>
          <w:color w:val="888888"/>
          <w:sz w:val="18"/>
        </w:rPr>
        <w:t xml:space="preserve">[15:34]  </w:t>
      </w:r>
      <w:r>
        <w:t>So here's the flip: you think you're just kissing someone.</w:t>
      </w:r>
    </w:p>
    <w:p>
      <w:pPr>
        <w:spacing w:after="40"/>
      </w:pPr>
      <w:r>
        <w:rPr>
          <w:color w:val="888888"/>
          <w:sz w:val="18"/>
        </w:rPr>
        <w:t xml:space="preserve">[15:38]  </w:t>
      </w:r>
      <w:r>
        <w:t>Your body may think it's running a background check.</w:t>
      </w:r>
    </w:p>
    <w:p>
      <w:pPr>
        <w:pStyle w:val="Heading2"/>
      </w:pPr>
      <w:r>
        <w:t>B14 · 15:42 · Emotions: The make-up kiss is older than us</w:t>
      </w:r>
    </w:p>
    <w:p>
      <w:pPr>
        <w:spacing w:after="40"/>
      </w:pPr>
      <w:r>
        <w:rPr>
          <w:color w:val="888888"/>
          <w:sz w:val="18"/>
        </w:rPr>
        <w:t xml:space="preserve">[15:42]  </w:t>
      </w:r>
      <w:r>
        <w:t>Nineteen seventy-nine.</w:t>
      </w:r>
    </w:p>
    <w:p>
      <w:pPr>
        <w:spacing w:after="40"/>
      </w:pPr>
      <w:r>
        <w:rPr>
          <w:color w:val="888888"/>
          <w:sz w:val="18"/>
        </w:rPr>
        <w:t xml:space="preserve">[15:44]  </w:t>
      </w:r>
      <w:r>
        <w:t>A zoo in the Netherlands.</w:t>
      </w:r>
    </w:p>
    <w:p>
      <w:pPr>
        <w:spacing w:after="40"/>
      </w:pPr>
      <w:r>
        <w:rPr>
          <w:color w:val="888888"/>
          <w:sz w:val="18"/>
        </w:rPr>
        <w:t xml:space="preserve">[15:46]  </w:t>
      </w:r>
      <w:r>
        <w:t>That year, Frans de Waal and a colleague published their observations of the chimps at Arnhem's Burgers' Zoo.</w:t>
      </w:r>
    </w:p>
    <w:p>
      <w:pPr>
        <w:spacing w:after="40"/>
      </w:pPr>
      <w:r>
        <w:rPr>
          <w:color w:val="888888"/>
          <w:sz w:val="18"/>
        </w:rPr>
        <w:t xml:space="preserve">[15:55]  </w:t>
      </w:r>
      <w:r>
        <w:t>Soon after a fight, former opponents often sought each other out, and the classic make-up move was a kiss.</w:t>
      </w:r>
    </w:p>
    <w:p>
      <w:pPr>
        <w:spacing w:after="40"/>
      </w:pPr>
      <w:r>
        <w:rPr>
          <w:color w:val="888888"/>
          <w:sz w:val="18"/>
        </w:rPr>
        <w:t xml:space="preserve">[16:03]  </w:t>
      </w:r>
      <w:r>
        <w:t>De Waal later wrote that the opponents are 'attracted to each other like magnets.' They gave it a name: reconciliation.</w:t>
      </w:r>
    </w:p>
    <w:p>
      <w:pPr>
        <w:spacing w:after="40"/>
      </w:pPr>
      <w:r>
        <w:rPr>
          <w:color w:val="888888"/>
          <w:sz w:val="18"/>
        </w:rPr>
        <w:t xml:space="preserve">[16:11]  </w:t>
      </w:r>
      <w:r>
        <w:t>Chimps: fight, kiss, done.</w:t>
      </w:r>
    </w:p>
    <w:p>
      <w:pPr>
        <w:spacing w:after="40"/>
      </w:pPr>
      <w:r>
        <w:rPr>
          <w:color w:val="888888"/>
          <w:sz w:val="18"/>
        </w:rPr>
        <w:t xml:space="preserve">[16:13]  </w:t>
      </w:r>
      <w:r>
        <w:t>Humans: fight, three days of silence, then a text that just says 'k'.</w:t>
      </w:r>
    </w:p>
    <w:p>
      <w:pPr>
        <w:spacing w:after="40"/>
      </w:pPr>
      <w:r>
        <w:rPr>
          <w:color w:val="888888"/>
          <w:sz w:val="18"/>
        </w:rPr>
        <w:t xml:space="preserve">[16:18]  </w:t>
      </w:r>
      <w:r>
        <w:t>So one of a kiss's oldest jobs may not be 'I love you.' It may be 'we're okay.' Humans kept that job.</w:t>
      </w:r>
    </w:p>
    <w:p>
      <w:pPr>
        <w:spacing w:after="40"/>
      </w:pPr>
      <w:r>
        <w:rPr>
          <w:color w:val="888888"/>
          <w:sz w:val="18"/>
        </w:rPr>
        <w:t xml:space="preserve">[16:27]  </w:t>
      </w:r>
      <w:r>
        <w:t>Medieval enemies often ended feuds with a formal kiss of peace.</w:t>
      </w:r>
    </w:p>
    <w:p>
      <w:pPr>
        <w:spacing w:after="40"/>
      </w:pPr>
      <w:r>
        <w:rPr>
          <w:color w:val="888888"/>
          <w:sz w:val="18"/>
        </w:rPr>
        <w:t xml:space="preserve">[16:32]  </w:t>
      </w:r>
      <w:r>
        <w:t>In Dutch, one everyday word for kiss, 'zoen', first meant making peace after a feud, probably thanks to that kiss of peace.</w:t>
      </w:r>
    </w:p>
    <w:p>
      <w:pPr>
        <w:spacing w:after="40"/>
      </w:pPr>
      <w:r>
        <w:rPr>
          <w:color w:val="888888"/>
          <w:sz w:val="18"/>
        </w:rPr>
        <w:t xml:space="preserve">[16:42]  </w:t>
      </w:r>
      <w:r>
        <w:t>You can still hear it in 'verzoening': reconciliation.</w:t>
      </w:r>
    </w:p>
    <w:p>
      <w:pPr>
        <w:spacing w:after="40"/>
      </w:pPr>
      <w:r>
        <w:rPr>
          <w:color w:val="888888"/>
          <w:sz w:val="18"/>
        </w:rPr>
        <w:t xml:space="preserve">[16:46]  </w:t>
      </w:r>
      <w:r>
        <w:t>A whole language remembers.</w:t>
      </w:r>
    </w:p>
    <w:p>
      <w:pPr>
        <w:spacing w:after="40"/>
      </w:pPr>
      <w:r>
        <w:rPr>
          <w:color w:val="888888"/>
          <w:sz w:val="18"/>
        </w:rPr>
        <w:t xml:space="preserve">[16:48]  </w:t>
      </w:r>
      <w:r>
        <w:t>And sometimes it's simply tender.</w:t>
      </w:r>
    </w:p>
    <w:p>
      <w:pPr>
        <w:spacing w:after="40"/>
      </w:pPr>
      <w:r>
        <w:rPr>
          <w:color w:val="888888"/>
          <w:sz w:val="18"/>
        </w:rPr>
        <w:t xml:space="preserve">[16:51]  </w:t>
      </w:r>
      <w:r>
        <w:t>In ancient India, a loving 'kiss' could mean breathing in the scent of a child's head.</w:t>
      </w:r>
    </w:p>
    <w:p>
      <w:pPr>
        <w:spacing w:after="40"/>
      </w:pPr>
      <w:r>
        <w:rPr>
          <w:color w:val="888888"/>
          <w:sz w:val="18"/>
        </w:rPr>
        <w:t xml:space="preserve">[16:56]  </w:t>
      </w:r>
      <w:r>
        <w:t>Lots of parents still do.</w:t>
      </w:r>
    </w:p>
    <w:p>
      <w:pPr>
        <w:pStyle w:val="Heading2"/>
      </w:pPr>
      <w:r>
        <w:t>B15 · 16:59 · Humans take the wheel 1: The first kissing rules</w:t>
      </w:r>
    </w:p>
    <w:p>
      <w:pPr>
        <w:spacing w:after="40"/>
      </w:pPr>
      <w:r>
        <w:rPr>
          <w:color w:val="888888"/>
          <w:sz w:val="18"/>
        </w:rPr>
        <w:t xml:space="preserve">[16:59]  </w:t>
      </w:r>
      <w:r>
        <w:t>And once humans started writing things down...</w:t>
      </w:r>
    </w:p>
    <w:p>
      <w:pPr>
        <w:spacing w:after="40"/>
      </w:pPr>
      <w:r>
        <w:rPr>
          <w:color w:val="888888"/>
          <w:sz w:val="18"/>
        </w:rPr>
        <w:t xml:space="preserve">[17:02]  </w:t>
      </w:r>
      <w:r>
        <w:t>they started making rules.</w:t>
      </w:r>
    </w:p>
    <w:p>
      <w:pPr>
        <w:spacing w:after="40"/>
      </w:pPr>
      <w:r>
        <w:rPr>
          <w:color w:val="888888"/>
          <w:sz w:val="18"/>
        </w:rPr>
        <w:t xml:space="preserve">[17:05]  </w:t>
      </w:r>
      <w:r>
        <w:t>Remember those Mesopotamian clay tablets?</w:t>
      </w:r>
    </w:p>
    <w:p>
      <w:pPr>
        <w:spacing w:after="40"/>
      </w:pPr>
      <w:r>
        <w:rPr>
          <w:color w:val="888888"/>
          <w:sz w:val="18"/>
        </w:rPr>
        <w:t xml:space="preserve">[17:08]  </w:t>
      </w:r>
      <w:r>
        <w:t>They show kissing as a normal part of romance, family and friendship.</w:t>
      </w:r>
    </w:p>
    <w:p>
      <w:pPr>
        <w:spacing w:after="40"/>
      </w:pPr>
      <w:r>
        <w:rPr>
          <w:color w:val="888888"/>
          <w:sz w:val="18"/>
        </w:rPr>
        <w:t xml:space="preserve">[17:14]  </w:t>
      </w:r>
      <w:r>
        <w:t>A tablet from the city of Sippar, nearly four thousand years old, describes a lover's embrace and kiss.</w:t>
      </w:r>
    </w:p>
    <w:p>
      <w:pPr>
        <w:spacing w:after="40"/>
      </w:pPr>
      <w:r>
        <w:rPr>
          <w:color w:val="888888"/>
          <w:sz w:val="18"/>
        </w:rPr>
        <w:t xml:space="preserve">[17:22]  </w:t>
      </w:r>
      <w:r>
        <w:t>The original love text: pressed into wet clay, then left in the sun to dry.</w:t>
      </w:r>
    </w:p>
    <w:p>
      <w:pPr>
        <w:spacing w:after="40"/>
      </w:pPr>
      <w:r>
        <w:rPr>
          <w:color w:val="888888"/>
          <w:sz w:val="18"/>
        </w:rPr>
        <w:t xml:space="preserve">[17:28]  </w:t>
      </w:r>
      <w:r>
        <w:t>And the rules?</w:t>
      </w:r>
    </w:p>
    <w:p>
      <w:pPr>
        <w:spacing w:after="40"/>
      </w:pPr>
      <w:r>
        <w:rPr>
          <w:color w:val="888888"/>
          <w:sz w:val="18"/>
        </w:rPr>
        <w:t xml:space="preserve">[17:29]  </w:t>
      </w:r>
      <w:r>
        <w:t>Married couples: fine.</w:t>
      </w:r>
    </w:p>
    <w:p>
      <w:pPr>
        <w:spacing w:after="40"/>
      </w:pPr>
      <w:r>
        <w:rPr>
          <w:color w:val="888888"/>
          <w:sz w:val="18"/>
        </w:rPr>
        <w:t xml:space="preserve">[17:31]  </w:t>
      </w:r>
      <w:r>
        <w:t>Unmarried couples: a dangerous temptation.</w:t>
      </w:r>
    </w:p>
    <w:p>
      <w:pPr>
        <w:spacing w:after="40"/>
      </w:pPr>
      <w:r>
        <w:rPr>
          <w:color w:val="888888"/>
          <w:sz w:val="18"/>
        </w:rPr>
        <w:t xml:space="preserve">[17:35]  </w:t>
      </w:r>
      <w:r>
        <w:t>And one belief warned: kiss a certain kind of priestess who was strictly off-limits, and you'd lose the ability to speak.</w:t>
      </w:r>
    </w:p>
    <w:p>
      <w:pPr>
        <w:spacing w:after="40"/>
      </w:pPr>
      <w:r>
        <w:rPr>
          <w:color w:val="888888"/>
          <w:sz w:val="18"/>
        </w:rPr>
        <w:t xml:space="preserve">[17:44]  </w:t>
      </w:r>
      <w:r>
        <w:t>An ancient do-not-touch sign, and the penalty was being muted.</w:t>
      </w:r>
    </w:p>
    <w:p>
      <w:pPr>
        <w:spacing w:after="40"/>
      </w:pPr>
      <w:r>
        <w:rPr>
          <w:color w:val="888888"/>
          <w:sz w:val="18"/>
        </w:rPr>
        <w:t xml:space="preserve">[17:49]  </w:t>
      </w:r>
      <w:r>
        <w:t>Later, before an Assyrian king, you kissed the ground.</w:t>
      </w:r>
    </w:p>
    <w:p>
      <w:pPr>
        <w:spacing w:after="40"/>
      </w:pPr>
      <w:r>
        <w:rPr>
          <w:color w:val="888888"/>
          <w:sz w:val="18"/>
        </w:rPr>
        <w:t xml:space="preserve">[17:53]  </w:t>
      </w:r>
      <w:r>
        <w:t>In Persia, said the Greek historian Herodotus, equals kissed on the lips.</w:t>
      </w:r>
    </w:p>
    <w:p>
      <w:pPr>
        <w:spacing w:after="40"/>
      </w:pPr>
      <w:r>
        <w:rPr>
          <w:color w:val="888888"/>
          <w:sz w:val="18"/>
        </w:rPr>
        <w:t xml:space="preserve">[17:58]  </w:t>
      </w:r>
      <w:r>
        <w:t>Slightly lower: the cheek.</w:t>
      </w:r>
    </w:p>
    <w:p>
      <w:pPr>
        <w:spacing w:after="40"/>
      </w:pPr>
      <w:r>
        <w:rPr>
          <w:color w:val="888888"/>
          <w:sz w:val="18"/>
        </w:rPr>
        <w:t xml:space="preserve">[18:01]  </w:t>
      </w:r>
      <w:r>
        <w:t>Much lower: bow to the floor.</w:t>
      </w:r>
    </w:p>
    <w:p>
      <w:pPr>
        <w:spacing w:after="40"/>
      </w:pPr>
      <w:r>
        <w:rPr>
          <w:color w:val="888888"/>
          <w:sz w:val="18"/>
        </w:rPr>
        <w:t xml:space="preserve">[18:03]  </w:t>
      </w:r>
      <w:r>
        <w:t>Imagine guessing your rank wrong at a party.</w:t>
      </w:r>
    </w:p>
    <w:p>
      <w:pPr>
        <w:spacing w:after="40"/>
      </w:pPr>
      <w:r>
        <w:rPr>
          <w:color w:val="888888"/>
          <w:sz w:val="18"/>
        </w:rPr>
        <w:t xml:space="preserve">[18:06]  </w:t>
      </w:r>
      <w:r>
        <w:t>And in Egypt, Herodotus claimed, nobody would kiss a Greek on the mouth, because Greeks killed and ate cows, and Egyptians held cows sacred to the goddess Isis.</w:t>
      </w:r>
    </w:p>
    <w:p>
      <w:pPr>
        <w:spacing w:after="40"/>
      </w:pPr>
      <w:r>
        <w:rPr>
          <w:color w:val="888888"/>
          <w:sz w:val="18"/>
        </w:rPr>
        <w:t xml:space="preserve">[18:19]  </w:t>
      </w:r>
      <w:r>
        <w:t>It's not you.</w:t>
      </w:r>
    </w:p>
    <w:p>
      <w:pPr>
        <w:spacing w:after="40"/>
      </w:pPr>
      <w:r>
        <w:rPr>
          <w:color w:val="888888"/>
          <w:sz w:val="18"/>
        </w:rPr>
        <w:t xml:space="preserve">[18:21]  </w:t>
      </w:r>
      <w:r>
        <w:t>It's your dinner.</w:t>
      </w:r>
    </w:p>
    <w:p>
      <w:pPr>
        <w:pStyle w:val="Heading2"/>
      </w:pPr>
      <w:r>
        <w:t>B16 · 18:23 · Humans take the wheel 2: Rome overdoes it</w:t>
      </w:r>
    </w:p>
    <w:p>
      <w:pPr>
        <w:spacing w:after="40"/>
      </w:pPr>
      <w:r>
        <w:rPr>
          <w:color w:val="888888"/>
          <w:sz w:val="18"/>
        </w:rPr>
        <w:t xml:space="preserve">[18:23]  </w:t>
      </w:r>
      <w:r>
        <w:t>Then came the Romans.</w:t>
      </w:r>
    </w:p>
    <w:p>
      <w:pPr>
        <w:spacing w:after="40"/>
      </w:pPr>
      <w:r>
        <w:rPr>
          <w:color w:val="888888"/>
          <w:sz w:val="18"/>
        </w:rPr>
        <w:t xml:space="preserve">[18:25]  </w:t>
      </w:r>
      <w:r>
        <w:t>And the Romans... overdid it.</w:t>
      </w:r>
    </w:p>
    <w:p>
      <w:pPr>
        <w:spacing w:after="40"/>
      </w:pPr>
      <w:r>
        <w:rPr>
          <w:color w:val="888888"/>
          <w:sz w:val="18"/>
        </w:rPr>
        <w:t xml:space="preserve">[18:27]  </w:t>
      </w:r>
      <w:r>
        <w:t>In seventy BCE, Cicero described a bronze Hercules in Sicily with its mouth and chin slightly worn by kisses.</w:t>
      </w:r>
    </w:p>
    <w:p>
      <w:pPr>
        <w:spacing w:after="40"/>
      </w:pPr>
      <w:r>
        <w:rPr>
          <w:color w:val="888888"/>
          <w:sz w:val="18"/>
        </w:rPr>
        <w:t xml:space="preserve">[18:37]  </w:t>
      </w:r>
      <w:r>
        <w:t>That's not devotion.</w:t>
      </w:r>
    </w:p>
    <w:p>
      <w:pPr>
        <w:spacing w:after="40"/>
      </w:pPr>
      <w:r>
        <w:rPr>
          <w:color w:val="888888"/>
          <w:sz w:val="18"/>
        </w:rPr>
        <w:t xml:space="preserve">[18:39]  </w:t>
      </w:r>
      <w:r>
        <w:t>That's erosion.</w:t>
      </w:r>
    </w:p>
    <w:p>
      <w:pPr>
        <w:spacing w:after="40"/>
      </w:pPr>
      <w:r>
        <w:rPr>
          <w:color w:val="888888"/>
          <w:sz w:val="18"/>
        </w:rPr>
        <w:t xml:space="preserve">[18:41]  </w:t>
      </w:r>
      <w:r>
        <w:t>Around sixty BCE, the poet Catullus begged for 'a thousand kisses, then a hundred,' then planned to scramble the count so no jealous neighbor could jinx them.</w:t>
      </w:r>
    </w:p>
    <w:p>
      <w:pPr>
        <w:spacing w:after="40"/>
      </w:pPr>
      <w:r>
        <w:rPr>
          <w:color w:val="888888"/>
          <w:sz w:val="18"/>
        </w:rPr>
        <w:t xml:space="preserve">[18:54]  </w:t>
      </w:r>
      <w:r>
        <w:t>History's first guy hiding his stats from the haters.</w:t>
      </w:r>
    </w:p>
    <w:p>
      <w:pPr>
        <w:spacing w:after="40"/>
      </w:pPr>
      <w:r>
        <w:rPr>
          <w:color w:val="888888"/>
          <w:sz w:val="18"/>
        </w:rPr>
        <w:t xml:space="preserve">[18:58]  </w:t>
      </w:r>
      <w:r>
        <w:t>Then Emperor Tiberius, who ruled from fourteen to thirty-seven CE, issued an edict banning everyday kissing.</w:t>
      </w:r>
    </w:p>
    <w:p>
      <w:pPr>
        <w:spacing w:after="40"/>
      </w:pPr>
      <w:r>
        <w:rPr>
          <w:color w:val="888888"/>
          <w:sz w:val="18"/>
        </w:rPr>
        <w:t xml:space="preserve">[19:07]  </w:t>
      </w:r>
      <w:r>
        <w:t>Why? The sources don't say.</w:t>
      </w:r>
    </w:p>
    <w:p>
      <w:pPr>
        <w:spacing w:after="40"/>
      </w:pPr>
      <w:r>
        <w:rPr>
          <w:color w:val="888888"/>
          <w:sz w:val="18"/>
        </w:rPr>
        <w:t xml:space="preserve">[19:09]  </w:t>
      </w:r>
      <w:r>
        <w:t>Decades later, a Roman writer described a nasty 'chin disease,' mentagra, that spread through Rome's upper class around then, passed along by greeting kisses.</w:t>
      </w:r>
    </w:p>
    <w:p>
      <w:pPr>
        <w:spacing w:after="40"/>
      </w:pPr>
      <w:r>
        <w:rPr>
          <w:color w:val="888888"/>
          <w:sz w:val="18"/>
        </w:rPr>
        <w:t xml:space="preserve">[19:22]  </w:t>
      </w:r>
      <w:r>
        <w:t>Some modern historians connect the two.</w:t>
      </w:r>
    </w:p>
    <w:p>
      <w:pPr>
        <w:spacing w:after="40"/>
      </w:pPr>
      <w:r>
        <w:rPr>
          <w:color w:val="888888"/>
          <w:sz w:val="18"/>
        </w:rPr>
        <w:t xml:space="preserve">[19:25]  </w:t>
      </w:r>
      <w:r>
        <w:t>No ancient writer does.</w:t>
      </w:r>
    </w:p>
    <w:p>
      <w:pPr>
        <w:spacing w:after="40"/>
      </w:pPr>
      <w:r>
        <w:rPr>
          <w:color w:val="888888"/>
          <w:sz w:val="18"/>
        </w:rPr>
        <w:t xml:space="preserve">[19:27]  </w:t>
      </w:r>
      <w:r>
        <w:t>Ancient Rome: an emperor's kissing ban.</w:t>
      </w:r>
    </w:p>
    <w:p>
      <w:pPr>
        <w:spacing w:after="40"/>
      </w:pPr>
      <w:r>
        <w:rPr>
          <w:color w:val="888888"/>
          <w:sz w:val="18"/>
        </w:rPr>
        <w:t xml:space="preserve">[19:30]  </w:t>
      </w:r>
      <w:r>
        <w:t>Modern version: the office email about not sharing mugs during flu season.</w:t>
      </w:r>
    </w:p>
    <w:p>
      <w:pPr>
        <w:spacing w:after="40"/>
      </w:pPr>
      <w:r>
        <w:rPr>
          <w:color w:val="888888"/>
          <w:sz w:val="18"/>
        </w:rPr>
        <w:t xml:space="preserve">[19:36]  </w:t>
      </w:r>
      <w:r>
        <w:t>Did it work?</w:t>
      </w:r>
    </w:p>
    <w:p>
      <w:pPr>
        <w:spacing w:after="40"/>
      </w:pPr>
      <w:r>
        <w:rPr>
          <w:color w:val="888888"/>
          <w:sz w:val="18"/>
        </w:rPr>
        <w:t xml:space="preserve">[19:38]  </w:t>
      </w:r>
      <w:r>
        <w:t>About sixty years after Tiberius died, the poet Martial was still complaining there was 'no escaping the kissers' in Rome.</w:t>
      </w:r>
    </w:p>
    <w:p>
      <w:pPr>
        <w:spacing w:after="40"/>
      </w:pPr>
      <w:r>
        <w:rPr>
          <w:color w:val="888888"/>
          <w:sz w:val="18"/>
        </w:rPr>
        <w:t xml:space="preserve">[19:47]  </w:t>
      </w:r>
      <w:r>
        <w:t>People kissed you hello even with a fever.</w:t>
      </w:r>
    </w:p>
    <w:p>
      <w:pPr>
        <w:spacing w:after="40"/>
      </w:pPr>
      <w:r>
        <w:rPr>
          <w:color w:val="888888"/>
          <w:sz w:val="18"/>
        </w:rPr>
        <w:t xml:space="preserve">[19:50]  </w:t>
      </w:r>
      <w:r>
        <w:t>So: no.</w:t>
      </w:r>
    </w:p>
    <w:p>
      <w:pPr>
        <w:pStyle w:val="Heading2"/>
      </w:pPr>
      <w:r>
        <w:t>B17 · 19:52 · Modern day: The kiss meets germ science and the camera</w:t>
      </w:r>
    </w:p>
    <w:p>
      <w:pPr>
        <w:spacing w:after="40"/>
      </w:pPr>
      <w:r>
        <w:rPr>
          <w:color w:val="888888"/>
          <w:sz w:val="18"/>
        </w:rPr>
        <w:t xml:space="preserve">[19:52]  </w:t>
      </w:r>
      <w:r>
        <w:t>Fast forward.</w:t>
      </w:r>
    </w:p>
    <w:p>
      <w:pPr>
        <w:spacing w:after="40"/>
      </w:pPr>
      <w:r>
        <w:rPr>
          <w:color w:val="888888"/>
          <w:sz w:val="18"/>
        </w:rPr>
        <w:t xml:space="preserve">[19:54]  </w:t>
      </w:r>
      <w:r>
        <w:t>The kiss meets two new enemies: germs and cameras.</w:t>
      </w:r>
    </w:p>
    <w:p>
      <w:pPr>
        <w:spacing w:after="40"/>
      </w:pPr>
      <w:r>
        <w:rPr>
          <w:color w:val="888888"/>
          <w:sz w:val="18"/>
        </w:rPr>
        <w:t xml:space="preserve">[19:58]  </w:t>
      </w:r>
      <w:r>
        <w:t>Victorian times: public kissing was considered vulgar, and courting couples had a chaperone watching.</w:t>
      </w:r>
    </w:p>
    <w:p>
      <w:pPr>
        <w:spacing w:after="40"/>
      </w:pPr>
      <w:r>
        <w:rPr>
          <w:color w:val="888888"/>
          <w:sz w:val="18"/>
        </w:rPr>
        <w:t xml:space="preserve">[20:06]  </w:t>
      </w:r>
      <w:r>
        <w:t>Eighteen ninety-six.</w:t>
      </w:r>
    </w:p>
    <w:p>
      <w:pPr>
        <w:spacing w:after="40"/>
      </w:pPr>
      <w:r>
        <w:rPr>
          <w:color w:val="888888"/>
          <w:sz w:val="18"/>
        </w:rPr>
        <w:t xml:space="preserve">[20:08]  </w:t>
      </w:r>
      <w:r>
        <w:t>Edison's studio films 'The Kiss.' About eighteen seconds of two actors re-creating a stage musical's final kiss.</w:t>
      </w:r>
    </w:p>
    <w:p>
      <w:pPr>
        <w:spacing w:after="40"/>
      </w:pPr>
      <w:r>
        <w:rPr>
          <w:color w:val="888888"/>
          <w:sz w:val="18"/>
        </w:rPr>
        <w:t xml:space="preserve">[20:17]  </w:t>
      </w:r>
      <w:r>
        <w:t>One critic called it 'absolutely disgusting,' and there were calls for censorship.</w:t>
      </w:r>
    </w:p>
    <w:p>
      <w:pPr>
        <w:spacing w:after="40"/>
      </w:pPr>
      <w:r>
        <w:rPr>
          <w:color w:val="888888"/>
          <w:sz w:val="18"/>
        </w:rPr>
        <w:t xml:space="preserve">[20:23]  </w:t>
      </w:r>
      <w:r>
        <w:t>Some historians think Edison's own publicity fed the scandal.</w:t>
      </w:r>
    </w:p>
    <w:p>
      <w:pPr>
        <w:spacing w:after="40"/>
      </w:pPr>
      <w:r>
        <w:rPr>
          <w:color w:val="888888"/>
          <w:sz w:val="18"/>
        </w:rPr>
        <w:t xml:space="preserve">[20:28]  </w:t>
      </w:r>
      <w:r>
        <w:t>Today it'd be a toothpaste ad.</w:t>
      </w:r>
    </w:p>
    <w:p>
      <w:pPr>
        <w:spacing w:after="40"/>
      </w:pPr>
      <w:r>
        <w:rPr>
          <w:color w:val="888888"/>
          <w:sz w:val="18"/>
        </w:rPr>
        <w:t xml:space="preserve">[20:30]  </w:t>
      </w:r>
      <w:r>
        <w:t>Meanwhile, English courts, for centuries, had witness after witness kiss the same Bible.</w:t>
      </w:r>
    </w:p>
    <w:p>
      <w:pPr>
        <w:spacing w:after="40"/>
      </w:pPr>
      <w:r>
        <w:rPr>
          <w:color w:val="888888"/>
          <w:sz w:val="18"/>
        </w:rPr>
        <w:t xml:space="preserve">[20:37]  </w:t>
      </w:r>
      <w:r>
        <w:t>Then, amid germ worries, a nineteen oh-nine law made the raised-hand version standard: no kiss, just hold the Bible up and swear.</w:t>
      </w:r>
    </w:p>
    <w:p>
      <w:pPr>
        <w:spacing w:after="40"/>
      </w:pPr>
      <w:r>
        <w:rPr>
          <w:color w:val="888888"/>
          <w:sz w:val="18"/>
        </w:rPr>
        <w:t xml:space="preserve">[20:48]  </w:t>
      </w:r>
      <w:r>
        <w:t>Nineteen fourteen.</w:t>
      </w:r>
    </w:p>
    <w:p>
      <w:pPr>
        <w:spacing w:after="40"/>
      </w:pPr>
      <w:r>
        <w:rPr>
          <w:color w:val="888888"/>
          <w:sz w:val="18"/>
        </w:rPr>
        <w:t xml:space="preserve">[20:50]  </w:t>
      </w:r>
      <w:r>
        <w:t>Some people in an English town found a marble statue of a kiss so scandalous it got draped with a sheet.</w:t>
      </w:r>
    </w:p>
    <w:p>
      <w:pPr>
        <w:spacing w:after="40"/>
      </w:pPr>
      <w:r>
        <w:rPr>
          <w:color w:val="888888"/>
          <w:sz w:val="18"/>
        </w:rPr>
        <w:t xml:space="preserve">[20:58]  </w:t>
      </w:r>
      <w:r>
        <w:t>A statue had to wear a blanket.</w:t>
      </w:r>
    </w:p>
    <w:p>
      <w:pPr>
        <w:spacing w:after="40"/>
      </w:pPr>
      <w:r>
        <w:rPr>
          <w:color w:val="888888"/>
          <w:sz w:val="18"/>
        </w:rPr>
        <w:t xml:space="preserve">[21:00]  </w:t>
      </w:r>
      <w:r>
        <w:t>Hollywood's own rules banned 'excessive' kisses for decades.</w:t>
      </w:r>
    </w:p>
    <w:p>
      <w:pPr>
        <w:spacing w:after="40"/>
      </w:pPr>
      <w:r>
        <w:rPr>
          <w:color w:val="888888"/>
          <w:sz w:val="18"/>
        </w:rPr>
        <w:t xml:space="preserve">[21:05]  </w:t>
      </w:r>
      <w:r>
        <w:t>So in nineteen forty-six's Notorious, Alfred Hitchcock filmed a kiss scene of about two and a half minutes, chopped into little kisses with pauses between.</w:t>
      </w:r>
    </w:p>
    <w:p>
      <w:pPr>
        <w:spacing w:after="40"/>
      </w:pPr>
      <w:r>
        <w:rPr>
          <w:color w:val="888888"/>
          <w:sz w:val="18"/>
        </w:rPr>
        <w:t xml:space="preserve">[21:17]  </w:t>
      </w:r>
      <w:r>
        <w:t>In twenty thirteen, a Thai couple kissed for fifty-eight hours, thirty-five minutes and fifty-eight seconds.</w:t>
      </w:r>
    </w:p>
    <w:p>
      <w:pPr>
        <w:spacing w:after="40"/>
      </w:pPr>
      <w:r>
        <w:rPr>
          <w:color w:val="888888"/>
          <w:sz w:val="18"/>
        </w:rPr>
        <w:t xml:space="preserve">[21:25]  </w:t>
      </w:r>
      <w:r>
        <w:t>Then the record book retired the category for safety.</w:t>
      </w:r>
    </w:p>
    <w:p>
      <w:pPr>
        <w:spacing w:after="40"/>
      </w:pPr>
      <w:r>
        <w:rPr>
          <w:color w:val="888888"/>
          <w:sz w:val="18"/>
        </w:rPr>
        <w:t xml:space="preserve">[21:29]  </w:t>
      </w:r>
      <w:r>
        <w:t>The Romans kissed to say hello.</w:t>
      </w:r>
    </w:p>
    <w:p>
      <w:pPr>
        <w:spacing w:after="40"/>
      </w:pPr>
      <w:r>
        <w:rPr>
          <w:color w:val="888888"/>
          <w:sz w:val="18"/>
        </w:rPr>
        <w:t xml:space="preserve">[21:32]  </w:t>
      </w:r>
      <w:r>
        <w:t>These two kissed for a prize.</w:t>
      </w:r>
    </w:p>
    <w:p>
      <w:pPr>
        <w:pStyle w:val="Heading2"/>
      </w:pPr>
      <w:r>
        <w:t>B18 · 21:34 · Main twist 1: The evolutionary conundrum</w:t>
      </w:r>
    </w:p>
    <w:p>
      <w:pPr>
        <w:spacing w:after="40"/>
      </w:pPr>
      <w:r>
        <w:rPr>
          <w:color w:val="888888"/>
          <w:sz w:val="18"/>
        </w:rPr>
        <w:t xml:space="preserve">[21:34]  </w:t>
      </w:r>
      <w:r>
        <w:t>One question still bugs scientists.</w:t>
      </w:r>
    </w:p>
    <w:p>
      <w:pPr>
        <w:spacing w:after="40"/>
      </w:pPr>
      <w:r>
        <w:rPr>
          <w:color w:val="888888"/>
          <w:sz w:val="18"/>
        </w:rPr>
        <w:t xml:space="preserve">[21:37]  </w:t>
      </w:r>
      <w:r>
        <w:t>Remember Brindle's 'evolutionary conundrum'?</w:t>
      </w:r>
    </w:p>
    <w:p>
      <w:pPr>
        <w:spacing w:after="40"/>
      </w:pPr>
      <w:r>
        <w:rPr>
          <w:color w:val="888888"/>
          <w:sz w:val="18"/>
        </w:rPr>
        <w:t xml:space="preserve">[21:41]  </w:t>
      </w:r>
      <w:r>
        <w:t>Kissing can spread germs with no obvious survival payoff.</w:t>
      </w:r>
    </w:p>
    <w:p>
      <w:pPr>
        <w:spacing w:after="40"/>
      </w:pPr>
      <w:r>
        <w:rPr>
          <w:color w:val="888888"/>
          <w:sz w:val="18"/>
        </w:rPr>
        <w:t xml:space="preserve">[21:45]  </w:t>
      </w:r>
      <w:r>
        <w:t>Mono is nicknamed 'the kissing disease' because its virus spreads through saliva.</w:t>
      </w:r>
    </w:p>
    <w:p>
      <w:pPr>
        <w:spacing w:after="40"/>
      </w:pPr>
      <w:r>
        <w:rPr>
          <w:color w:val="888888"/>
          <w:sz w:val="18"/>
        </w:rPr>
        <w:t xml:space="preserve">[21:51]  </w:t>
      </w:r>
      <w:r>
        <w:t>But you can also catch that virus from a shared bottle or spoon, and many people pick it up as kids, usually without getting sick.</w:t>
      </w:r>
    </w:p>
    <w:p>
      <w:pPr>
        <w:spacing w:after="40"/>
      </w:pPr>
      <w:r>
        <w:rPr>
          <w:color w:val="888888"/>
          <w:sz w:val="18"/>
        </w:rPr>
        <w:t xml:space="preserve">[22:01]  </w:t>
      </w:r>
      <w:r>
        <w:t>About two-thirds of people under fifty carry the cold-sore virus, usually picked up in childhood, often from a family kiss.</w:t>
      </w:r>
    </w:p>
    <w:p>
      <w:pPr>
        <w:spacing w:after="40"/>
      </w:pPr>
      <w:r>
        <w:rPr>
          <w:color w:val="888888"/>
          <w:sz w:val="18"/>
        </w:rPr>
        <w:t xml:space="preserve">[22:11]  </w:t>
      </w:r>
      <w:r>
        <w:t>Ancient Mesopotamian doctors described a blistery mouth illness some researchers compare to cold sores.</w:t>
      </w:r>
    </w:p>
    <w:p>
      <w:pPr>
        <w:spacing w:after="40"/>
      </w:pPr>
      <w:r>
        <w:rPr>
          <w:color w:val="888888"/>
          <w:sz w:val="18"/>
        </w:rPr>
        <w:t xml:space="preserve">[22:19]  </w:t>
      </w:r>
      <w:r>
        <w:t>Their explanation?</w:t>
      </w:r>
    </w:p>
    <w:p>
      <w:pPr>
        <w:spacing w:after="40"/>
      </w:pPr>
      <w:r>
        <w:rPr>
          <w:color w:val="888888"/>
          <w:sz w:val="18"/>
        </w:rPr>
        <w:t xml:space="preserve">[22:21]  </w:t>
      </w:r>
      <w:r>
        <w:t>Gods and demons.</w:t>
      </w:r>
    </w:p>
    <w:p>
      <w:pPr>
        <w:spacing w:after="40"/>
      </w:pPr>
      <w:r>
        <w:rPr>
          <w:color w:val="888888"/>
          <w:sz w:val="18"/>
        </w:rPr>
        <w:t xml:space="preserve">[22:23]  </w:t>
      </w:r>
      <w:r>
        <w:t>In fourteen thirty-nine, with disease spreading, England's Parliament politely asked King Henry the Sixth if people could skip the kiss in the loyalty ceremony.</w:t>
      </w:r>
    </w:p>
    <w:p>
      <w:pPr>
        <w:spacing w:after="40"/>
      </w:pPr>
      <w:r>
        <w:rPr>
          <w:color w:val="888888"/>
          <w:sz w:val="18"/>
        </w:rPr>
        <w:t xml:space="preserve">[22:35]  </w:t>
      </w:r>
      <w:r>
        <w:t>Not a ban.</w:t>
      </w:r>
    </w:p>
    <w:p>
      <w:pPr>
        <w:spacing w:after="40"/>
      </w:pPr>
      <w:r>
        <w:rPr>
          <w:color w:val="888888"/>
          <w:sz w:val="18"/>
        </w:rPr>
        <w:t xml:space="preserve">[22:36]  </w:t>
      </w:r>
      <w:r>
        <w:t>Translation: 'can we just wave?' Germs. Scandals. An emperor's ban.</w:t>
      </w:r>
    </w:p>
    <w:p>
      <w:pPr>
        <w:spacing w:after="40"/>
      </w:pPr>
      <w:r>
        <w:rPr>
          <w:color w:val="888888"/>
          <w:sz w:val="18"/>
        </w:rPr>
        <w:t xml:space="preserve">[22:41]  </w:t>
      </w:r>
      <w:r>
        <w:t>The kiss survived it all.</w:t>
      </w:r>
    </w:p>
    <w:p>
      <w:pPr>
        <w:spacing w:after="40"/>
      </w:pPr>
      <w:r>
        <w:rPr>
          <w:color w:val="888888"/>
          <w:sz w:val="18"/>
        </w:rPr>
        <w:t xml:space="preserve">[22:43]  </w:t>
      </w:r>
      <w:r>
        <w:t>So why?</w:t>
      </w:r>
    </w:p>
    <w:p>
      <w:pPr>
        <w:pStyle w:val="Heading2"/>
      </w:pPr>
      <w:r>
        <w:t>B19 · 22:45 · Main twist 2 + emotional act: Why the kiss survived</w:t>
      </w:r>
    </w:p>
    <w:p>
      <w:pPr>
        <w:spacing w:after="40"/>
      </w:pPr>
      <w:r>
        <w:rPr>
          <w:color w:val="888888"/>
          <w:sz w:val="18"/>
        </w:rPr>
        <w:t xml:space="preserve">[22:45]  </w:t>
      </w:r>
      <w:r>
        <w:t>Science's best guess right now is surprisingly simple.</w:t>
      </w:r>
    </w:p>
    <w:p>
      <w:pPr>
        <w:spacing w:after="40"/>
      </w:pPr>
      <w:r>
        <w:rPr>
          <w:color w:val="888888"/>
          <w:sz w:val="18"/>
        </w:rPr>
        <w:t xml:space="preserve">[22:50]  </w:t>
      </w:r>
      <w:r>
        <w:t>Maybe the kiss survived because it was never just one thing.</w:t>
      </w:r>
    </w:p>
    <w:p>
      <w:pPr>
        <w:spacing w:after="40"/>
      </w:pPr>
      <w:r>
        <w:rPr>
          <w:color w:val="888888"/>
          <w:sz w:val="18"/>
        </w:rPr>
        <w:t xml:space="preserve">[22:54]  </w:t>
      </w:r>
      <w:r>
        <w:t>It may have started as 'I trust you,' 'I'll feed you' or 'you smell like family.' Chimps use it to say 'we're okay.' Many people use it to ask 'are we a good match?' A kiss can also speak when words aren't enough.</w:t>
      </w:r>
    </w:p>
    <w:p>
      <w:pPr>
        <w:spacing w:after="40"/>
      </w:pPr>
      <w:r>
        <w:rPr>
          <w:color w:val="888888"/>
          <w:sz w:val="18"/>
        </w:rPr>
        <w:t xml:space="preserve">[23:10]  </w:t>
      </w:r>
      <w:r>
        <w:t>Nearly three thousand years ago, in Homer's Iliad, a grieving king, Priam, kneels before Achilles, the warrior who killed his son, and kisses his hands to beg for his son's body.</w:t>
      </w:r>
    </w:p>
    <w:p>
      <w:pPr>
        <w:spacing w:after="40"/>
      </w:pPr>
      <w:r>
        <w:rPr>
          <w:color w:val="888888"/>
          <w:sz w:val="18"/>
        </w:rPr>
        <w:t xml:space="preserve">[23:24]  </w:t>
      </w:r>
      <w:r>
        <w:t>Not romance.</w:t>
      </w:r>
    </w:p>
    <w:p>
      <w:pPr>
        <w:spacing w:after="40"/>
      </w:pPr>
      <w:r>
        <w:rPr>
          <w:color w:val="888888"/>
          <w:sz w:val="18"/>
        </w:rPr>
        <w:t xml:space="preserve">[23:26]  </w:t>
      </w:r>
      <w:r>
        <w:t>Not germs.</w:t>
      </w:r>
    </w:p>
    <w:p>
      <w:pPr>
        <w:spacing w:after="40"/>
      </w:pPr>
      <w:r>
        <w:rPr>
          <w:color w:val="888888"/>
          <w:sz w:val="18"/>
        </w:rPr>
        <w:t xml:space="preserve">[23:28]  </w:t>
      </w:r>
      <w:r>
        <w:t>Just a father who lost his son.</w:t>
      </w:r>
    </w:p>
    <w:p>
      <w:pPr>
        <w:spacing w:after="40"/>
      </w:pPr>
      <w:r>
        <w:rPr>
          <w:color w:val="888888"/>
          <w:sz w:val="18"/>
        </w:rPr>
        <w:t xml:space="preserve">[23:30]  </w:t>
      </w:r>
      <w:r>
        <w:t>So we probably didn't invent the kiss.</w:t>
      </w:r>
    </w:p>
    <w:p>
      <w:pPr>
        <w:spacing w:after="40"/>
      </w:pPr>
      <w:r>
        <w:rPr>
          <w:color w:val="888888"/>
          <w:sz w:val="18"/>
        </w:rPr>
        <w:t xml:space="preserve">[23:33]  </w:t>
      </w:r>
      <w:r>
        <w:t>Most likely, we inherited it from that hairy ancestor in a tree.</w:t>
      </w:r>
    </w:p>
    <w:p>
      <w:pPr>
        <w:spacing w:after="40"/>
      </w:pPr>
      <w:r>
        <w:rPr>
          <w:color w:val="888888"/>
          <w:sz w:val="18"/>
        </w:rPr>
        <w:t xml:space="preserve">[23:38]  </w:t>
      </w:r>
      <w:r>
        <w:t>Then we did what no ape ever did: wrote it on clay, ranked it, banned it, filmed it, and made it say 'I love you,' 'welcome home' and 'goodbye.' Maybe that's the real twist.</w:t>
      </w:r>
    </w:p>
    <w:p>
      <w:pPr>
        <w:spacing w:after="40"/>
      </w:pPr>
      <w:r>
        <w:rPr>
          <w:color w:val="888888"/>
          <w:sz w:val="18"/>
        </w:rPr>
        <w:t xml:space="preserve">[23:51]  </w:t>
      </w:r>
      <w:r>
        <w:t>We think we're the ones who kept the kiss alive.</w:t>
      </w:r>
    </w:p>
    <w:p>
      <w:pPr>
        <w:spacing w:after="40"/>
      </w:pPr>
      <w:r>
        <w:rPr>
          <w:color w:val="888888"/>
          <w:sz w:val="18"/>
        </w:rPr>
        <w:t xml:space="preserve">[23:54]  </w:t>
      </w:r>
      <w:r>
        <w:t>Maybe it's the other way around: the kiss helped keep us together.</w:t>
      </w:r>
    </w:p>
    <w:p>
      <w:pPr>
        <w:spacing w:after="40"/>
      </w:pPr>
      <w:r>
        <w:rPr>
          <w:color w:val="888888"/>
          <w:sz w:val="18"/>
        </w:rPr>
        <w:t xml:space="preserve">[23:59]  </w:t>
      </w:r>
      <w:r>
        <w:t>Babies fed.</w:t>
      </w:r>
    </w:p>
    <w:p>
      <w:pPr>
        <w:spacing w:after="40"/>
      </w:pPr>
      <w:r>
        <w:rPr>
          <w:color w:val="888888"/>
          <w:sz w:val="18"/>
        </w:rPr>
        <w:t xml:space="preserve">[24:01]  </w:t>
      </w:r>
      <w:r>
        <w:t>Fights patched up.</w:t>
      </w:r>
    </w:p>
    <w:p>
      <w:pPr>
        <w:spacing w:after="40"/>
      </w:pPr>
      <w:r>
        <w:rPr>
          <w:color w:val="888888"/>
          <w:sz w:val="18"/>
        </w:rPr>
        <w:t xml:space="preserve">[24:02]  </w:t>
      </w:r>
      <w:r>
        <w:t>Strangers turned into family.</w:t>
      </w:r>
    </w:p>
    <w:p>
      <w:pPr>
        <w:pStyle w:val="Heading2"/>
      </w:pPr>
      <w:r>
        <w:t>B20 · 24:05 · Ring ending: Back to the fire</w:t>
      </w:r>
    </w:p>
    <w:p>
      <w:pPr>
        <w:spacing w:after="40"/>
      </w:pPr>
      <w:r>
        <w:rPr>
          <w:color w:val="888888"/>
          <w:sz w:val="18"/>
        </w:rPr>
        <w:t xml:space="preserve">[24:05]  </w:t>
      </w:r>
      <w:r>
        <w:t>So let's go back to that fire.</w:t>
      </w:r>
    </w:p>
    <w:p>
      <w:pPr>
        <w:spacing w:after="40"/>
      </w:pPr>
      <w:r>
        <w:rPr>
          <w:color w:val="888888"/>
          <w:sz w:val="18"/>
        </w:rPr>
        <w:t xml:space="preserve">[24:08]  </w:t>
      </w:r>
      <w:r>
        <w:t>Forty-five thousand years ago.</w:t>
      </w:r>
    </w:p>
    <w:p>
      <w:pPr>
        <w:spacing w:after="40"/>
      </w:pPr>
      <w:r>
        <w:rPr>
          <w:color w:val="888888"/>
          <w:sz w:val="18"/>
        </w:rPr>
        <w:t xml:space="preserve">[24:10]  </w:t>
      </w:r>
      <w:r>
        <w:t>Still no toothbrushes.</w:t>
      </w:r>
    </w:p>
    <w:p>
      <w:pPr>
        <w:spacing w:after="40"/>
      </w:pPr>
      <w:r>
        <w:rPr>
          <w:color w:val="888888"/>
          <w:sz w:val="18"/>
        </w:rPr>
        <w:t xml:space="preserve">[24:12]  </w:t>
      </w:r>
      <w:r>
        <w:t>That face, an inch from yours, sniffing your cheek.</w:t>
      </w:r>
    </w:p>
    <w:p>
      <w:pPr>
        <w:spacing w:after="40"/>
      </w:pPr>
      <w:r>
        <w:rPr>
          <w:color w:val="888888"/>
          <w:sz w:val="18"/>
        </w:rPr>
        <w:t xml:space="preserve">[24:16]  </w:t>
      </w:r>
      <w:r>
        <w:t>Was it a kiss?</w:t>
      </w:r>
    </w:p>
    <w:p>
      <w:pPr>
        <w:spacing w:after="40"/>
      </w:pPr>
      <w:r>
        <w:rPr>
          <w:color w:val="888888"/>
          <w:sz w:val="18"/>
        </w:rPr>
        <w:t xml:space="preserve">[24:18]  </w:t>
      </w:r>
      <w:r>
        <w:t>By the rulebook...</w:t>
      </w:r>
    </w:p>
    <w:p>
      <w:pPr>
        <w:spacing w:after="40"/>
      </w:pPr>
      <w:r>
        <w:rPr>
          <w:color w:val="888888"/>
          <w:sz w:val="18"/>
        </w:rPr>
        <w:t xml:space="preserve">[24:19]  </w:t>
      </w:r>
      <w:r>
        <w:t>not quite.</w:t>
      </w:r>
    </w:p>
    <w:p>
      <w:pPr>
        <w:spacing w:after="40"/>
      </w:pPr>
      <w:r>
        <w:rPr>
          <w:color w:val="888888"/>
          <w:sz w:val="18"/>
        </w:rPr>
        <w:t xml:space="preserve">[24:21]  </w:t>
      </w:r>
      <w:r>
        <w:t>But some scientists think a sniff like that is how the kiss began.</w:t>
      </w:r>
    </w:p>
    <w:p>
      <w:pPr>
        <w:spacing w:after="40"/>
      </w:pPr>
      <w:r>
        <w:rPr>
          <w:color w:val="888888"/>
          <w:sz w:val="18"/>
        </w:rPr>
        <w:t xml:space="preserve">[24:26]  </w:t>
      </w:r>
      <w:r>
        <w:t>And if they lean in again?</w:t>
      </w:r>
    </w:p>
    <w:p>
      <w:pPr>
        <w:spacing w:after="40"/>
      </w:pPr>
      <w:r>
        <w:rPr>
          <w:color w:val="888888"/>
          <w:sz w:val="18"/>
        </w:rPr>
        <w:t xml:space="preserve">[24:28]  </w:t>
      </w:r>
      <w:r>
        <w:t>Maybe a kiss, a habit probably twenty million years old.</w:t>
      </w:r>
    </w:p>
    <w:p>
      <w:pPr>
        <w:spacing w:after="40"/>
      </w:pPr>
      <w:r>
        <w:rPr>
          <w:color w:val="888888"/>
          <w:sz w:val="18"/>
        </w:rPr>
        <w:t xml:space="preserve">[24:32]  </w:t>
      </w:r>
      <w:r>
        <w:t>Or they just pick a bug out of your hair.</w:t>
      </w:r>
    </w:p>
    <w:p>
      <w:pPr>
        <w:spacing w:after="40"/>
      </w:pPr>
      <w:r>
        <w:rPr>
          <w:color w:val="888888"/>
          <w:sz w:val="18"/>
        </w:rPr>
        <w:t xml:space="preserve">[24:35]  </w:t>
      </w:r>
      <w:r>
        <w:t>Either way, it probably means: you're one of us.</w:t>
      </w:r>
    </w:p>
    <w:p>
      <w:pPr>
        <w:spacing w:after="40"/>
      </w:pPr>
      <w:r>
        <w:rPr>
          <w:color w:val="888888"/>
          <w:sz w:val="18"/>
        </w:rPr>
        <w:t xml:space="preserve">[24:39]  </w:t>
      </w:r>
      <w:r>
        <w:t>So next time you kiss someone goodnight, your mom, your kid, your partner, even your dog, which, by that rulebook, doesn't count, remember: you're doing something older than writing, and probably older than our species.</w:t>
      </w:r>
    </w:p>
    <w:p>
      <w:pPr>
        <w:spacing w:after="40"/>
      </w:pPr>
      <w:r>
        <w:rPr>
          <w:color w:val="888888"/>
          <w:sz w:val="18"/>
        </w:rPr>
        <w:t xml:space="preserve">[24:55]  </w:t>
      </w:r>
      <w:r>
        <w:t>One of the oldest ways there is to say: we're okay.</w:t>
      </w:r>
    </w:p>
    <w:p>
      <w:pPr>
        <w:pStyle w:val="Heading1"/>
      </w:pPr>
      <w:r>
        <w:t>5. Факты, которые стоит перепроверить перед публикацией</w:t>
      </w:r>
    </w:p>
    <w:p>
      <w:pPr>
        <w:pStyle w:val="ListBullet"/>
      </w:pPr>
      <w:r>
        <w:t>Происхождение поцелуя: Brindle, Talbot &amp; West, Evolution and Human Behavior, 19.11.2025 (оценка ~21,5–16,9 млн лет, байесовская модель на скудных данных). Шнобелевская премия 2026 подтверждена страницами Improbable Research / Оксфорда (проверено фактчекером), но перед публикацией стоит ещё раз открыть improbable.com.</w:t>
      </w:r>
    </w:p>
    <w:p>
      <w:pPr>
        <w:pStyle w:val="ListBullet"/>
      </w:pPr>
      <w:r>
        <w:t>Неандертальцы: Weyrich et al., Nature 2017 (зубной камень El Sidrón, Methanobrevibacter oralis, тополь, пенициллиум) — «поцелуй» лишь одна из версий; доля неандертальской ДНК ~2% (Sümer 2024, Iasi 2024).</w:t>
      </w:r>
    </w:p>
    <w:p>
      <w:pPr>
        <w:pStyle w:val="ListBullet"/>
      </w:pPr>
      <w:r>
        <w:t>Культуры: Jankowiak, Volsche &amp; Garcia, American Anthropologist 2015 — 77 из 168 культур (46%), «recorded», а не «practiced».</w:t>
      </w:r>
    </w:p>
    <w:p>
      <w:pPr>
        <w:pStyle w:val="ListBullet"/>
      </w:pPr>
      <w:r>
        <w:t>Месопотамия: Arbøll &amp; Rasmussen, Science 2023 (~2500 до н. э.); парафраз таблички из Сиппара — сверить с переводом Wasserman.</w:t>
      </w:r>
    </w:p>
    <w:p>
      <w:pPr>
        <w:pStyle w:val="ListBullet"/>
      </w:pPr>
      <w:r>
        <w:t>Наклон головы: Güntürkün, Nature 2003 (80 из 124 пар). Бактерии: Kort et al., Microbiome 2014 (оценка 80 млн за 10-секундный поцелуй, 21 пара).</w:t>
      </w:r>
    </w:p>
    <w:p>
      <w:pPr>
        <w:pStyle w:val="ListBullet"/>
      </w:pPr>
      <w:r>
        <w:t>Шимпанзе: de Waal &amp; van Roosmalen 1979 (зоопарк Бюргерс, Арнем). Голландское «zoen» — сверить этимологию.</w:t>
      </w:r>
    </w:p>
    <w:p>
      <w:pPr>
        <w:pStyle w:val="ListBullet"/>
      </w:pPr>
      <w:r>
        <w:t>Рим: Цицерон, In Verrem 2.4.94; Катулл 5; Светоний, Тиберий 34; Плиний о mentagra; Марциал. Связь указа Тиберия с mentagra — версия историков, не источников.</w:t>
      </w:r>
    </w:p>
    <w:p>
      <w:pPr>
        <w:pStyle w:val="ListBullet"/>
      </w:pPr>
      <w:r>
        <w:t>Англия 1439 — просьба пропустить ритуальный поцелуй королю, не запрет поцелуев. Закон 1909 (Oaths Act) — сверить формулировку. Фильм «The Kiss» 1896 — ~18 секунд (источники 15–26 с).</w:t>
      </w:r>
    </w:p>
    <w:p>
      <w:pPr>
        <w:pStyle w:val="Heading1"/>
      </w:pPr>
      <w:r>
        <w:t>6. Производство</w:t>
      </w:r>
    </w:p>
    <w:p>
      <w:pPr>
        <w:pStyle w:val="ListBullet"/>
      </w:pPr>
      <w:r>
        <w:t>Озвучка: voiceover/voiceover.mp3 (Kokoro TTS, am_michael, скорость 0.85, удлинённые паузы).</w:t>
      </w:r>
    </w:p>
    <w:p>
      <w:pPr>
        <w:pStyle w:val="ListBullet"/>
      </w:pPr>
      <w:r>
        <w:t>Промпты: image_prompts_stickly.txt (стиль Stickly) и image_prompts.txt (Paint) — по одному на кадр.</w:t>
      </w:r>
    </w:p>
    <w:p>
      <w:pPr>
        <w:pStyle w:val="ListBullet"/>
      </w:pPr>
      <w:r>
        <w:t>Видео: final_video_1080p.mp4 — кадры нарисованы программно (новая версия рисовалки с отдельными эмоциями персонажей и сценой поцелуя).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