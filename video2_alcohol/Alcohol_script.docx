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Ancient Humans Actually Discovered Alcohol?</w:t>
      </w:r>
    </w:p>
    <w:p>
      <w:r>
        <w:rPr>
          <w:b/>
          <w:i w:val="0"/>
          <w:sz w:val="26"/>
        </w:rPr>
        <w:t>Сценарий видео №2 для канала в нише Explain In Paint</w:t>
      </w:r>
    </w:p>
    <w:p>
      <w:r>
        <w:rPr>
          <w:b w:val="0"/>
          <w:i/>
        </w:rPr>
        <w:t>Длительность ролика конкурента: 20:21  ·  Длительность нового сценария (по готовой озвучке): 21:55  ·  Слов: 3254  ·  Кадров (картинок): 553</w:t>
      </w:r>
    </w:p>
    <w:p>
      <w:pPr>
        <w:pStyle w:val="Heading1"/>
      </w:pPr>
      <w:r>
        <w:t>1. Почему эта идея</w:t>
      </w:r>
    </w:p>
    <w:p>
      <w:pPr>
        <w:pStyle w:val="ListBullet"/>
      </w:pPr>
      <w:r>
        <w:t>На канале Explain In Paint «When Did Ancient Humans Start Taking Drugs?» — 409K (7.6x к среднему): тема «запретных удовольствий» древних людей — второй по силе кластер после животных.</w:t>
      </w:r>
    </w:p>
    <w:p>
      <w:pPr>
        <w:pStyle w:val="ListBullet"/>
      </w:pPr>
      <w:r>
        <w:t>Прямой спрос на алкоголь: «When Did Ancient Humans Start Drinking Alcohol?» (Ink Explainer) — 894K за 4 мес., ролик партнёрского канала сети (та же ссылка на курс) — 262K за 4 мес., TED-Ed — 7.6 млн.</w:t>
      </w:r>
    </w:p>
    <w:p>
      <w:pPr>
        <w:pStyle w:val="ListBullet"/>
      </w:pPr>
      <w:r>
        <w:t>Конкуренция: много свежих роликов-клонов с 10–400 просмотрами — они короткие (4–12 мин) и без истории. Длинный (20+ мин) сценарий с сюжетом и юмором выигрывает по удержанию.</w:t>
      </w:r>
    </w:p>
    <w:p>
      <w:pPr>
        <w:pStyle w:val="ListBullet"/>
      </w:pPr>
      <w:r>
        <w:t>Отвергнутые варианты: «When Did Ancient Humans Start Kissing?» и «...Toothache?» — десятки свежих клонов, ни одного ролика выше 90K, спрос слабее.</w:t>
      </w:r>
    </w:p>
    <w:p>
      <w:pPr>
        <w:pStyle w:val="ListBullet"/>
      </w:pPr>
      <w:r>
        <w:t>Угол, которого нет у конкурентов: «мы не изобрели алкоголь — мы унаследовали вкус к нему от обезьян 10 млн лет назад», плюс главный поворот «пиво могло построить цивилизацию».</w:t>
      </w:r>
    </w:p>
    <w:p>
      <w:r>
        <w:rPr>
          <w:b/>
          <w:i w:val="0"/>
        </w:rPr>
        <w:t>Название: «How Ancient Humans Actually Discovered Alcohol?» (формула хита про собак: How + Ancient Humans + Actually). Превью: «WHO GOT DRUNK FIRST?»</w:t>
      </w:r>
    </w:p>
    <w:p>
      <w:pPr>
        <w:pStyle w:val="Heading1"/>
      </w:pPr>
      <w:r>
        <w:t>2. Разбор сценария конкурента «How Ancient Humans Actually Created Dogs?» (20:21)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304"/>
        <w:gridCol w:w="1814"/>
        <w:gridCol w:w="6520"/>
      </w:tblGrid>
      <w:tr>
        <w:tc>
          <w:tcPr>
            <w:tcW w:type="dxa" w:w="1304"/>
          </w:tcPr>
          <w:p>
            <w:r>
              <w:t>Таймкод</w:t>
            </w:r>
          </w:p>
        </w:tc>
        <w:tc>
          <w:tcPr>
            <w:tcW w:type="dxa" w:w="1814"/>
          </w:tcPr>
          <w:p>
            <w:r>
              <w:t>Блок</w:t>
            </w:r>
          </w:p>
        </w:tc>
        <w:tc>
          <w:tcPr>
            <w:tcW w:type="dxa" w:w="6520"/>
          </w:tcPr>
          <w:p>
            <w:r>
              <w:t>Что происходит / приём</w:t>
            </w:r>
          </w:p>
        </w:tc>
      </w:tr>
      <w:tr>
        <w:tc>
          <w:tcPr>
            <w:tcW w:type="dxa" w:w="1304"/>
          </w:tcPr>
          <w:p>
            <w:r>
              <w:t>0:00–0:41</w:t>
            </w:r>
          </w:p>
        </w:tc>
        <w:tc>
          <w:tcPr>
            <w:tcW w:type="dxa" w:w="1814"/>
          </w:tcPr>
          <w:p>
            <w:r>
              <w:t>Хук-погружение</w:t>
            </w:r>
          </w:p>
        </w:tc>
        <w:tc>
          <w:tcPr>
            <w:tcW w:type="dxa" w:w="6520"/>
          </w:tcPr>
          <w:p>
            <w:r>
              <w:t>«15 000 лет назад. Вы — охотник-собиратель…» Второе лицо, ритм-шутка «try not to die», ночь, шорох, жёлтые глаза — и неожиданный поворот: зверь не нападает</w:t>
            </w:r>
          </w:p>
        </w:tc>
      </w:tr>
      <w:tr>
        <w:tc>
          <w:tcPr>
            <w:tcW w:type="dxa" w:w="1304"/>
          </w:tcPr>
          <w:p>
            <w:r>
              <w:t>0:41–1:09</w:t>
            </w:r>
          </w:p>
        </w:tc>
        <w:tc>
          <w:tcPr>
            <w:tcW w:type="dxa" w:w="1814"/>
          </w:tcPr>
          <w:p>
            <w:r>
              <w:t>Тезис</w:t>
            </w:r>
          </w:p>
        </w:tc>
        <w:tc>
          <w:tcPr>
            <w:tcW w:type="dxa" w:w="6520"/>
          </w:tcPr>
          <w:p>
            <w:r>
              <w:t>«Всё было не так, как думают». Абсурдная картинка из современности (зверь спит на подушке и плачет, когда ты выходишь на 30 секунд)</w:t>
            </w:r>
          </w:p>
        </w:tc>
      </w:tr>
      <w:tr>
        <w:tc>
          <w:tcPr>
            <w:tcW w:type="dxa" w:w="1304"/>
          </w:tcPr>
          <w:p>
            <w:r>
              <w:t>1:09–1:45</w:t>
            </w:r>
          </w:p>
        </w:tc>
        <w:tc>
          <w:tcPr>
            <w:tcW w:type="dxa" w:w="1814"/>
          </w:tcPr>
          <w:p>
            <w:r>
              <w:t>Базовый факт</w:t>
            </w:r>
          </w:p>
        </w:tc>
        <w:tc>
          <w:tcPr>
            <w:tcW w:type="dxa" w:w="6520"/>
          </w:tcPr>
          <w:p>
            <w:r>
              <w:t>Собака — подвид серого волка; от чихуахуа до овчарки — все потомки волков</w:t>
            </w:r>
          </w:p>
        </w:tc>
      </w:tr>
      <w:tr>
        <w:tc>
          <w:tcPr>
            <w:tcW w:type="dxa" w:w="1304"/>
          </w:tcPr>
          <w:p>
            <w:r>
              <w:t>1:45–2:44</w:t>
            </w:r>
          </w:p>
        </w:tc>
        <w:tc>
          <w:tcPr>
            <w:tcW w:type="dxa" w:w="1814"/>
          </w:tcPr>
          <w:p>
            <w:r>
              <w:t>Когда?</w:t>
            </w:r>
          </w:p>
        </w:tc>
        <w:tc>
          <w:tcPr>
            <w:tcW w:type="dxa" w:w="6520"/>
          </w:tcPr>
          <w:p>
            <w:r>
              <w:t>Учёные спорят (15–40 тыс. лет); собаки — первые одомашненные, раньше лошадей и земледелия</w:t>
            </w:r>
          </w:p>
        </w:tc>
      </w:tr>
      <w:tr>
        <w:tc>
          <w:tcPr>
            <w:tcW w:type="dxa" w:w="1304"/>
          </w:tcPr>
          <w:p>
            <w:r>
              <w:t>2:44–3:39</w:t>
            </w:r>
          </w:p>
        </w:tc>
        <w:tc>
          <w:tcPr>
            <w:tcW w:type="dxa" w:w="1814"/>
          </w:tcPr>
          <w:p>
            <w:r>
              <w:t>Развенчание мифа</w:t>
            </w:r>
          </w:p>
        </w:tc>
        <w:tc>
          <w:tcPr>
            <w:tcW w:type="dxa" w:w="6520"/>
          </w:tcPr>
          <w:p>
            <w:r>
              <w:t>Романтическая версия «нашли волчат — вырастили» → «Completely not how it happened»; взрослого волка не приручить</w:t>
            </w:r>
          </w:p>
        </w:tc>
      </w:tr>
      <w:tr>
        <w:tc>
          <w:tcPr>
            <w:tcW w:type="dxa" w:w="1304"/>
          </w:tcPr>
          <w:p>
            <w:r>
              <w:t>3:39–5:41</w:t>
            </w:r>
          </w:p>
        </w:tc>
        <w:tc>
          <w:tcPr>
            <w:tcW w:type="dxa" w:w="1814"/>
          </w:tcPr>
          <w:p>
            <w:r>
              <w:t>Главный ответ</w:t>
            </w:r>
          </w:p>
        </w:tc>
        <w:tc>
          <w:tcPr>
            <w:tcW w:type="dxa" w:w="6520"/>
          </w:tcPr>
          <w:p>
            <w:r>
              <w:t>Волки одомашнили себя сами: мусор у стоянок, смелые особи получают еду, отбор по спокойствию</w:t>
            </w:r>
          </w:p>
        </w:tc>
      </w:tr>
      <w:tr>
        <w:tc>
          <w:tcPr>
            <w:tcW w:type="dxa" w:w="1304"/>
          </w:tcPr>
          <w:p>
            <w:r>
              <w:t>5:41–8:35</w:t>
            </w:r>
          </w:p>
        </w:tc>
        <w:tc>
          <w:tcPr>
            <w:tcW w:type="dxa" w:w="1814"/>
          </w:tcPr>
          <w:p>
            <w:r>
              <w:t>История учёного</w:t>
            </w:r>
          </w:p>
        </w:tc>
        <w:tc>
          <w:tcPr>
            <w:tcW w:type="dxa" w:w="6520"/>
          </w:tcPr>
          <w:p>
            <w:r>
              <w:t>Эксперимент Беляева с лисами + абсурдная деталь (генетика — «буржуазная лженаука»), синдром одомашнивания</w:t>
            </w:r>
          </w:p>
        </w:tc>
      </w:tr>
      <w:tr>
        <w:tc>
          <w:tcPr>
            <w:tcW w:type="dxa" w:w="1304"/>
          </w:tcPr>
          <w:p>
            <w:r>
              <w:t>8:35–10:17</w:t>
            </w:r>
          </w:p>
        </w:tc>
        <w:tc>
          <w:tcPr>
            <w:tcW w:type="dxa" w:w="1814"/>
          </w:tcPr>
          <w:p>
            <w:r>
              <w:t>Улица с двусторонним движением</w:t>
            </w:r>
          </w:p>
        </w:tc>
        <w:tc>
          <w:tcPr>
            <w:tcW w:type="dxa" w:w="6520"/>
          </w:tcPr>
          <w:p>
            <w:r>
              <w:t>Люди тоже изменились; одомашнивание происходило несколько раз в разных местах; ко-эволюция</w:t>
            </w:r>
          </w:p>
        </w:tc>
      </w:tr>
      <w:tr>
        <w:tc>
          <w:tcPr>
            <w:tcW w:type="dxa" w:w="1304"/>
          </w:tcPr>
          <w:p>
            <w:r>
              <w:t>10:17–12:38</w:t>
            </w:r>
          </w:p>
        </w:tc>
        <w:tc>
          <w:tcPr>
            <w:tcW w:type="dxa" w:w="1814"/>
          </w:tcPr>
          <w:p>
            <w:r>
              <w:t>Мозг и «хаки»</w:t>
            </w:r>
          </w:p>
        </w:tc>
        <w:tc>
          <w:tcPr>
            <w:tcW w:type="dxa" w:w="6520"/>
          </w:tcPr>
          <w:p>
            <w:r>
              <w:t>Указательный жест, взгляд и окситоцин, мышца «щенячьих глаз» → «Вы думали, что выбрали собаку. Это она 10 000 лет училась, чтобы вы её выбрали»</w:t>
            </w:r>
          </w:p>
        </w:tc>
      </w:tr>
      <w:tr>
        <w:tc>
          <w:tcPr>
            <w:tcW w:type="dxa" w:w="1304"/>
          </w:tcPr>
          <w:p>
            <w:r>
              <w:t>12:38–14:01</w:t>
            </w:r>
          </w:p>
        </w:tc>
        <w:tc>
          <w:tcPr>
            <w:tcW w:type="dxa" w:w="1814"/>
          </w:tcPr>
          <w:p>
            <w:r>
              <w:t>Эмоции</w:t>
            </w:r>
          </w:p>
        </w:tc>
        <w:tc>
          <w:tcPr>
            <w:tcW w:type="dxa" w:w="6520"/>
          </w:tcPr>
          <w:p>
            <w:r>
              <w:t>Совместные погребения людей и собак — дружба старше земледелия</w:t>
            </w:r>
          </w:p>
        </w:tc>
      </w:tr>
      <w:tr>
        <w:tc>
          <w:tcPr>
            <w:tcW w:type="dxa" w:w="1304"/>
          </w:tcPr>
          <w:p>
            <w:r>
              <w:t>14:01–16:21</w:t>
            </w:r>
          </w:p>
        </w:tc>
        <w:tc>
          <w:tcPr>
            <w:tcW w:type="dxa" w:w="1814"/>
          </w:tcPr>
          <w:p>
            <w:r>
              <w:t>Породы</w:t>
            </w:r>
          </w:p>
        </w:tc>
        <w:tc>
          <w:tcPr>
            <w:tcW w:type="dxa" w:w="6520"/>
          </w:tcPr>
          <w:p>
            <w:r>
              <w:t>Человек «взял руль»: работа, размеры, викторианские стандарты пород, юмор про бульдога-батон</w:t>
            </w:r>
          </w:p>
        </w:tc>
      </w:tr>
      <w:tr>
        <w:tc>
          <w:tcPr>
            <w:tcW w:type="dxa" w:w="1304"/>
          </w:tcPr>
          <w:p>
            <w:r>
              <w:t>16:21–17:49</w:t>
            </w:r>
          </w:p>
        </w:tc>
        <w:tc>
          <w:tcPr>
            <w:tcW w:type="dxa" w:w="1814"/>
          </w:tcPr>
          <w:p>
            <w:r>
              <w:t>Современность</w:t>
            </w:r>
          </w:p>
        </w:tc>
        <w:tc>
          <w:tcPr>
            <w:tcW w:type="dxa" w:w="6520"/>
          </w:tcPr>
          <w:p>
            <w:r>
              <w:t>Собаки в инстаграме, в завещаниях, носок интереснее всего на свете, корм за $40</w:t>
            </w:r>
          </w:p>
        </w:tc>
      </w:tr>
      <w:tr>
        <w:tc>
          <w:tcPr>
            <w:tcW w:type="dxa" w:w="1304"/>
          </w:tcPr>
          <w:p>
            <w:r>
              <w:t>17:49–19:46</w:t>
            </w:r>
          </w:p>
        </w:tc>
        <w:tc>
          <w:tcPr>
            <w:tcW w:type="dxa" w:w="1814"/>
          </w:tcPr>
          <w:p>
            <w:r>
              <w:t>Главный поворот</w:t>
            </w:r>
          </w:p>
        </w:tc>
        <w:tc>
          <w:tcPr>
            <w:tcW w:type="dxa" w:w="6520"/>
          </w:tcPr>
          <w:p>
            <w:r>
              <w:t>Собаки — участники собственного одомашнивания; «мы не просто создали собак — собаки помогли создать нас»</w:t>
            </w:r>
          </w:p>
        </w:tc>
      </w:tr>
      <w:tr>
        <w:tc>
          <w:tcPr>
            <w:tcW w:type="dxa" w:w="1304"/>
          </w:tcPr>
          <w:p>
            <w:r>
              <w:t>19:46–20:21</w:t>
            </w:r>
          </w:p>
        </w:tc>
        <w:tc>
          <w:tcPr>
            <w:tcW w:type="dxa" w:w="1814"/>
          </w:tcPr>
          <w:p>
            <w:r>
              <w:t>Финал-кольцо</w:t>
            </w:r>
          </w:p>
        </w:tc>
        <w:tc>
          <w:tcPr>
            <w:tcW w:type="dxa" w:w="6520"/>
          </w:tcPr>
          <w:p>
            <w:r>
              <w:t>Возврат к волку у костра; «в следующий раз, когда собака уснёт у вас на ногах…»</w:t>
            </w:r>
          </w:p>
        </w:tc>
      </w:tr>
    </w:tbl>
    <w:p/>
    <w:p>
      <w:pPr>
        <w:pStyle w:val="Heading2"/>
      </w:pPr>
      <w:r>
        <w:t>Приёмы, которые делают ролик вирусным</w:t>
      </w:r>
    </w:p>
    <w:p>
      <w:pPr>
        <w:pStyle w:val="ListBullet"/>
      </w:pPr>
      <w:r>
        <w:t>Погружение во втором лице с первой секунды («It's 15,000 years ago. You're…») и визуальный клиффхэнгер (глаза в темноте).</w:t>
      </w:r>
    </w:p>
    <w:p>
      <w:pPr>
        <w:pStyle w:val="ListBullet"/>
      </w:pPr>
      <w:r>
        <w:t>Обещание разрушить миф («it didn't happen the way most people think») и прямой разворот «Beautiful. Heartwarming. Completely not how it happened.»</w:t>
      </w:r>
    </w:p>
    <w:p>
      <w:pPr>
        <w:pStyle w:val="ListBullet"/>
      </w:pPr>
      <w:r>
        <w:t>Перезагрузка внимания каждые 60–90 секунд: «Here's the thing», «Here's where it gets really interesting», «But here's the question nobody asks».</w:t>
      </w:r>
    </w:p>
    <w:p>
      <w:pPr>
        <w:pStyle w:val="ListBullet"/>
      </w:pPr>
      <w:r>
        <w:t>Юмор через контраст древнее ↔ современное (подушка, носок, корм за $40) — каждые 2–3 минуты.</w:t>
      </w:r>
    </w:p>
    <w:p>
      <w:pPr>
        <w:pStyle w:val="ListBullet"/>
      </w:pPr>
      <w:r>
        <w:t>Конкретные цифры и имена (15 000 лет, 1950-е, Беляев, levator anguli oculi medialis) создают ощущение достоверности.</w:t>
      </w:r>
    </w:p>
    <w:p>
      <w:pPr>
        <w:pStyle w:val="ListBullet"/>
      </w:pPr>
      <w:r>
        <w:t>Мини-история с героем и абсурдной деталью в середине ролика (учёный, советская цензура).</w:t>
      </w:r>
    </w:p>
    <w:p>
      <w:pPr>
        <w:pStyle w:val="ListBullet"/>
      </w:pPr>
      <w:r>
        <w:t>Переворот перспективы: «вы думали, что выбирали вы — на самом деле выбирали вас».</w:t>
      </w:r>
    </w:p>
    <w:p>
      <w:pPr>
        <w:pStyle w:val="ListBullet"/>
      </w:pPr>
      <w:r>
        <w:t>Эмоциональный третий акт (погребения, любовь, горе) и финал-кольцо с обращением к питомцу зрителя.</w:t>
      </w:r>
    </w:p>
    <w:p>
      <w:pPr>
        <w:pStyle w:val="ListBullet"/>
      </w:pPr>
      <w:r>
        <w:t>Короткие фразы, фрагменты, паузы — удобно ложится на смену картинок каждые 2–3 секунды.</w:t>
      </w:r>
    </w:p>
    <w:p>
      <w:pPr>
        <w:pStyle w:val="Heading2"/>
      </w:pPr>
      <w:r>
        <w:t>Как приёмы конкурента перенесены в новый сценарий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c>
          <w:tcPr>
            <w:tcW w:type="dxa" w:w="3969"/>
          </w:tcPr>
          <w:p>
            <w:r>
              <w:t>Приём конкурента</w:t>
            </w:r>
          </w:p>
        </w:tc>
        <w:tc>
          <w:tcPr>
            <w:tcW w:type="dxa" w:w="5669"/>
          </w:tcPr>
          <w:p>
            <w:r>
              <w:t>В новом сценарии</w:t>
            </w:r>
          </w:p>
        </w:tc>
      </w:tr>
      <w:tr>
        <w:tc>
          <w:tcPr>
            <w:tcW w:type="dxa" w:w="3969"/>
          </w:tcPr>
          <w:p>
            <w:r>
              <w:t>Хук во 2-м лице: 15 000 лет назад, глаза в темноте</w:t>
            </w:r>
          </w:p>
        </w:tc>
        <w:tc>
          <w:tcPr>
            <w:tcW w:type="dxa" w:w="5669"/>
          </w:tcPr>
          <w:p>
            <w:r>
              <w:t>13 000 лет назад, пещера Ракефет: забыл зерно в воде, через неделю оно бурлит — «Поздравляю, вы только что напились»</w:t>
            </w:r>
          </w:p>
        </w:tc>
      </w:tr>
      <w:tr>
        <w:tc>
          <w:tcPr>
            <w:tcW w:type="dxa" w:w="3969"/>
          </w:tcPr>
          <w:p>
            <w:r>
              <w:t>Абсурдная картинка в тезисе</w:t>
            </w:r>
          </w:p>
        </w:tc>
        <w:tc>
          <w:tcPr>
            <w:tcW w:type="dxa" w:w="5669"/>
          </w:tcPr>
          <w:p>
            <w:r>
              <w:t>Надоедливый кузен вдруг стал самым смешным человеком на свете</w:t>
            </w:r>
          </w:p>
        </w:tc>
      </w:tr>
      <w:tr>
        <w:tc>
          <w:tcPr>
            <w:tcW w:type="dxa" w:w="3969"/>
          </w:tcPr>
          <w:p>
            <w:r>
              <w:t>«Не так, как все думают»</w:t>
            </w:r>
          </w:p>
        </w:tc>
        <w:tc>
          <w:tcPr>
            <w:tcW w:type="dxa" w:w="5669"/>
          </w:tcPr>
          <w:p>
            <w:r>
              <w:t>Мы не изобрели алкоголь — мы унаследовали вкус к нему от обезьян</w:t>
            </w:r>
          </w:p>
        </w:tc>
      </w:tr>
      <w:tr>
        <w:tc>
          <w:tcPr>
            <w:tcW w:type="dxa" w:w="3969"/>
          </w:tcPr>
          <w:p>
            <w:r>
              <w:t>Базовый научный факт</w:t>
            </w:r>
          </w:p>
        </w:tc>
        <w:tc>
          <w:tcPr>
            <w:tcW w:type="dxa" w:w="5669"/>
          </w:tcPr>
          <w:p>
            <w:r>
              <w:t>Гипотеза «пьяной обезьяны», мутация ADH4 (в 40 раз лучше расщепляет алкоголь)</w:t>
            </w:r>
          </w:p>
        </w:tc>
      </w:tr>
      <w:tr>
        <w:tc>
          <w:tcPr>
            <w:tcW w:type="dxa" w:w="3969"/>
          </w:tcPr>
          <w:p>
            <w:r>
              <w:t>Когда? учёные спорят</w:t>
            </w:r>
          </w:p>
        </w:tc>
        <w:tc>
          <w:tcPr>
            <w:tcW w:type="dxa" w:w="5669"/>
          </w:tcPr>
          <w:p>
            <w:r>
              <w:t>Ракефет (13 000 лет), Гёбекли-Тепе, Цзяху (9 000 лет), вино Грузии (8 000 лет)</w:t>
            </w:r>
          </w:p>
        </w:tc>
      </w:tr>
      <w:tr>
        <w:tc>
          <w:tcPr>
            <w:tcW w:type="dxa" w:w="3969"/>
          </w:tcPr>
          <w:p>
            <w:r>
              <w:t>Миф: сначала земледелие</w:t>
            </w:r>
          </w:p>
        </w:tc>
        <w:tc>
          <w:tcPr>
            <w:tcW w:type="dxa" w:w="5669"/>
          </w:tcPr>
          <w:p>
            <w:r>
              <w:t>Миф «сначала хлеб, потом пиво» → возможно, пиво было раньше хлеба</w:t>
            </w:r>
          </w:p>
        </w:tc>
      </w:tr>
      <w:tr>
        <w:tc>
          <w:tcPr>
            <w:tcW w:type="dxa" w:w="3969"/>
          </w:tcPr>
          <w:p>
            <w:r>
              <w:t>История учёного с абсурдной деталью</w:t>
            </w:r>
          </w:p>
        </w:tc>
        <w:tc>
          <w:tcPr>
            <w:tcW w:type="dxa" w:w="5669"/>
          </w:tcPr>
          <w:p>
            <w:r>
              <w:t>Шумерские соломинки из золота, закон Хаммурапи «утопить продавщицу пива», миф о пьяной богине Сехмет</w:t>
            </w:r>
          </w:p>
        </w:tc>
      </w:tr>
      <w:tr>
        <w:tc>
          <w:tcPr>
            <w:tcW w:type="dxa" w:w="3969"/>
          </w:tcPr>
          <w:p>
            <w:r>
              <w:t>Мозг и «хаки»</w:t>
            </w:r>
          </w:p>
        </w:tc>
        <w:tc>
          <w:tcPr>
            <w:tcW w:type="dxa" w:w="5669"/>
          </w:tcPr>
          <w:p>
            <w:r>
              <w:t>Дофамин, эндорфины, «социальный клей», похмелье, ген «азиатского покраснения»</w:t>
            </w:r>
          </w:p>
        </w:tc>
      </w:tr>
      <w:tr>
        <w:tc>
          <w:tcPr>
            <w:tcW w:type="dxa" w:w="3969"/>
          </w:tcPr>
          <w:p>
            <w:r>
              <w:t>Эмоциональный блок</w:t>
            </w:r>
          </w:p>
        </w:tc>
        <w:tc>
          <w:tcPr>
            <w:tcW w:type="dxa" w:w="5669"/>
          </w:tcPr>
          <w:p>
            <w:r>
              <w:t>Первое пиво — на похоронах; люди передают чашу у костра</w:t>
            </w:r>
          </w:p>
        </w:tc>
      </w:tr>
      <w:tr>
        <w:tc>
          <w:tcPr>
            <w:tcW w:type="dxa" w:w="3969"/>
          </w:tcPr>
          <w:p>
            <w:r>
              <w:t>Юмор современности</w:t>
            </w:r>
          </w:p>
        </w:tc>
        <w:tc>
          <w:tcPr>
            <w:tcW w:type="dxa" w:w="5669"/>
          </w:tcPr>
          <w:p>
            <w:r>
              <w:t>Котабос = древний бир-понг, «плевательное пиво», 400 пьяных кроликов ацтеков, яйца совы от похмелья</w:t>
            </w:r>
          </w:p>
        </w:tc>
      </w:tr>
      <w:tr>
        <w:tc>
          <w:tcPr>
            <w:tcW w:type="dxa" w:w="3969"/>
          </w:tcPr>
          <w:p>
            <w:r>
              <w:t>Развенчание мифов</w:t>
            </w:r>
          </w:p>
        </w:tc>
        <w:tc>
          <w:tcPr>
            <w:tcW w:type="dxa" w:w="5669"/>
          </w:tcPr>
          <w:p>
            <w:r>
              <w:t>«В Средневековье пили пиво из-за грязной воды», «чокаются, чтобы проверить яд», «пьяные слоны»</w:t>
            </w:r>
          </w:p>
        </w:tc>
      </w:tr>
      <w:tr>
        <w:tc>
          <w:tcPr>
            <w:tcW w:type="dxa" w:w="3969"/>
          </w:tcPr>
          <w:p>
            <w:r>
              <w:t>Главный поворот</w:t>
            </w:r>
          </w:p>
        </w:tc>
        <w:tc>
          <w:tcPr>
            <w:tcW w:type="dxa" w:w="5669"/>
          </w:tcPr>
          <w:p>
            <w:r>
              <w:t>Земледелие могло начаться ради пива; биология не успела за дистиллятами</w:t>
            </w:r>
          </w:p>
        </w:tc>
      </w:tr>
      <w:tr>
        <w:tc>
          <w:tcPr>
            <w:tcW w:type="dxa" w:w="3969"/>
          </w:tcPr>
          <w:p>
            <w:r>
              <w:t>Финал-кольцо</w:t>
            </w:r>
          </w:p>
        </w:tc>
        <w:tc>
          <w:tcPr>
            <w:tcW w:type="dxa" w:w="5669"/>
          </w:tcPr>
          <w:p>
            <w:r>
              <w:t>Возврат в пещеру, первый тост, «10-миллионолетняя история, начавшаяся с обезьяны и гнилого фрукта»</w:t>
            </w:r>
          </w:p>
        </w:tc>
      </w:tr>
    </w:tbl>
    <w:p/>
    <w:p>
      <w:pPr>
        <w:pStyle w:val="Heading1"/>
      </w:pPr>
      <w:r>
        <w:t>3. Разделение нового сценария на блоки</w:t>
      </w:r>
    </w:p>
    <w:p>
      <w:pPr>
        <w:pStyle w:val="Heading2"/>
      </w:pPr>
      <w:r>
        <w:t>B01  0:00–0:50  ·  Хук: бурлящая каменная чаша</w:t>
      </w:r>
    </w:p>
    <w:p>
      <w:r>
        <w:rPr>
          <w:b/>
        </w:rPr>
        <w:t xml:space="preserve">Тема блока: </w:t>
      </w:r>
      <w:r>
        <w:t>Hook: the bubbling stone bowl</w:t>
      </w:r>
    </w:p>
    <w:p>
      <w:r>
        <w:rPr>
          <w:b/>
        </w:rPr>
        <w:t xml:space="preserve">Основные смыслы: </w:t>
      </w:r>
      <w:r>
        <w:t>Погружение: зритель сам случайно делает первое пиво.</w:t>
      </w:r>
    </w:p>
    <w:p>
      <w:r>
        <w:rPr>
          <w:b/>
        </w:rPr>
        <w:t xml:space="preserve">Краткое содержание: </w:t>
      </w:r>
      <w:r>
        <w:t>13 000 лет назад в пещере на территории Израиля вы замочили дикое зерно и забыли на неделю. Оно бурлит и воняет, но вы голодны и пьёте. Становится тепло и весело, кузен кажется смешным. Вы напились — и вы точно не первый.</w:t>
      </w:r>
    </w:p>
    <w:p>
      <w:pPr>
        <w:pStyle w:val="Heading2"/>
      </w:pPr>
      <w:r>
        <w:t>B02  0:50–1:33  ·  Тезис и три вопроса</w:t>
      </w:r>
    </w:p>
    <w:p>
      <w:r>
        <w:rPr>
          <w:b/>
        </w:rPr>
        <w:t xml:space="preserve">Тема блока: </w:t>
      </w:r>
      <w:r>
        <w:t>Thesis: older than writing, cities and farming</w:t>
      </w:r>
    </w:p>
    <w:p>
      <w:r>
        <w:rPr>
          <w:b/>
        </w:rPr>
        <w:t xml:space="preserve">Основные смыслы: </w:t>
      </w:r>
      <w:r>
        <w:t>Алкоголь старше письменности, городов и земледелия; мы унаследовали вкус к нему.</w:t>
      </w:r>
    </w:p>
    <w:p>
      <w:r>
        <w:rPr>
          <w:b/>
        </w:rPr>
        <w:t xml:space="preserve">Краткое содержание: </w:t>
      </w:r>
      <w:r>
        <w:t>Обещание: почему мы любим алкоголь, когда начали делать его специально и построило ли пиво цивилизацию. Призыв досмотреть до конца.</w:t>
      </w:r>
    </w:p>
    <w:p>
      <w:pPr>
        <w:pStyle w:val="Heading2"/>
      </w:pPr>
      <w:r>
        <w:t>B03  1:33–3:55  ·  Пьяная обезьяна</w:t>
      </w:r>
    </w:p>
    <w:p>
      <w:r>
        <w:rPr>
          <w:b/>
        </w:rPr>
        <w:t xml:space="preserve">Тема блока: </w:t>
      </w:r>
      <w:r>
        <w:t>The drunken monkey</w:t>
      </w:r>
    </w:p>
    <w:p>
      <w:r>
        <w:rPr>
          <w:b/>
        </w:rPr>
        <w:t xml:space="preserve">Основные смыслы: </w:t>
      </w:r>
      <w:r>
        <w:t>Любовь к алкоголю старше нашего вида.</w:t>
      </w:r>
    </w:p>
    <w:p>
      <w:r>
        <w:rPr>
          <w:b/>
        </w:rPr>
        <w:t xml:space="preserve">Краткое содержание: </w:t>
      </w:r>
      <w:r>
        <w:t>Перебродившие фрукты в джунглях, мутация ADH4 10 млн лет назад, гипотеза «пьяной обезьяны». Шимпанзе пьют пальмовое вино листьями-губками, отвергнутые мушки пьют чаще, тупайя пьёт нектар и не пьянеет, миф о пьяных слонах.</w:t>
      </w:r>
    </w:p>
    <w:p>
      <w:pPr>
        <w:pStyle w:val="Heading2"/>
      </w:pPr>
      <w:r>
        <w:t>B04  3:55–5:05  ·  Пиво раньше хлеба: пещера Ракефет</w:t>
      </w:r>
    </w:p>
    <w:p>
      <w:r>
        <w:rPr>
          <w:b/>
        </w:rPr>
        <w:t xml:space="preserve">Тема блока: </w:t>
      </w:r>
      <w:r>
        <w:t>Beer before bread: Raqefet Cave</w:t>
      </w:r>
    </w:p>
    <w:p>
      <w:r>
        <w:rPr>
          <w:b/>
        </w:rPr>
        <w:t xml:space="preserve">Основные смыслы: </w:t>
      </w:r>
      <w:r>
        <w:t>Первое известное пиво — 13 000 лет, до земледелия, возможно для похорон.</w:t>
      </w:r>
    </w:p>
    <w:p>
      <w:r>
        <w:rPr>
          <w:b/>
        </w:rPr>
        <w:t xml:space="preserve">Краткое содержание: </w:t>
      </w:r>
      <w:r>
        <w:t>Исследование 2018 года: следы солода в каменных ступах натуфийцев. Пещера была кладбищем с могилами на цветах — первое пиво могло быть поминальным.</w:t>
      </w:r>
    </w:p>
    <w:p>
      <w:pPr>
        <w:pStyle w:val="Heading2"/>
      </w:pPr>
      <w:r>
        <w:t>B05  5:05–6:19  ·  Гёбекли-Тепе</w:t>
      </w:r>
    </w:p>
    <w:p>
      <w:r>
        <w:rPr>
          <w:b/>
        </w:rPr>
        <w:t xml:space="preserve">Тема блока: </w:t>
      </w:r>
      <w:r>
        <w:t>Göbekli Tepe: the world's first party temple?</w:t>
      </w:r>
    </w:p>
    <w:p>
      <w:r>
        <w:rPr>
          <w:b/>
        </w:rPr>
        <w:t xml:space="preserve">Основные смыслы: </w:t>
      </w:r>
      <w:r>
        <w:t>Пиршества и, возможно, пиво объединяли сотни людей.</w:t>
      </w:r>
    </w:p>
    <w:p>
      <w:r>
        <w:rPr>
          <w:b/>
        </w:rPr>
        <w:t xml:space="preserve">Краткое содержание: </w:t>
      </w:r>
      <w:r>
        <w:t>Храм 11 500 лет, построенный охотниками-собирателями: 10-тонные столбы, резьба, гигантские каменные чаны, кости пиров. Гипотеза о пивоварении — спорная, но логичная.</w:t>
      </w:r>
    </w:p>
    <w:p>
      <w:pPr>
        <w:pStyle w:val="Heading2"/>
      </w:pPr>
      <w:r>
        <w:t>B06  6:19–7:18  ·  Китай: самый древний доказанный напиток</w:t>
      </w:r>
    </w:p>
    <w:p>
      <w:r>
        <w:rPr>
          <w:b/>
        </w:rPr>
        <w:t xml:space="preserve">Тема блока: </w:t>
      </w:r>
      <w:r>
        <w:t>China: the oldest drink we can actually prove</w:t>
      </w:r>
    </w:p>
    <w:p>
      <w:r>
        <w:rPr>
          <w:b/>
        </w:rPr>
        <w:t xml:space="preserve">Основные смыслы: </w:t>
      </w:r>
      <w:r>
        <w:t>Химически подтверждённый напиток 9 000 лет.</w:t>
      </w:r>
    </w:p>
    <w:p>
      <w:r>
        <w:rPr>
          <w:b/>
        </w:rPr>
        <w:t xml:space="preserve">Краткое содержание: </w:t>
      </w:r>
      <w:r>
        <w:t>Цзяху: рис, мёд и боярышник/виноград; там же костяные флейты. Современная пивоварня воссоздала рецепт.</w:t>
      </w:r>
    </w:p>
    <w:p>
      <w:pPr>
        <w:pStyle w:val="Heading2"/>
      </w:pPr>
      <w:r>
        <w:t>B07  7:18–8:22  ·  Вино</w:t>
      </w:r>
    </w:p>
    <w:p>
      <w:r>
        <w:rPr>
          <w:b/>
        </w:rPr>
        <w:t xml:space="preserve">Тема блока: </w:t>
      </w:r>
      <w:r>
        <w:t>Wine: grapes, jars and pine resin</w:t>
      </w:r>
    </w:p>
    <w:p>
      <w:r>
        <w:rPr>
          <w:b/>
        </w:rPr>
        <w:t xml:space="preserve">Основные смыслы: </w:t>
      </w:r>
      <w:r>
        <w:t>От топтания ногами до винтажа фараона.</w:t>
      </w:r>
    </w:p>
    <w:p>
      <w:r>
        <w:rPr>
          <w:b/>
        </w:rPr>
        <w:t xml:space="preserve">Краткое содержание: </w:t>
      </w:r>
      <w:r>
        <w:t>Грузия 8 000 лет, Иран 7 000 лет со смолой, винодельня в армянской пещере 6 000 лет, подписанные винные кувшины Тутанхамона.</w:t>
      </w:r>
    </w:p>
    <w:p>
      <w:pPr>
        <w:pStyle w:val="Heading2"/>
      </w:pPr>
      <w:r>
        <w:t>B08  8:22–10:08  ·  Шумер: зарплата пивом и соломинки</w:t>
      </w:r>
    </w:p>
    <w:p>
      <w:r>
        <w:rPr>
          <w:b/>
        </w:rPr>
        <w:t xml:space="preserve">Тема блока: </w:t>
      </w:r>
      <w:r>
        <w:t>Sumer: paid in beer, drinking through straws</w:t>
      </w:r>
    </w:p>
    <w:p>
      <w:r>
        <w:rPr>
          <w:b/>
        </w:rPr>
        <w:t xml:space="preserve">Основные смыслы: </w:t>
      </w:r>
      <w:r>
        <w:t>Пиво как еда, деньги и религия.</w:t>
      </w:r>
    </w:p>
    <w:p>
      <w:r>
        <w:rPr>
          <w:b/>
        </w:rPr>
        <w:t xml:space="preserve">Краткое содержание: </w:t>
      </w:r>
      <w:r>
        <w:t>Пайки пивом, густое пиво с шелухой, длинные соломинки, золотая соломинка из Ура, Энкиду становится человеком через хлеб и пиво, гимн Нинкаси, закон Хаммурапи о тавернах.</w:t>
      </w:r>
    </w:p>
    <w:p>
      <w:pPr>
        <w:pStyle w:val="Heading2"/>
      </w:pPr>
      <w:r>
        <w:t>B09  10:08–11:47  ·  Египет: пиво строителей пирамид и пьяная богиня</w:t>
      </w:r>
    </w:p>
    <w:p>
      <w:r>
        <w:rPr>
          <w:b/>
        </w:rPr>
        <w:t xml:space="preserve">Тема блока: </w:t>
      </w:r>
      <w:r>
        <w:t>Egypt: beer for the pyramid builders and a drunk goddess</w:t>
      </w:r>
    </w:p>
    <w:p>
      <w:r>
        <w:rPr>
          <w:b/>
        </w:rPr>
        <w:t xml:space="preserve">Основные смыслы: </w:t>
      </w:r>
      <w:r>
        <w:t>Пиво — жидкий хлеб и спасение человечества.</w:t>
      </w:r>
    </w:p>
    <w:p>
      <w:r>
        <w:rPr>
          <w:b/>
        </w:rPr>
        <w:t xml:space="preserve">Краткое содержание: </w:t>
      </w:r>
      <w:r>
        <w:t>4–5 литров слабого пива в день, тетрациклин в костях нубийцев, миф о Сехмет и красном пиве, праздник опьянения.</w:t>
      </w:r>
    </w:p>
    <w:p>
      <w:pPr>
        <w:pStyle w:val="Heading2"/>
      </w:pPr>
      <w:r>
        <w:t>B10  11:47–13:52  ·  Химия дружбы</w:t>
      </w:r>
    </w:p>
    <w:p>
      <w:r>
        <w:rPr>
          <w:b/>
        </w:rPr>
        <w:t xml:space="preserve">Тема блока: </w:t>
      </w:r>
      <w:r>
        <w:t>Why alcohol feels good: the chemistry of friendship</w:t>
      </w:r>
    </w:p>
    <w:p>
      <w:r>
        <w:rPr>
          <w:b/>
        </w:rPr>
        <w:t xml:space="preserve">Основные смыслы: </w:t>
      </w:r>
      <w:r>
        <w:t>Алкоголь как «социальный клей» и его цена.</w:t>
      </w:r>
    </w:p>
    <w:p>
      <w:r>
        <w:rPr>
          <w:b/>
        </w:rPr>
        <w:t xml:space="preserve">Краткое содержание: </w:t>
      </w:r>
      <w:r>
        <w:t>Дофамин и эндорфины, бонд вместо груминга, почему хочется в туалет, ацетальдегид и похмелье, древние «лекарства» (яйца совы, капуста), ген покраснения.</w:t>
      </w:r>
    </w:p>
    <w:p>
      <w:pPr>
        <w:pStyle w:val="Heading2"/>
      </w:pPr>
      <w:r>
        <w:t>B11  13:52–14:54  ·  У каждого народа свой напиток</w:t>
      </w:r>
    </w:p>
    <w:p>
      <w:r>
        <w:rPr>
          <w:b/>
        </w:rPr>
        <w:t xml:space="preserve">Тема блока: </w:t>
      </w:r>
      <w:r>
        <w:t>Every culture found its own drink</w:t>
      </w:r>
    </w:p>
    <w:p>
      <w:r>
        <w:rPr>
          <w:b/>
        </w:rPr>
        <w:t xml:space="preserve">Основные смыслы: </w:t>
      </w:r>
      <w:r>
        <w:t>Независимые изобретения по всему миру.</w:t>
      </w:r>
    </w:p>
    <w:p>
      <w:r>
        <w:rPr>
          <w:b/>
        </w:rPr>
        <w:t xml:space="preserve">Краткое содержание: </w:t>
      </w:r>
      <w:r>
        <w:t>Чича из пережёванной кукурузы, японское «жёваное» саке, пульке и 400 пьяных кроликов ацтеков, сорговое пиво Африки.</w:t>
      </w:r>
    </w:p>
    <w:p>
      <w:pPr>
        <w:pStyle w:val="Heading2"/>
      </w:pPr>
      <w:r>
        <w:t>B12  14:54–16:11  ·  Греки и римляне</w:t>
      </w:r>
    </w:p>
    <w:p>
      <w:r>
        <w:rPr>
          <w:b/>
        </w:rPr>
        <w:t xml:space="preserve">Тема блока: </w:t>
      </w:r>
      <w:r>
        <w:t>Greeks and Romans: watered wine and drinking games</w:t>
      </w:r>
    </w:p>
    <w:p>
      <w:r>
        <w:rPr>
          <w:b/>
        </w:rPr>
        <w:t xml:space="preserve">Основные смыслы: </w:t>
      </w:r>
      <w:r>
        <w:t>Культура питья и её пределы.</w:t>
      </w:r>
    </w:p>
    <w:p>
      <w:r>
        <w:rPr>
          <w:b/>
        </w:rPr>
        <w:t xml:space="preserve">Краткое содержание: </w:t>
      </w:r>
      <w:r>
        <w:t>Вино с водой, симпосий, котабос — древний бир-понг, «правило трёх чаш» и мебель на десятой, римская поска, запрет вакханалий в 186 г. до н.э.</w:t>
      </w:r>
    </w:p>
    <w:p>
      <w:pPr>
        <w:pStyle w:val="Heading2"/>
      </w:pPr>
      <w:r>
        <w:t>B13  16:11–18:17  ·  Средневековье: миф о грязной воде</w:t>
      </w:r>
    </w:p>
    <w:p>
      <w:r>
        <w:rPr>
          <w:b/>
        </w:rPr>
        <w:t xml:space="preserve">Тема блока: </w:t>
      </w:r>
      <w:r>
        <w:t>The Middle Ages: the "dirty water" myth</w:t>
      </w:r>
    </w:p>
    <w:p>
      <w:r>
        <w:rPr>
          <w:b/>
        </w:rPr>
        <w:t xml:space="preserve">Основные смыслы: </w:t>
      </w:r>
      <w:r>
        <w:t>Разрушение популярного мифа + неожиданная связь с ведьмами.</w:t>
      </w:r>
    </w:p>
    <w:p>
      <w:r>
        <w:rPr>
          <w:b/>
        </w:rPr>
        <w:t xml:space="preserve">Краткое содержание: </w:t>
      </w:r>
      <w:r>
        <w:t>Воду пили, «малое пиво» как калории, монастырские пивоварни, пивоварки-alewives и образ ведьмы, медовуха и рога викингов, Вальхалла с козой, миф о звоне бокалов.</w:t>
      </w:r>
    </w:p>
    <w:p>
      <w:pPr>
        <w:pStyle w:val="Heading2"/>
      </w:pPr>
      <w:r>
        <w:t>B14  18:17–19:34  ·  Тёмная сторона</w:t>
      </w:r>
    </w:p>
    <w:p>
      <w:r>
        <w:rPr>
          <w:b/>
        </w:rPr>
        <w:t xml:space="preserve">Тема блока: </w:t>
      </w:r>
      <w:r>
        <w:t>The dark side: ancient warnings</w:t>
      </w:r>
    </w:p>
    <w:p>
      <w:r>
        <w:rPr>
          <w:b/>
        </w:rPr>
        <w:t xml:space="preserve">Основные смыслы: </w:t>
      </w:r>
      <w:r>
        <w:t>Каждая культура открыла и опасность.</w:t>
      </w:r>
    </w:p>
    <w:p>
      <w:r>
        <w:rPr>
          <w:b/>
        </w:rPr>
        <w:t xml:space="preserve">Краткое содержание: </w:t>
      </w:r>
      <w:r>
        <w:t>Египетский учитель ругает студента, «пахнущего пивом», строгие ацтеки, падение Шан, легенда о Йи Ди.</w:t>
      </w:r>
    </w:p>
    <w:p>
      <w:pPr>
        <w:pStyle w:val="Heading2"/>
      </w:pPr>
      <w:r>
        <w:t>B15  19:34–21:04  ·  Поворот: пиво построило цивилизацию?</w:t>
      </w:r>
    </w:p>
    <w:p>
      <w:r>
        <w:rPr>
          <w:b/>
        </w:rPr>
        <w:t xml:space="preserve">Тема блока: </w:t>
      </w:r>
      <w:r>
        <w:t>The twist: did beer build civilization?</w:t>
      </w:r>
    </w:p>
    <w:p>
      <w:r>
        <w:rPr>
          <w:b/>
        </w:rPr>
        <w:t xml:space="preserve">Основные смыслы: </w:t>
      </w:r>
      <w:r>
        <w:t>Земледелие могло начаться ради пира, а биология не успела за крепким алкоголем.</w:t>
      </w:r>
    </w:p>
    <w:p>
      <w:r>
        <w:rPr>
          <w:b/>
        </w:rPr>
        <w:t xml:space="preserve">Краткое содержание: </w:t>
      </w:r>
      <w:r>
        <w:t>Спор 1950-х «хлеб или пиво», пиршества и союзы, эволюционное несоответствие: мы ведём себя как обезьяна с гнилым фруктом в мире водки.</w:t>
      </w:r>
    </w:p>
    <w:p>
      <w:pPr>
        <w:pStyle w:val="Heading2"/>
      </w:pPr>
      <w:r>
        <w:t>B16  21:04–21:55  ·  Финал: первый тост</w:t>
      </w:r>
    </w:p>
    <w:p>
      <w:r>
        <w:rPr>
          <w:b/>
        </w:rPr>
        <w:t xml:space="preserve">Тема блока: </w:t>
      </w:r>
      <w:r>
        <w:t>Ending: the first toast</w:t>
      </w:r>
    </w:p>
    <w:p>
      <w:r>
        <w:rPr>
          <w:b/>
        </w:rPr>
        <w:t xml:space="preserve">Основные смыслы: </w:t>
      </w:r>
      <w:r>
        <w:t>Кольцо к пещере и общий смысл — быть ближе друг к другу.</w:t>
      </w:r>
    </w:p>
    <w:p>
      <w:r>
        <w:rPr>
          <w:b/>
        </w:rPr>
        <w:t xml:space="preserve">Краткое содержание: </w:t>
      </w:r>
      <w:r>
        <w:t>Люди у огня передают чашу; этот жест повторяется по всему миру. «Помните о пьяной обезьяне. И выпейте воды».</w:t>
      </w:r>
    </w:p>
    <w:p>
      <w:pPr>
        <w:pStyle w:val="Heading1"/>
      </w:pPr>
      <w:r>
        <w:t>4. Полный сценарий с таймкодами (английский, для озвучки)</w:t>
      </w:r>
    </w:p>
    <w:p>
      <w:r>
        <w:rPr>
          <w:b w:val="0"/>
          <w:i/>
        </w:rPr>
        <w:t>Таймкоды взяты из готовой озвучки (voiceover/voiceover.mp3). Каждая строка = одна картинка (кадр); номер в скобках совпадает с номером строки в image_prompts.txt.</w:t>
      </w:r>
    </w:p>
    <w:p>
      <w:pPr>
        <w:pStyle w:val="Heading2"/>
      </w:pPr>
      <w:r>
        <w:t>B01 · 0:00 · Hook: the bubbling stone bowl</w:t>
      </w:r>
    </w:p>
    <w:p>
      <w:pPr>
        <w:spacing w:after="40"/>
      </w:pPr>
      <w:r>
        <w:rPr>
          <w:color w:val="888888"/>
          <w:sz w:val="18"/>
        </w:rPr>
        <w:t xml:space="preserve">[0:00]  </w:t>
      </w:r>
      <w:r>
        <w:t>It's thirteen thousand years ago.</w:t>
      </w:r>
    </w:p>
    <w:p>
      <w:pPr>
        <w:spacing w:after="40"/>
      </w:pPr>
      <w:r>
        <w:rPr>
          <w:color w:val="888888"/>
          <w:sz w:val="18"/>
        </w:rPr>
        <w:t xml:space="preserve">[0:02]  </w:t>
      </w:r>
      <w:r>
        <w:t>You live in a cave on a hillside in what is now Israel.</w:t>
      </w:r>
    </w:p>
    <w:p>
      <w:pPr>
        <w:spacing w:after="40"/>
      </w:pPr>
      <w:r>
        <w:rPr>
          <w:color w:val="888888"/>
          <w:sz w:val="18"/>
        </w:rPr>
        <w:t xml:space="preserve">[0:06]  </w:t>
      </w:r>
      <w:r>
        <w:t>Your people don't farm yet.</w:t>
      </w:r>
    </w:p>
    <w:p>
      <w:pPr>
        <w:spacing w:after="40"/>
      </w:pPr>
      <w:r>
        <w:rPr>
          <w:color w:val="888888"/>
          <w:sz w:val="18"/>
        </w:rPr>
        <w:t xml:space="preserve">[0:08]  </w:t>
      </w:r>
      <w:r>
        <w:t>They collect wild wheat and barley by hand, and grind it in stone bowls carved right into the floor of the cave.</w:t>
      </w:r>
    </w:p>
    <w:p>
      <w:pPr>
        <w:spacing w:after="40"/>
      </w:pPr>
      <w:r>
        <w:rPr>
          <w:color w:val="888888"/>
          <w:sz w:val="18"/>
        </w:rPr>
        <w:t xml:space="preserve">[0:16]  </w:t>
      </w:r>
      <w:r>
        <w:t>One day you soak some grain in water, and then you forget about it.</w:t>
      </w:r>
    </w:p>
    <w:p>
      <w:pPr>
        <w:spacing w:after="40"/>
      </w:pPr>
      <w:r>
        <w:rPr>
          <w:color w:val="888888"/>
          <w:sz w:val="18"/>
        </w:rPr>
        <w:t xml:space="preserve">[0:20]  </w:t>
      </w:r>
      <w:r>
        <w:t>For a week.</w:t>
      </w:r>
    </w:p>
    <w:p>
      <w:pPr>
        <w:spacing w:after="40"/>
      </w:pPr>
      <w:r>
        <w:rPr>
          <w:color w:val="888888"/>
          <w:sz w:val="18"/>
        </w:rPr>
        <w:t xml:space="preserve">[0:21]  </w:t>
      </w:r>
      <w:r>
        <w:t>When you come back, the bowl is bubbling.</w:t>
      </w:r>
    </w:p>
    <w:p>
      <w:pPr>
        <w:spacing w:after="40"/>
      </w:pPr>
      <w:r>
        <w:rPr>
          <w:color w:val="888888"/>
          <w:sz w:val="18"/>
        </w:rPr>
        <w:t xml:space="preserve">[0:24]  </w:t>
      </w:r>
      <w:r>
        <w:t>It smells sour.</w:t>
      </w:r>
    </w:p>
    <w:p>
      <w:pPr>
        <w:spacing w:after="40"/>
      </w:pPr>
      <w:r>
        <w:rPr>
          <w:color w:val="888888"/>
          <w:sz w:val="18"/>
        </w:rPr>
        <w:t xml:space="preserve">[0:25]  </w:t>
      </w:r>
      <w:r>
        <w:t>It looks disgusting.</w:t>
      </w:r>
    </w:p>
    <w:p>
      <w:pPr>
        <w:spacing w:after="40"/>
      </w:pPr>
      <w:r>
        <w:rPr>
          <w:color w:val="888888"/>
          <w:sz w:val="18"/>
        </w:rPr>
        <w:t xml:space="preserve">[0:27]  </w:t>
      </w:r>
      <w:r>
        <w:t>And you're hungry, so you drink it anyway.</w:t>
      </w:r>
    </w:p>
    <w:p>
      <w:pPr>
        <w:spacing w:after="40"/>
      </w:pPr>
      <w:r>
        <w:rPr>
          <w:color w:val="888888"/>
          <w:sz w:val="18"/>
        </w:rPr>
        <w:t xml:space="preserve">[0:29]  </w:t>
      </w:r>
      <w:r>
        <w:t>A few minutes later, something strange happens.</w:t>
      </w:r>
    </w:p>
    <w:p>
      <w:pPr>
        <w:spacing w:after="40"/>
      </w:pPr>
      <w:r>
        <w:rPr>
          <w:color w:val="888888"/>
          <w:sz w:val="18"/>
        </w:rPr>
        <w:t xml:space="preserve">[0:33]  </w:t>
      </w:r>
      <w:r>
        <w:t>Your face feels warm.</w:t>
      </w:r>
    </w:p>
    <w:p>
      <w:pPr>
        <w:spacing w:after="40"/>
      </w:pPr>
      <w:r>
        <w:rPr>
          <w:color w:val="888888"/>
          <w:sz w:val="18"/>
        </w:rPr>
        <w:t xml:space="preserve">[0:35]  </w:t>
      </w:r>
      <w:r>
        <w:t>Your worries feel smaller.</w:t>
      </w:r>
    </w:p>
    <w:p>
      <w:pPr>
        <w:spacing w:after="40"/>
      </w:pPr>
      <w:r>
        <w:rPr>
          <w:color w:val="888888"/>
          <w:sz w:val="18"/>
        </w:rPr>
        <w:t xml:space="preserve">[0:36]  </w:t>
      </w:r>
      <w:r>
        <w:t>And suddenly your annoying cousin is the funniest person you've ever met.</w:t>
      </w:r>
    </w:p>
    <w:p>
      <w:pPr>
        <w:spacing w:after="40"/>
      </w:pPr>
      <w:r>
        <w:rPr>
          <w:color w:val="888888"/>
          <w:sz w:val="18"/>
        </w:rPr>
        <w:t xml:space="preserve">[0:41]  </w:t>
      </w:r>
      <w:r>
        <w:t>Congratulations.</w:t>
      </w:r>
    </w:p>
    <w:p>
      <w:pPr>
        <w:spacing w:after="40"/>
      </w:pPr>
      <w:r>
        <w:rPr>
          <w:color w:val="888888"/>
          <w:sz w:val="18"/>
        </w:rPr>
        <w:t xml:space="preserve">[0:43]  </w:t>
      </w:r>
      <w:r>
        <w:t>You just got drunk.</w:t>
      </w:r>
    </w:p>
    <w:p>
      <w:pPr>
        <w:spacing w:after="40"/>
      </w:pPr>
      <w:r>
        <w:rPr>
          <w:color w:val="888888"/>
          <w:sz w:val="18"/>
        </w:rPr>
        <w:t xml:space="preserve">[0:45]  </w:t>
      </w:r>
      <w:r>
        <w:t>And here's the thing.</w:t>
      </w:r>
    </w:p>
    <w:p>
      <w:pPr>
        <w:spacing w:after="40"/>
      </w:pPr>
      <w:r>
        <w:rPr>
          <w:color w:val="888888"/>
          <w:sz w:val="18"/>
        </w:rPr>
        <w:t xml:space="preserve">[0:46]  </w:t>
      </w:r>
      <w:r>
        <w:t>You are not the first.</w:t>
      </w:r>
    </w:p>
    <w:p>
      <w:pPr>
        <w:spacing w:after="40"/>
      </w:pPr>
      <w:r>
        <w:rPr>
          <w:color w:val="888888"/>
          <w:sz w:val="18"/>
        </w:rPr>
        <w:t xml:space="preserve">[0:48]  </w:t>
      </w:r>
      <w:r>
        <w:t>Not even close.</w:t>
      </w:r>
    </w:p>
    <w:p>
      <w:pPr>
        <w:pStyle w:val="Heading2"/>
      </w:pPr>
      <w:r>
        <w:t>B02 · 0:50 · Thesis: older than writing, cities and farming</w:t>
      </w:r>
    </w:p>
    <w:p>
      <w:pPr>
        <w:spacing w:after="40"/>
      </w:pPr>
      <w:r>
        <w:rPr>
          <w:color w:val="888888"/>
          <w:sz w:val="18"/>
        </w:rPr>
        <w:t xml:space="preserve">[0:50]  </w:t>
      </w:r>
      <w:r>
        <w:t>The story of alcohol is one of the weirdest stories in all of human history.</w:t>
      </w:r>
    </w:p>
    <w:p>
      <w:pPr>
        <w:spacing w:after="40"/>
      </w:pPr>
      <w:r>
        <w:rPr>
          <w:color w:val="888888"/>
          <w:sz w:val="18"/>
        </w:rPr>
        <w:t xml:space="preserve">[0:55]  </w:t>
      </w:r>
      <w:r>
        <w:t>Because humans didn't really invent alcohol.</w:t>
      </w:r>
    </w:p>
    <w:p>
      <w:pPr>
        <w:spacing w:after="40"/>
      </w:pPr>
      <w:r>
        <w:rPr>
          <w:color w:val="888888"/>
          <w:sz w:val="18"/>
        </w:rPr>
        <w:t xml:space="preserve">[0:58]  </w:t>
      </w:r>
      <w:r>
        <w:t>We inherited a taste for it.</w:t>
      </w:r>
    </w:p>
    <w:p>
      <w:pPr>
        <w:spacing w:after="40"/>
      </w:pPr>
      <w:r>
        <w:rPr>
          <w:color w:val="888888"/>
          <w:sz w:val="18"/>
        </w:rPr>
        <w:t xml:space="preserve">[1:00]  </w:t>
      </w:r>
      <w:r>
        <w:t>From apes.</w:t>
      </w:r>
    </w:p>
    <w:p>
      <w:pPr>
        <w:spacing w:after="40"/>
      </w:pPr>
      <w:r>
        <w:rPr>
          <w:color w:val="888888"/>
          <w:sz w:val="18"/>
        </w:rPr>
        <w:t xml:space="preserve">[1:01]  </w:t>
      </w:r>
      <w:r>
        <w:t>Ten million years ago.</w:t>
      </w:r>
    </w:p>
    <w:p>
      <w:pPr>
        <w:spacing w:after="40"/>
      </w:pPr>
      <w:r>
        <w:rPr>
          <w:color w:val="888888"/>
          <w:sz w:val="18"/>
        </w:rPr>
        <w:t xml:space="preserve">[1:03]  </w:t>
      </w:r>
      <w:r>
        <w:t>Alcohol is older than writing.</w:t>
      </w:r>
    </w:p>
    <w:p>
      <w:pPr>
        <w:spacing w:after="40"/>
      </w:pPr>
      <w:r>
        <w:rPr>
          <w:color w:val="888888"/>
          <w:sz w:val="18"/>
        </w:rPr>
        <w:t xml:space="preserve">[1:06]  </w:t>
      </w:r>
      <w:r>
        <w:t>Older than cities.</w:t>
      </w:r>
    </w:p>
    <w:p>
      <w:pPr>
        <w:spacing w:after="40"/>
      </w:pPr>
      <w:r>
        <w:rPr>
          <w:color w:val="888888"/>
          <w:sz w:val="18"/>
        </w:rPr>
        <w:t xml:space="preserve">[1:07]  </w:t>
      </w:r>
      <w:r>
        <w:t>Older than farming.</w:t>
      </w:r>
    </w:p>
    <w:p>
      <w:pPr>
        <w:spacing w:after="40"/>
      </w:pPr>
      <w:r>
        <w:rPr>
          <w:color w:val="888888"/>
          <w:sz w:val="18"/>
        </w:rPr>
        <w:t xml:space="preserve">[1:09]  </w:t>
      </w:r>
      <w:r>
        <w:t>And some scientists think it might be one of the reasons humans started farming at all.</w:t>
      </w:r>
    </w:p>
    <w:p>
      <w:pPr>
        <w:spacing w:after="40"/>
      </w:pPr>
      <w:r>
        <w:rPr>
          <w:color w:val="888888"/>
          <w:sz w:val="18"/>
        </w:rPr>
        <w:t xml:space="preserve">[1:14]  </w:t>
      </w:r>
      <w:r>
        <w:t>So in this video we're going to answer three questions.</w:t>
      </w:r>
    </w:p>
    <w:p>
      <w:pPr>
        <w:spacing w:after="40"/>
      </w:pPr>
      <w:r>
        <w:rPr>
          <w:color w:val="888888"/>
          <w:sz w:val="18"/>
        </w:rPr>
        <w:t xml:space="preserve">[1:18]  </w:t>
      </w:r>
      <w:r>
        <w:t>Why do humans love alcohol in the first place?</w:t>
      </w:r>
    </w:p>
    <w:p>
      <w:pPr>
        <w:spacing w:after="40"/>
      </w:pPr>
      <w:r>
        <w:rPr>
          <w:color w:val="888888"/>
          <w:sz w:val="18"/>
        </w:rPr>
        <w:t xml:space="preserve">[1:21]  </w:t>
      </w:r>
      <w:r>
        <w:t>When did we start making it on purpose?</w:t>
      </w:r>
    </w:p>
    <w:p>
      <w:pPr>
        <w:spacing w:after="40"/>
      </w:pPr>
      <w:r>
        <w:rPr>
          <w:color w:val="888888"/>
          <w:sz w:val="18"/>
        </w:rPr>
        <w:t xml:space="preserve">[1:24]  </w:t>
      </w:r>
      <w:r>
        <w:t>And did beer accidentally build civilization?</w:t>
      </w:r>
    </w:p>
    <w:p>
      <w:pPr>
        <w:spacing w:after="40"/>
      </w:pPr>
      <w:r>
        <w:rPr>
          <w:color w:val="888888"/>
          <w:sz w:val="18"/>
        </w:rPr>
        <w:t xml:space="preserve">[1:27]  </w:t>
      </w:r>
      <w:r>
        <w:t>Stick around for that last one, because the answer is stranger than you'd expect.</w:t>
      </w:r>
    </w:p>
    <w:p>
      <w:pPr>
        <w:pStyle w:val="Heading2"/>
      </w:pPr>
      <w:r>
        <w:t>B03 · 1:33 · The drunken monkey</w:t>
      </w:r>
    </w:p>
    <w:p>
      <w:pPr>
        <w:spacing w:after="40"/>
      </w:pPr>
      <w:r>
        <w:rPr>
          <w:color w:val="888888"/>
          <w:sz w:val="18"/>
        </w:rPr>
        <w:t xml:space="preserve">[1:33]  </w:t>
      </w:r>
      <w:r>
        <w:t>To understand alcohol, we have to start in the jungle.</w:t>
      </w:r>
    </w:p>
    <w:p>
      <w:pPr>
        <w:spacing w:after="40"/>
      </w:pPr>
      <w:r>
        <w:rPr>
          <w:color w:val="888888"/>
          <w:sz w:val="18"/>
        </w:rPr>
        <w:t xml:space="preserve">[1:37]  </w:t>
      </w:r>
      <w:r>
        <w:t>Millions of years before humans, our ape ancestors lived in trees and ate a lot of fruit.</w:t>
      </w:r>
    </w:p>
    <w:p>
      <w:pPr>
        <w:spacing w:after="40"/>
      </w:pPr>
      <w:r>
        <w:rPr>
          <w:color w:val="888888"/>
          <w:sz w:val="18"/>
        </w:rPr>
        <w:t xml:space="preserve">[1:44]  </w:t>
      </w:r>
      <w:r>
        <w:t>And fruit has a secret.</w:t>
      </w:r>
    </w:p>
    <w:p>
      <w:pPr>
        <w:spacing w:after="40"/>
      </w:pPr>
      <w:r>
        <w:rPr>
          <w:color w:val="888888"/>
          <w:sz w:val="18"/>
        </w:rPr>
        <w:t xml:space="preserve">[1:45]  </w:t>
      </w:r>
      <w:r>
        <w:t>When it gets very ripe and falls to the ground, tiny wild yeasts start eating its sugar.</w:t>
      </w:r>
    </w:p>
    <w:p>
      <w:pPr>
        <w:spacing w:after="40"/>
      </w:pPr>
      <w:r>
        <w:rPr>
          <w:color w:val="888888"/>
          <w:sz w:val="18"/>
        </w:rPr>
        <w:t xml:space="preserve">[1:52]  </w:t>
      </w:r>
      <w:r>
        <w:t>And as they eat, they make alcohol.</w:t>
      </w:r>
    </w:p>
    <w:p>
      <w:pPr>
        <w:spacing w:after="40"/>
      </w:pPr>
      <w:r>
        <w:rPr>
          <w:color w:val="888888"/>
          <w:sz w:val="18"/>
        </w:rPr>
        <w:t xml:space="preserve">[1:54]  </w:t>
      </w:r>
      <w:r>
        <w:t>So the forest floor was basically full of tiny, natural, low-strength drinks.</w:t>
      </w:r>
    </w:p>
    <w:p>
      <w:pPr>
        <w:spacing w:after="40"/>
      </w:pPr>
      <w:r>
        <w:rPr>
          <w:color w:val="888888"/>
          <w:sz w:val="18"/>
        </w:rPr>
        <w:t xml:space="preserve">[2:00]  </w:t>
      </w:r>
      <w:r>
        <w:t>Now here's the important part.</w:t>
      </w:r>
    </w:p>
    <w:p>
      <w:pPr>
        <w:spacing w:after="40"/>
      </w:pPr>
      <w:r>
        <w:rPr>
          <w:color w:val="888888"/>
          <w:sz w:val="18"/>
        </w:rPr>
        <w:t xml:space="preserve">[2:02]  </w:t>
      </w:r>
      <w:r>
        <w:t>Around ten million years ago, our ancestors got a tiny genetic mutation.</w:t>
      </w:r>
    </w:p>
    <w:p>
      <w:pPr>
        <w:spacing w:after="40"/>
      </w:pPr>
      <w:r>
        <w:rPr>
          <w:color w:val="888888"/>
          <w:sz w:val="18"/>
        </w:rPr>
        <w:t xml:space="preserve">[2:08]  </w:t>
      </w:r>
      <w:r>
        <w:t>It changed an enzyme called ADH4, and made it about forty times better at breaking down alcohol.</w:t>
      </w:r>
    </w:p>
    <w:p>
      <w:pPr>
        <w:spacing w:after="40"/>
      </w:pPr>
      <w:r>
        <w:rPr>
          <w:color w:val="888888"/>
          <w:sz w:val="18"/>
        </w:rPr>
        <w:t xml:space="preserve">[2:15]  </w:t>
      </w:r>
      <w:r>
        <w:t>And it happened right around the time our ancestors started spending more time on the ground.</w:t>
      </w:r>
    </w:p>
    <w:p>
      <w:pPr>
        <w:spacing w:after="40"/>
      </w:pPr>
      <w:r>
        <w:rPr>
          <w:color w:val="888888"/>
          <w:sz w:val="18"/>
        </w:rPr>
        <w:t xml:space="preserve">[2:21]  </w:t>
      </w:r>
      <w:r>
        <w:t>Eating fallen fruit.</w:t>
      </w:r>
    </w:p>
    <w:p>
      <w:pPr>
        <w:spacing w:after="40"/>
      </w:pPr>
      <w:r>
        <w:rPr>
          <w:color w:val="888888"/>
          <w:sz w:val="18"/>
        </w:rPr>
        <w:t xml:space="preserve">[2:23]  </w:t>
      </w:r>
      <w:r>
        <w:t>Fermented fruit.</w:t>
      </w:r>
    </w:p>
    <w:p>
      <w:pPr>
        <w:spacing w:after="40"/>
      </w:pPr>
      <w:r>
        <w:rPr>
          <w:color w:val="888888"/>
          <w:sz w:val="18"/>
        </w:rPr>
        <w:t xml:space="preserve">[2:25]  </w:t>
      </w:r>
      <w:r>
        <w:t>Scientists call this idea the drunken monkey hypothesis.</w:t>
      </w:r>
    </w:p>
    <w:p>
      <w:pPr>
        <w:spacing w:after="40"/>
      </w:pPr>
      <w:r>
        <w:rPr>
          <w:color w:val="888888"/>
          <w:sz w:val="18"/>
        </w:rPr>
        <w:t xml:space="preserve">[2:29]  </w:t>
      </w:r>
      <w:r>
        <w:t>The idea is simple.</w:t>
      </w:r>
    </w:p>
    <w:p>
      <w:pPr>
        <w:spacing w:after="40"/>
      </w:pPr>
      <w:r>
        <w:rPr>
          <w:color w:val="888888"/>
          <w:sz w:val="18"/>
        </w:rPr>
        <w:t xml:space="preserve">[2:31]  </w:t>
      </w:r>
      <w:r>
        <w:t>If you could eat rotten fruit without getting sick, you had more food than everyone else.</w:t>
      </w:r>
    </w:p>
    <w:p>
      <w:pPr>
        <w:spacing w:after="40"/>
      </w:pPr>
      <w:r>
        <w:rPr>
          <w:color w:val="888888"/>
          <w:sz w:val="18"/>
        </w:rPr>
        <w:t xml:space="preserve">[2:37]  </w:t>
      </w:r>
      <w:r>
        <w:t>And the smell of alcohol itself could lead you straight to the ripest fruit in the forest.</w:t>
      </w:r>
    </w:p>
    <w:p>
      <w:pPr>
        <w:spacing w:after="40"/>
      </w:pPr>
      <w:r>
        <w:rPr>
          <w:color w:val="888888"/>
          <w:sz w:val="18"/>
        </w:rPr>
        <w:t xml:space="preserve">[2:42]  </w:t>
      </w:r>
      <w:r>
        <w:t>So the love of alcohol may be older than our species.</w:t>
      </w:r>
    </w:p>
    <w:p>
      <w:pPr>
        <w:spacing w:after="40"/>
      </w:pPr>
      <w:r>
        <w:rPr>
          <w:color w:val="888888"/>
          <w:sz w:val="18"/>
        </w:rPr>
        <w:t xml:space="preserve">[2:46]  </w:t>
      </w:r>
      <w:r>
        <w:t>And we're not the only ones.</w:t>
      </w:r>
    </w:p>
    <w:p>
      <w:pPr>
        <w:spacing w:after="40"/>
      </w:pPr>
      <w:r>
        <w:rPr>
          <w:color w:val="888888"/>
          <w:sz w:val="18"/>
        </w:rPr>
        <w:t xml:space="preserve">[2:48]  </w:t>
      </w:r>
      <w:r>
        <w:t>In Guinea, scientists watched wild chimpanzees climb palm trees and drink fermented palm sap using crushed leaves like sponges.</w:t>
      </w:r>
    </w:p>
    <w:p>
      <w:pPr>
        <w:spacing w:after="40"/>
      </w:pPr>
      <w:r>
        <w:rPr>
          <w:color w:val="888888"/>
          <w:sz w:val="18"/>
        </w:rPr>
        <w:t xml:space="preserve">[2:58]  </w:t>
      </w:r>
      <w:r>
        <w:t>Some of them drank enough to look pretty drunk.</w:t>
      </w:r>
    </w:p>
    <w:p>
      <w:pPr>
        <w:spacing w:after="40"/>
      </w:pPr>
      <w:r>
        <w:rPr>
          <w:color w:val="888888"/>
          <w:sz w:val="18"/>
        </w:rPr>
        <w:t xml:space="preserve">[3:01]  </w:t>
      </w:r>
      <w:r>
        <w:t>Fruit flies are drawn to the smell of alcohol too.</w:t>
      </w:r>
    </w:p>
    <w:p>
      <w:pPr>
        <w:spacing w:after="40"/>
      </w:pPr>
      <w:r>
        <w:rPr>
          <w:color w:val="888888"/>
          <w:sz w:val="18"/>
        </w:rPr>
        <w:t xml:space="preserve">[3:04]  </w:t>
      </w:r>
      <w:r>
        <w:t>And in one experiment, male fruit flies that got rejected by females chose alcohol-spiked food more often than flies that had a successful date.</w:t>
      </w:r>
    </w:p>
    <w:p>
      <w:pPr>
        <w:spacing w:after="40"/>
      </w:pPr>
      <w:r>
        <w:rPr>
          <w:color w:val="888888"/>
          <w:sz w:val="18"/>
        </w:rPr>
        <w:t xml:space="preserve">[3:15]  </w:t>
      </w:r>
      <w:r>
        <w:t>Heartbreak and a drink.</w:t>
      </w:r>
    </w:p>
    <w:p>
      <w:pPr>
        <w:spacing w:after="40"/>
      </w:pPr>
      <w:r>
        <w:rPr>
          <w:color w:val="888888"/>
          <w:sz w:val="18"/>
        </w:rPr>
        <w:t xml:space="preserve">[3:17]  </w:t>
      </w:r>
      <w:r>
        <w:t>Apparently that's older than humanity too.</w:t>
      </w:r>
    </w:p>
    <w:p>
      <w:pPr>
        <w:spacing w:after="40"/>
      </w:pPr>
      <w:r>
        <w:rPr>
          <w:color w:val="888888"/>
          <w:sz w:val="18"/>
        </w:rPr>
        <w:t xml:space="preserve">[3:20]  </w:t>
      </w:r>
      <w:r>
        <w:t>And you might have heard the story about elephants getting drunk on fallen marula fruit in Africa.</w:t>
      </w:r>
    </w:p>
    <w:p>
      <w:pPr>
        <w:spacing w:after="40"/>
      </w:pPr>
      <w:r>
        <w:rPr>
          <w:color w:val="888888"/>
          <w:sz w:val="18"/>
        </w:rPr>
        <w:t xml:space="preserve">[3:26]  </w:t>
      </w:r>
      <w:r>
        <w:t>Sadly, scientists calculated that an elephant would need to eat a huge amount of perfectly fermented fruit to feel anything at all.</w:t>
      </w:r>
    </w:p>
    <w:p>
      <w:pPr>
        <w:spacing w:after="40"/>
      </w:pPr>
      <w:r>
        <w:rPr>
          <w:color w:val="888888"/>
          <w:sz w:val="18"/>
        </w:rPr>
        <w:t xml:space="preserve">[3:35]  </w:t>
      </w:r>
      <w:r>
        <w:t>The drunk elephant is mostly a myth.</w:t>
      </w:r>
    </w:p>
    <w:p>
      <w:pPr>
        <w:spacing w:after="40"/>
      </w:pPr>
      <w:r>
        <w:rPr>
          <w:color w:val="888888"/>
          <w:sz w:val="18"/>
        </w:rPr>
        <w:t xml:space="preserve">[3:38]  </w:t>
      </w:r>
      <w:r>
        <w:t>And in Malaysia there's a tiny animal called the pen-tailed treeshrew that drinks naturally fermented palm nectar every single night and somehow never seems to get drunk.</w:t>
      </w:r>
    </w:p>
    <w:p>
      <w:pPr>
        <w:spacing w:after="40"/>
      </w:pPr>
      <w:r>
        <w:rPr>
          <w:color w:val="888888"/>
          <w:sz w:val="18"/>
        </w:rPr>
        <w:t xml:space="preserve">[3:50]  </w:t>
      </w:r>
      <w:r>
        <w:t>The animal kingdom has a lightweight problem.</w:t>
      </w:r>
    </w:p>
    <w:p>
      <w:pPr>
        <w:spacing w:after="40"/>
      </w:pPr>
      <w:r>
        <w:rPr>
          <w:color w:val="888888"/>
          <w:sz w:val="18"/>
        </w:rPr>
        <w:t xml:space="preserve">[3:53]  </w:t>
      </w:r>
      <w:r>
        <w:t>And a champion.</w:t>
      </w:r>
    </w:p>
    <w:p>
      <w:pPr>
        <w:pStyle w:val="Heading2"/>
      </w:pPr>
      <w:r>
        <w:t>B04 · 3:55 · Beer before bread: Raqefet Cave</w:t>
      </w:r>
    </w:p>
    <w:p>
      <w:pPr>
        <w:spacing w:after="40"/>
      </w:pPr>
      <w:r>
        <w:rPr>
          <w:color w:val="888888"/>
          <w:sz w:val="18"/>
        </w:rPr>
        <w:t xml:space="preserve">[3:55]  </w:t>
      </w:r>
      <w:r>
        <w:t>So our bodies were ready for alcohol long before we made it.</w:t>
      </w:r>
    </w:p>
    <w:p>
      <w:pPr>
        <w:spacing w:after="40"/>
      </w:pPr>
      <w:r>
        <w:rPr>
          <w:color w:val="888888"/>
          <w:sz w:val="18"/>
        </w:rPr>
        <w:t xml:space="preserve">[3:59]  </w:t>
      </w:r>
      <w:r>
        <w:t>But when did humans start brewing on purpose?</w:t>
      </w:r>
    </w:p>
    <w:p>
      <w:pPr>
        <w:spacing w:after="40"/>
      </w:pPr>
      <w:r>
        <w:rPr>
          <w:color w:val="888888"/>
          <w:sz w:val="18"/>
        </w:rPr>
        <w:t xml:space="preserve">[4:02]  </w:t>
      </w:r>
      <w:r>
        <w:t>For a long time the answer was: after farming.</w:t>
      </w:r>
    </w:p>
    <w:p>
      <w:pPr>
        <w:spacing w:after="40"/>
      </w:pPr>
      <w:r>
        <w:rPr>
          <w:color w:val="888888"/>
          <w:sz w:val="18"/>
        </w:rPr>
        <w:t xml:space="preserve">[4:05]  </w:t>
      </w:r>
      <w:r>
        <w:t>First people grew grain, then they baked bread, and then eventually somebody made beer.</w:t>
      </w:r>
    </w:p>
    <w:p>
      <w:pPr>
        <w:spacing w:after="40"/>
      </w:pPr>
      <w:r>
        <w:rPr>
          <w:color w:val="888888"/>
          <w:sz w:val="18"/>
        </w:rPr>
        <w:t xml:space="preserve">[4:11]  </w:t>
      </w:r>
      <w:r>
        <w:t>Makes sense, right?</w:t>
      </w:r>
    </w:p>
    <w:p>
      <w:pPr>
        <w:spacing w:after="40"/>
      </w:pPr>
      <w:r>
        <w:rPr>
          <w:color w:val="888888"/>
          <w:sz w:val="18"/>
        </w:rPr>
        <w:t xml:space="preserve">[4:13]  </w:t>
      </w:r>
      <w:r>
        <w:t>Well, in 2018, scientists studied stone mortars in a place called Raqefet Cave in Israel.</w:t>
      </w:r>
    </w:p>
    <w:p>
      <w:pPr>
        <w:spacing w:after="40"/>
      </w:pPr>
      <w:r>
        <w:rPr>
          <w:color w:val="888888"/>
          <w:sz w:val="18"/>
        </w:rPr>
        <w:t xml:space="preserve">[4:20]  </w:t>
      </w:r>
      <w:r>
        <w:t>It was used by a people called the Natufians about thirteen thousand years ago.</w:t>
      </w:r>
    </w:p>
    <w:p>
      <w:pPr>
        <w:spacing w:after="40"/>
      </w:pPr>
      <w:r>
        <w:rPr>
          <w:color w:val="888888"/>
          <w:sz w:val="18"/>
        </w:rPr>
        <w:t xml:space="preserve">[4:25]  </w:t>
      </w:r>
      <w:r>
        <w:t>And inside those stone mortars, they found microscopic traces of starch that looked like it had been malted, mashed, and fermented.</w:t>
      </w:r>
    </w:p>
    <w:p>
      <w:pPr>
        <w:spacing w:after="40"/>
      </w:pPr>
      <w:r>
        <w:rPr>
          <w:color w:val="888888"/>
          <w:sz w:val="18"/>
        </w:rPr>
        <w:t xml:space="preserve">[4:35]  </w:t>
      </w:r>
      <w:r>
        <w:t>In other words, these people may have been making beer thousands of years before anyone was farming.</w:t>
      </w:r>
    </w:p>
    <w:p>
      <w:pPr>
        <w:spacing w:after="40"/>
      </w:pPr>
      <w:r>
        <w:rPr>
          <w:color w:val="888888"/>
          <w:sz w:val="18"/>
        </w:rPr>
        <w:t xml:space="preserve">[4:42]  </w:t>
      </w:r>
      <w:r>
        <w:t>Beer, possibly, before bread.</w:t>
      </w:r>
    </w:p>
    <w:p>
      <w:pPr>
        <w:spacing w:after="40"/>
      </w:pPr>
      <w:r>
        <w:rPr>
          <w:color w:val="888888"/>
          <w:sz w:val="18"/>
        </w:rPr>
        <w:t xml:space="preserve">[4:44]  </w:t>
      </w:r>
      <w:r>
        <w:t>Some researchers still argue about this, but here's what makes it even more interesting.</w:t>
      </w:r>
    </w:p>
    <w:p>
      <w:pPr>
        <w:spacing w:after="40"/>
      </w:pPr>
      <w:r>
        <w:rPr>
          <w:color w:val="888888"/>
          <w:sz w:val="18"/>
        </w:rPr>
        <w:t xml:space="preserve">[4:50]  </w:t>
      </w:r>
      <w:r>
        <w:t>Raqefet Cave was a burial site.</w:t>
      </w:r>
    </w:p>
    <w:p>
      <w:pPr>
        <w:spacing w:after="40"/>
      </w:pPr>
      <w:r>
        <w:rPr>
          <w:color w:val="888888"/>
          <w:sz w:val="18"/>
        </w:rPr>
        <w:t xml:space="preserve">[4:52]  </w:t>
      </w:r>
      <w:r>
        <w:t>The dead were buried on beds of flowers.</w:t>
      </w:r>
    </w:p>
    <w:p>
      <w:pPr>
        <w:spacing w:after="40"/>
      </w:pPr>
      <w:r>
        <w:rPr>
          <w:color w:val="888888"/>
          <w:sz w:val="18"/>
        </w:rPr>
        <w:t xml:space="preserve">[4:55]  </w:t>
      </w:r>
      <w:r>
        <w:t>So the first beer we know about may have been made for a funeral.</w:t>
      </w:r>
    </w:p>
    <w:p>
      <w:pPr>
        <w:spacing w:after="40"/>
      </w:pPr>
      <w:r>
        <w:rPr>
          <w:color w:val="888888"/>
          <w:sz w:val="18"/>
        </w:rPr>
        <w:t xml:space="preserve">[4:59]  </w:t>
      </w:r>
      <w:r>
        <w:t>A feast to say goodbye.</w:t>
      </w:r>
    </w:p>
    <w:p>
      <w:pPr>
        <w:spacing w:after="40"/>
      </w:pPr>
      <w:r>
        <w:rPr>
          <w:color w:val="888888"/>
          <w:sz w:val="18"/>
        </w:rPr>
        <w:t xml:space="preserve">[5:01]  </w:t>
      </w:r>
      <w:r>
        <w:t>Before alcohol was a party, it may have been a ritual.</w:t>
      </w:r>
    </w:p>
    <w:p>
      <w:pPr>
        <w:pStyle w:val="Heading2"/>
      </w:pPr>
      <w:r>
        <w:t>B05 · 5:05 · Göbekli Tepe: the world's first party temple?</w:t>
      </w:r>
    </w:p>
    <w:p>
      <w:pPr>
        <w:spacing w:after="40"/>
      </w:pPr>
      <w:r>
        <w:rPr>
          <w:color w:val="888888"/>
          <w:sz w:val="18"/>
        </w:rPr>
        <w:t xml:space="preserve">[5:05]  </w:t>
      </w:r>
      <w:r>
        <w:t>And that brings us to one of the strangest places on Earth.</w:t>
      </w:r>
    </w:p>
    <w:p>
      <w:pPr>
        <w:spacing w:after="40"/>
      </w:pPr>
      <w:r>
        <w:rPr>
          <w:color w:val="888888"/>
          <w:sz w:val="18"/>
        </w:rPr>
        <w:t xml:space="preserve">[5:09]  </w:t>
      </w:r>
      <w:r>
        <w:t>Göbekli Tepe, in southern Turkey.</w:t>
      </w:r>
    </w:p>
    <w:p>
      <w:pPr>
        <w:spacing w:after="40"/>
      </w:pPr>
      <w:r>
        <w:rPr>
          <w:color w:val="888888"/>
          <w:sz w:val="18"/>
        </w:rPr>
        <w:t xml:space="preserve">[5:12]  </w:t>
      </w:r>
      <w:r>
        <w:t>It's around eleven and a half thousand years old.</w:t>
      </w:r>
    </w:p>
    <w:p>
      <w:pPr>
        <w:spacing w:after="40"/>
      </w:pPr>
      <w:r>
        <w:rPr>
          <w:color w:val="888888"/>
          <w:sz w:val="18"/>
        </w:rPr>
        <w:t xml:space="preserve">[5:15]  </w:t>
      </w:r>
      <w:r>
        <w:t>Older than Stonehenge by about six thousand years.</w:t>
      </w:r>
    </w:p>
    <w:p>
      <w:pPr>
        <w:spacing w:after="40"/>
      </w:pPr>
      <w:r>
        <w:rPr>
          <w:color w:val="888888"/>
          <w:sz w:val="18"/>
        </w:rPr>
        <w:t xml:space="preserve">[5:18]  </w:t>
      </w:r>
      <w:r>
        <w:t>And it was built by hunter-gatherers.</w:t>
      </w:r>
    </w:p>
    <w:p>
      <w:pPr>
        <w:spacing w:after="40"/>
      </w:pPr>
      <w:r>
        <w:rPr>
          <w:color w:val="888888"/>
          <w:sz w:val="18"/>
        </w:rPr>
        <w:t xml:space="preserve">[5:21]  </w:t>
      </w:r>
      <w:r>
        <w:t>People with no metal tools, no wheels, no writing.</w:t>
      </w:r>
    </w:p>
    <w:p>
      <w:pPr>
        <w:spacing w:after="40"/>
      </w:pPr>
      <w:r>
        <w:rPr>
          <w:color w:val="888888"/>
          <w:sz w:val="18"/>
        </w:rPr>
        <w:t xml:space="preserve">[5:24]  </w:t>
      </w:r>
      <w:r>
        <w:t>Moving stone pillars that weigh as much as ten tons.</w:t>
      </w:r>
    </w:p>
    <w:p>
      <w:pPr>
        <w:spacing w:after="40"/>
      </w:pPr>
      <w:r>
        <w:rPr>
          <w:color w:val="888888"/>
          <w:sz w:val="18"/>
        </w:rPr>
        <w:t xml:space="preserve">[5:28]  </w:t>
      </w:r>
      <w:r>
        <w:t>The pillars are covered in carvings of foxes, boars, snakes and vultures.</w:t>
      </w:r>
    </w:p>
    <w:p>
      <w:pPr>
        <w:spacing w:after="40"/>
      </w:pPr>
      <w:r>
        <w:rPr>
          <w:color w:val="888888"/>
          <w:sz w:val="18"/>
        </w:rPr>
        <w:t xml:space="preserve">[5:33]  </w:t>
      </w:r>
      <w:r>
        <w:t>And at some point, people deliberately buried parts of the site.</w:t>
      </w:r>
    </w:p>
    <w:p>
      <w:pPr>
        <w:spacing w:after="40"/>
      </w:pPr>
      <w:r>
        <w:rPr>
          <w:color w:val="888888"/>
          <w:sz w:val="18"/>
        </w:rPr>
        <w:t xml:space="preserve">[5:37]  </w:t>
      </w:r>
      <w:r>
        <w:t>Why? Nobody knows.</w:t>
      </w:r>
    </w:p>
    <w:p>
      <w:pPr>
        <w:spacing w:after="40"/>
      </w:pPr>
      <w:r>
        <w:rPr>
          <w:color w:val="888888"/>
          <w:sz w:val="18"/>
        </w:rPr>
        <w:t xml:space="preserve">[5:39]  </w:t>
      </w:r>
      <w:r>
        <w:t>Now think about that.</w:t>
      </w:r>
    </w:p>
    <w:p>
      <w:pPr>
        <w:spacing w:after="40"/>
      </w:pPr>
      <w:r>
        <w:rPr>
          <w:color w:val="888888"/>
          <w:sz w:val="18"/>
        </w:rPr>
        <w:t xml:space="preserve">[5:41]  </w:t>
      </w:r>
      <w:r>
        <w:t>Hundreds of people working together for months.</w:t>
      </w:r>
    </w:p>
    <w:p>
      <w:pPr>
        <w:spacing w:after="40"/>
      </w:pPr>
      <w:r>
        <w:rPr>
          <w:color w:val="888888"/>
          <w:sz w:val="18"/>
        </w:rPr>
        <w:t xml:space="preserve">[5:44]  </w:t>
      </w:r>
      <w:r>
        <w:t>You need to feed them.</w:t>
      </w:r>
    </w:p>
    <w:p>
      <w:pPr>
        <w:spacing w:after="40"/>
      </w:pPr>
      <w:r>
        <w:rPr>
          <w:color w:val="888888"/>
          <w:sz w:val="18"/>
        </w:rPr>
        <w:t xml:space="preserve">[5:45]  </w:t>
      </w:r>
      <w:r>
        <w:t>And you need to convince them to show up.</w:t>
      </w:r>
    </w:p>
    <w:p>
      <w:pPr>
        <w:spacing w:after="40"/>
      </w:pPr>
      <w:r>
        <w:rPr>
          <w:color w:val="888888"/>
          <w:sz w:val="18"/>
        </w:rPr>
        <w:t xml:space="preserve">[5:48]  </w:t>
      </w:r>
      <w:r>
        <w:t>Archaeologists found huge amounts of animal bones there, signs of enormous feasts.</w:t>
      </w:r>
    </w:p>
    <w:p>
      <w:pPr>
        <w:spacing w:after="40"/>
      </w:pPr>
      <w:r>
        <w:rPr>
          <w:color w:val="888888"/>
          <w:sz w:val="18"/>
        </w:rPr>
        <w:t xml:space="preserve">[5:54]  </w:t>
      </w:r>
      <w:r>
        <w:t>They also found giant stone basins that could hold up to a couple hundred liters.</w:t>
      </w:r>
    </w:p>
    <w:p>
      <w:pPr>
        <w:spacing w:after="40"/>
      </w:pPr>
      <w:r>
        <w:rPr>
          <w:color w:val="888888"/>
          <w:sz w:val="18"/>
        </w:rPr>
        <w:t xml:space="preserve">[6:00]  </w:t>
      </w:r>
      <w:r>
        <w:t>Some researchers think those basins may have been used to brew something like beer.</w:t>
      </w:r>
    </w:p>
    <w:p>
      <w:pPr>
        <w:spacing w:after="40"/>
      </w:pPr>
      <w:r>
        <w:rPr>
          <w:color w:val="888888"/>
          <w:sz w:val="18"/>
        </w:rPr>
        <w:t xml:space="preserve">[6:05]  </w:t>
      </w:r>
      <w:r>
        <w:t>That idea is still debated.</w:t>
      </w:r>
    </w:p>
    <w:p>
      <w:pPr>
        <w:spacing w:after="40"/>
      </w:pPr>
      <w:r>
        <w:rPr>
          <w:color w:val="888888"/>
          <w:sz w:val="18"/>
        </w:rPr>
        <w:t xml:space="preserve">[6:08]  </w:t>
      </w:r>
      <w:r>
        <w:t>But it would make a lot of sense.</w:t>
      </w:r>
    </w:p>
    <w:p>
      <w:pPr>
        <w:spacing w:after="40"/>
      </w:pPr>
      <w:r>
        <w:rPr>
          <w:color w:val="888888"/>
          <w:sz w:val="18"/>
        </w:rPr>
        <w:t xml:space="preserve">[6:10]  </w:t>
      </w:r>
      <w:r>
        <w:t>Because if you want hundreds of strangers to work together, there are few better ways than food, music, and a giant tub of beer.</w:t>
      </w:r>
    </w:p>
    <w:p>
      <w:pPr>
        <w:pStyle w:val="Heading2"/>
      </w:pPr>
      <w:r>
        <w:t>B06 · 6:19 · China: the oldest drink we can actually prove</w:t>
      </w:r>
    </w:p>
    <w:p>
      <w:pPr>
        <w:spacing w:after="40"/>
      </w:pPr>
      <w:r>
        <w:rPr>
          <w:color w:val="888888"/>
          <w:sz w:val="18"/>
        </w:rPr>
        <w:t xml:space="preserve">[6:19]  </w:t>
      </w:r>
      <w:r>
        <w:t>Meanwhile, on the other side of the world, something similar was happening in China.</w:t>
      </w:r>
    </w:p>
    <w:p>
      <w:pPr>
        <w:spacing w:after="40"/>
      </w:pPr>
      <w:r>
        <w:rPr>
          <w:color w:val="888888"/>
          <w:sz w:val="18"/>
        </w:rPr>
        <w:t xml:space="preserve">[6:24]  </w:t>
      </w:r>
      <w:r>
        <w:t>In a Stone Age village called Jiahu, people made pottery jars around nine thousand years ago.</w:t>
      </w:r>
    </w:p>
    <w:p>
      <w:pPr>
        <w:spacing w:after="40"/>
      </w:pPr>
      <w:r>
        <w:rPr>
          <w:color w:val="888888"/>
          <w:sz w:val="18"/>
        </w:rPr>
        <w:t xml:space="preserve">[6:31]  </w:t>
      </w:r>
      <w:r>
        <w:t>And when scientists analyzed the residue inside those jars, they found the chemical fingerprint of a fermented drink made from rice, honey, and fruit, probably hawthorn or wild grapes.</w:t>
      </w:r>
    </w:p>
    <w:p>
      <w:pPr>
        <w:spacing w:after="40"/>
      </w:pPr>
      <w:r>
        <w:rPr>
          <w:color w:val="888888"/>
          <w:sz w:val="18"/>
        </w:rPr>
        <w:t xml:space="preserve">[6:45]  </w:t>
      </w:r>
      <w:r>
        <w:t>It's one of the oldest alcoholic drinks that has been chemically confirmed anywhere in the world.</w:t>
      </w:r>
    </w:p>
    <w:p>
      <w:pPr>
        <w:spacing w:after="40"/>
      </w:pPr>
      <w:r>
        <w:rPr>
          <w:color w:val="888888"/>
          <w:sz w:val="18"/>
        </w:rPr>
        <w:t xml:space="preserve">[6:51]  </w:t>
      </w:r>
      <w:r>
        <w:t>And in the same village, archaeologists found flutes carved from the wing bones of cranes.</w:t>
      </w:r>
    </w:p>
    <w:p>
      <w:pPr>
        <w:spacing w:after="40"/>
      </w:pPr>
      <w:r>
        <w:rPr>
          <w:color w:val="888888"/>
          <w:sz w:val="18"/>
        </w:rPr>
        <w:t xml:space="preserve">[6:57]  </w:t>
      </w:r>
      <w:r>
        <w:t>Some of them can still be played today.</w:t>
      </w:r>
    </w:p>
    <w:p>
      <w:pPr>
        <w:spacing w:after="40"/>
      </w:pPr>
      <w:r>
        <w:rPr>
          <w:color w:val="888888"/>
          <w:sz w:val="18"/>
        </w:rPr>
        <w:t xml:space="preserve">[7:00]  </w:t>
      </w:r>
      <w:r>
        <w:t>So nine thousand years ago, in this one village, there were drinks and there was music.</w:t>
      </w:r>
    </w:p>
    <w:p>
      <w:pPr>
        <w:spacing w:after="40"/>
      </w:pPr>
      <w:r>
        <w:rPr>
          <w:color w:val="888888"/>
          <w:sz w:val="18"/>
        </w:rPr>
        <w:t xml:space="preserve">[7:06]  </w:t>
      </w:r>
      <w:r>
        <w:t>Sounds like a party.</w:t>
      </w:r>
    </w:p>
    <w:p>
      <w:pPr>
        <w:spacing w:after="40"/>
      </w:pPr>
      <w:r>
        <w:rPr>
          <w:color w:val="888888"/>
          <w:sz w:val="18"/>
        </w:rPr>
        <w:t xml:space="preserve">[7:07]  </w:t>
      </w:r>
      <w:r>
        <w:t>And yes, a modern brewery actually recreated the recipe and sold it in stores.</w:t>
      </w:r>
    </w:p>
    <w:p>
      <w:pPr>
        <w:spacing w:after="40"/>
      </w:pPr>
      <w:r>
        <w:rPr>
          <w:color w:val="888888"/>
          <w:sz w:val="18"/>
        </w:rPr>
        <w:t xml:space="preserve">[7:13]  </w:t>
      </w:r>
      <w:r>
        <w:t>Nine thousand years later, you can taste the Stone Age.</w:t>
      </w:r>
    </w:p>
    <w:p>
      <w:pPr>
        <w:pStyle w:val="Heading2"/>
      </w:pPr>
      <w:r>
        <w:t>B07 · 7:18 · Wine: grapes, jars and pine resin</w:t>
      </w:r>
    </w:p>
    <w:p>
      <w:pPr>
        <w:spacing w:after="40"/>
      </w:pPr>
      <w:r>
        <w:rPr>
          <w:color w:val="888888"/>
          <w:sz w:val="18"/>
        </w:rPr>
        <w:t xml:space="preserve">[7:18]  </w:t>
      </w:r>
      <w:r>
        <w:t>And then came wine.</w:t>
      </w:r>
    </w:p>
    <w:p>
      <w:pPr>
        <w:spacing w:after="40"/>
      </w:pPr>
      <w:r>
        <w:rPr>
          <w:color w:val="888888"/>
          <w:sz w:val="18"/>
        </w:rPr>
        <w:t xml:space="preserve">[7:19]  </w:t>
      </w:r>
      <w:r>
        <w:t>In the country of Georgia, archaeologists found large clay jars about eight thousand years old, with traces of grape wine inside.</w:t>
      </w:r>
    </w:p>
    <w:p>
      <w:pPr>
        <w:spacing w:after="40"/>
      </w:pPr>
      <w:r>
        <w:rPr>
          <w:color w:val="888888"/>
          <w:sz w:val="18"/>
        </w:rPr>
        <w:t xml:space="preserve">[7:29]  </w:t>
      </w:r>
      <w:r>
        <w:t>Some of the jars were decorated with grape clusters.</w:t>
      </w:r>
    </w:p>
    <w:p>
      <w:pPr>
        <w:spacing w:after="40"/>
      </w:pPr>
      <w:r>
        <w:rPr>
          <w:color w:val="888888"/>
          <w:sz w:val="18"/>
        </w:rPr>
        <w:t xml:space="preserve">[7:33]  </w:t>
      </w:r>
      <w:r>
        <w:t>In Iran, jars from about seven thousand years ago held wine mixed with tree resin, which helped keep it from turning into vinegar.</w:t>
      </w:r>
    </w:p>
    <w:p>
      <w:pPr>
        <w:spacing w:after="40"/>
      </w:pPr>
      <w:r>
        <w:rPr>
          <w:color w:val="888888"/>
          <w:sz w:val="18"/>
        </w:rPr>
        <w:t xml:space="preserve">[7:42]  </w:t>
      </w:r>
      <w:r>
        <w:t>And in a cave in Armenia, archaeologists found what looks like an ancient winery.</w:t>
      </w:r>
    </w:p>
    <w:p>
      <w:pPr>
        <w:spacing w:after="40"/>
      </w:pPr>
      <w:r>
        <w:rPr>
          <w:color w:val="888888"/>
          <w:sz w:val="18"/>
        </w:rPr>
        <w:t xml:space="preserve">[7:48]  </w:t>
      </w:r>
      <w:r>
        <w:t>A shallow basin for stomping grapes with your feet, with a channel draining the juice into a buried jar.</w:t>
      </w:r>
    </w:p>
    <w:p>
      <w:pPr>
        <w:spacing w:after="40"/>
      </w:pPr>
      <w:r>
        <w:rPr>
          <w:color w:val="888888"/>
          <w:sz w:val="18"/>
        </w:rPr>
        <w:t xml:space="preserve">[7:55]  </w:t>
      </w:r>
      <w:r>
        <w:t>About six thousand years old.</w:t>
      </w:r>
    </w:p>
    <w:p>
      <w:pPr>
        <w:spacing w:after="40"/>
      </w:pPr>
      <w:r>
        <w:rPr>
          <w:color w:val="888888"/>
          <w:sz w:val="18"/>
        </w:rPr>
        <w:t xml:space="preserve">[7:57]  </w:t>
      </w:r>
      <w:r>
        <w:t>Thousands of years later, in the tomb of Tutankhamun, archaeologists found wine jars labeled with the year, the vineyard, and even the name of the chief winemaker.</w:t>
      </w:r>
    </w:p>
    <w:p>
      <w:pPr>
        <w:spacing w:after="40"/>
      </w:pPr>
      <w:r>
        <w:rPr>
          <w:color w:val="888888"/>
          <w:sz w:val="18"/>
        </w:rPr>
        <w:t xml:space="preserve">[8:09]  </w:t>
      </w:r>
      <w:r>
        <w:t>The boy king was buried with vintage wine.</w:t>
      </w:r>
    </w:p>
    <w:p>
      <w:pPr>
        <w:spacing w:after="40"/>
      </w:pPr>
      <w:r>
        <w:rPr>
          <w:color w:val="888888"/>
          <w:sz w:val="18"/>
        </w:rPr>
        <w:t xml:space="preserve">[8:12]  </w:t>
      </w:r>
      <w:r>
        <w:t>So the next time somebody tells you that wine is a sophisticated drink, remember that it started with a guy in a cave stomping fruit with his feet.</w:t>
      </w:r>
    </w:p>
    <w:p>
      <w:pPr>
        <w:pStyle w:val="Heading2"/>
      </w:pPr>
      <w:r>
        <w:t>B08 · 8:22 · Sumer: paid in beer, drinking through straws</w:t>
      </w:r>
    </w:p>
    <w:p>
      <w:pPr>
        <w:spacing w:after="40"/>
      </w:pPr>
      <w:r>
        <w:rPr>
          <w:color w:val="888888"/>
          <w:sz w:val="18"/>
        </w:rPr>
        <w:t xml:space="preserve">[8:22]  </w:t>
      </w:r>
      <w:r>
        <w:t>Then cities appeared.</w:t>
      </w:r>
    </w:p>
    <w:p>
      <w:pPr>
        <w:spacing w:after="40"/>
      </w:pPr>
      <w:r>
        <w:rPr>
          <w:color w:val="888888"/>
          <w:sz w:val="18"/>
        </w:rPr>
        <w:t xml:space="preserve">[8:24]  </w:t>
      </w:r>
      <w:r>
        <w:t>And in Mesopotamia, beer became part of everyday life.</w:t>
      </w:r>
    </w:p>
    <w:p>
      <w:pPr>
        <w:spacing w:after="40"/>
      </w:pPr>
      <w:r>
        <w:rPr>
          <w:color w:val="888888"/>
          <w:sz w:val="18"/>
        </w:rPr>
        <w:t xml:space="preserve">[8:28]  </w:t>
      </w:r>
      <w:r>
        <w:t>In ancient Sumer, beer was food, medicine, religion, and money.</w:t>
      </w:r>
    </w:p>
    <w:p>
      <w:pPr>
        <w:spacing w:after="40"/>
      </w:pPr>
      <w:r>
        <w:rPr>
          <w:color w:val="888888"/>
          <w:sz w:val="18"/>
        </w:rPr>
        <w:t xml:space="preserve">[8:33]  </w:t>
      </w:r>
      <w:r>
        <w:t>Workers were often paid partly in rations of beer and bread.</w:t>
      </w:r>
    </w:p>
    <w:p>
      <w:pPr>
        <w:spacing w:after="40"/>
      </w:pPr>
      <w:r>
        <w:rPr>
          <w:color w:val="888888"/>
          <w:sz w:val="18"/>
        </w:rPr>
        <w:t xml:space="preserve">[8:37]  </w:t>
      </w:r>
      <w:r>
        <w:t>Clay tablets record daily beer rations, like an ancient payroll.</w:t>
      </w:r>
    </w:p>
    <w:p>
      <w:pPr>
        <w:spacing w:after="40"/>
      </w:pPr>
      <w:r>
        <w:rPr>
          <w:color w:val="888888"/>
          <w:sz w:val="18"/>
        </w:rPr>
        <w:t xml:space="preserve">[8:42]  </w:t>
      </w:r>
      <w:r>
        <w:t>But Sumerian beer didn't look like the beer you know.</w:t>
      </w:r>
    </w:p>
    <w:p>
      <w:pPr>
        <w:spacing w:after="40"/>
      </w:pPr>
      <w:r>
        <w:rPr>
          <w:color w:val="888888"/>
          <w:sz w:val="18"/>
        </w:rPr>
        <w:t xml:space="preserve">[8:45]  </w:t>
      </w:r>
      <w:r>
        <w:t>It was thick, cloudy, and full of floating grain husks.</w:t>
      </w:r>
    </w:p>
    <w:p>
      <w:pPr>
        <w:spacing w:after="40"/>
      </w:pPr>
      <w:r>
        <w:rPr>
          <w:color w:val="888888"/>
          <w:sz w:val="18"/>
        </w:rPr>
        <w:t xml:space="preserve">[8:49]  </w:t>
      </w:r>
      <w:r>
        <w:t>So how did they drink it?</w:t>
      </w:r>
    </w:p>
    <w:p>
      <w:pPr>
        <w:spacing w:after="40"/>
      </w:pPr>
      <w:r>
        <w:rPr>
          <w:color w:val="888888"/>
          <w:sz w:val="18"/>
        </w:rPr>
        <w:t xml:space="preserve">[8:51]  </w:t>
      </w:r>
      <w:r>
        <w:t>With straws.</w:t>
      </w:r>
    </w:p>
    <w:p>
      <w:pPr>
        <w:spacing w:after="40"/>
      </w:pPr>
      <w:r>
        <w:rPr>
          <w:color w:val="888888"/>
          <w:sz w:val="18"/>
        </w:rPr>
        <w:t xml:space="preserve">[8:52]  </w:t>
      </w:r>
      <w:r>
        <w:t>Long straws, to reach past the gunk floating on top.</w:t>
      </w:r>
    </w:p>
    <w:p>
      <w:pPr>
        <w:spacing w:after="40"/>
      </w:pPr>
      <w:r>
        <w:rPr>
          <w:color w:val="888888"/>
          <w:sz w:val="18"/>
        </w:rPr>
        <w:t xml:space="preserve">[8:56]  </w:t>
      </w:r>
      <w:r>
        <w:t>Sumerian art shows people sitting around a big jar, all drinking from it together through long straws.</w:t>
      </w:r>
    </w:p>
    <w:p>
      <w:pPr>
        <w:spacing w:after="40"/>
      </w:pPr>
      <w:r>
        <w:rPr>
          <w:color w:val="888888"/>
          <w:sz w:val="18"/>
        </w:rPr>
        <w:t xml:space="preserve">[9:03]  </w:t>
      </w:r>
      <w:r>
        <w:t>And in the royal tombs of Ur, archaeologists found a drinking straw made of gold and lapis lazuli.</w:t>
      </w:r>
    </w:p>
    <w:p>
      <w:pPr>
        <w:spacing w:after="40"/>
      </w:pPr>
      <w:r>
        <w:rPr>
          <w:color w:val="888888"/>
          <w:sz w:val="18"/>
        </w:rPr>
        <w:t xml:space="preserve">[9:11]  </w:t>
      </w:r>
      <w:r>
        <w:t>The world's first luxury straw.</w:t>
      </w:r>
    </w:p>
    <w:p>
      <w:pPr>
        <w:spacing w:after="40"/>
      </w:pPr>
      <w:r>
        <w:rPr>
          <w:color w:val="888888"/>
          <w:sz w:val="18"/>
        </w:rPr>
        <w:t xml:space="preserve">[9:13]  </w:t>
      </w:r>
      <w:r>
        <w:t>In the Epic of Gilgamesh, one of the oldest stories ever written, there's a wild man named Enkidu who grew up with animals.</w:t>
      </w:r>
    </w:p>
    <w:p>
      <w:pPr>
        <w:spacing w:after="40"/>
      </w:pPr>
      <w:r>
        <w:rPr>
          <w:color w:val="888888"/>
          <w:sz w:val="18"/>
        </w:rPr>
        <w:t xml:space="preserve">[9:22]  </w:t>
      </w:r>
      <w:r>
        <w:t>To become a real human, he is given bread and beer.</w:t>
      </w:r>
    </w:p>
    <w:p>
      <w:pPr>
        <w:spacing w:after="40"/>
      </w:pPr>
      <w:r>
        <w:rPr>
          <w:color w:val="888888"/>
          <w:sz w:val="18"/>
        </w:rPr>
        <w:t xml:space="preserve">[9:26]  </w:t>
      </w:r>
      <w:r>
        <w:t>He drinks seven jugs, feels amazing, washes himself, and becomes civilized.</w:t>
      </w:r>
    </w:p>
    <w:p>
      <w:pPr>
        <w:spacing w:after="40"/>
      </w:pPr>
      <w:r>
        <w:rPr>
          <w:color w:val="888888"/>
          <w:sz w:val="18"/>
        </w:rPr>
        <w:t xml:space="preserve">[9:31]  </w:t>
      </w:r>
      <w:r>
        <w:t>For the Sumerians, bread and beer were literally what made you human.</w:t>
      </w:r>
    </w:p>
    <w:p>
      <w:pPr>
        <w:spacing w:after="40"/>
      </w:pPr>
      <w:r>
        <w:rPr>
          <w:color w:val="888888"/>
          <w:sz w:val="18"/>
        </w:rPr>
        <w:t xml:space="preserve">[9:36]  </w:t>
      </w:r>
      <w:r>
        <w:t>The Sumerians even had a goddess of beer, Ninkasi.</w:t>
      </w:r>
    </w:p>
    <w:p>
      <w:pPr>
        <w:spacing w:after="40"/>
      </w:pPr>
      <w:r>
        <w:rPr>
          <w:color w:val="888888"/>
          <w:sz w:val="18"/>
        </w:rPr>
        <w:t xml:space="preserve">[9:39]  </w:t>
      </w:r>
      <w:r>
        <w:t>And a hymn to her, written almost four thousand years ago, describes how to make beer step by step.</w:t>
      </w:r>
    </w:p>
    <w:p>
      <w:pPr>
        <w:spacing w:after="40"/>
      </w:pPr>
      <w:r>
        <w:rPr>
          <w:color w:val="888888"/>
          <w:sz w:val="18"/>
        </w:rPr>
        <w:t xml:space="preserve">[9:46]  </w:t>
      </w:r>
      <w:r>
        <w:t>It's basically a song that doubles as a recipe.</w:t>
      </w:r>
    </w:p>
    <w:p>
      <w:pPr>
        <w:spacing w:after="40"/>
      </w:pPr>
      <w:r>
        <w:rPr>
          <w:color w:val="888888"/>
          <w:sz w:val="18"/>
        </w:rPr>
        <w:t xml:space="preserve">[9:50]  </w:t>
      </w:r>
      <w:r>
        <w:t>And Babylon's famous law code of Hammurabi included rules about taverns.</w:t>
      </w:r>
    </w:p>
    <w:p>
      <w:pPr>
        <w:spacing w:after="40"/>
      </w:pPr>
      <w:r>
        <w:rPr>
          <w:color w:val="888888"/>
          <w:sz w:val="18"/>
        </w:rPr>
        <w:t xml:space="preserve">[9:55]  </w:t>
      </w:r>
      <w:r>
        <w:t>One law said a tavern keeper who cheated her customers on the price of drinks could be thrown into the water.</w:t>
      </w:r>
    </w:p>
    <w:p>
      <w:pPr>
        <w:spacing w:after="40"/>
      </w:pPr>
      <w:r>
        <w:rPr>
          <w:color w:val="888888"/>
          <w:sz w:val="18"/>
        </w:rPr>
        <w:t xml:space="preserve">[10:03]  </w:t>
      </w:r>
      <w:r>
        <w:t>Four thousand years ago, they already had consumer protection for beer.</w:t>
      </w:r>
    </w:p>
    <w:p>
      <w:pPr>
        <w:pStyle w:val="Heading2"/>
      </w:pPr>
      <w:r>
        <w:t>B09 · 10:08 · Egypt: beer for the pyramid builders and a drunk goddess</w:t>
      </w:r>
    </w:p>
    <w:p>
      <w:pPr>
        <w:spacing w:after="40"/>
      </w:pPr>
      <w:r>
        <w:rPr>
          <w:color w:val="888888"/>
          <w:sz w:val="18"/>
        </w:rPr>
        <w:t xml:space="preserve">[10:08]  </w:t>
      </w:r>
      <w:r>
        <w:t>And then there's Egypt.</w:t>
      </w:r>
    </w:p>
    <w:p>
      <w:pPr>
        <w:spacing w:after="40"/>
      </w:pPr>
      <w:r>
        <w:rPr>
          <w:color w:val="888888"/>
          <w:sz w:val="18"/>
        </w:rPr>
        <w:t xml:space="preserve">[10:10]  </w:t>
      </w:r>
      <w:r>
        <w:t>The people who built the pyramids weren't slaves, as the old movies suggest.</w:t>
      </w:r>
    </w:p>
    <w:p>
      <w:pPr>
        <w:spacing w:after="40"/>
      </w:pPr>
      <w:r>
        <w:rPr>
          <w:color w:val="888888"/>
          <w:sz w:val="18"/>
        </w:rPr>
        <w:t xml:space="preserve">[10:15]  </w:t>
      </w:r>
      <w:r>
        <w:t>Most were organized, paid workers.</w:t>
      </w:r>
    </w:p>
    <w:p>
      <w:pPr>
        <w:spacing w:after="40"/>
      </w:pPr>
      <w:r>
        <w:rPr>
          <w:color w:val="888888"/>
          <w:sz w:val="18"/>
        </w:rPr>
        <w:t xml:space="preserve">[10:18]  </w:t>
      </w:r>
      <w:r>
        <w:t>And their pay included bread and beer.</w:t>
      </w:r>
    </w:p>
    <w:p>
      <w:pPr>
        <w:spacing w:after="40"/>
      </w:pPr>
      <w:r>
        <w:rPr>
          <w:color w:val="888888"/>
          <w:sz w:val="18"/>
        </w:rPr>
        <w:t xml:space="preserve">[10:20]  </w:t>
      </w:r>
      <w:r>
        <w:t>Estimates suggest a worker could get around four or five liters of beer a day.</w:t>
      </w:r>
    </w:p>
    <w:p>
      <w:pPr>
        <w:spacing w:after="40"/>
      </w:pPr>
      <w:r>
        <w:rPr>
          <w:color w:val="888888"/>
          <w:sz w:val="18"/>
        </w:rPr>
        <w:t xml:space="preserve">[10:25]  </w:t>
      </w:r>
      <w:r>
        <w:t>That sounds insane, but this beer was usually weak, thick, and full of calories.</w:t>
      </w:r>
    </w:p>
    <w:p>
      <w:pPr>
        <w:spacing w:after="40"/>
      </w:pPr>
      <w:r>
        <w:rPr>
          <w:color w:val="888888"/>
          <w:sz w:val="18"/>
        </w:rPr>
        <w:t xml:space="preserve">[10:31]  </w:t>
      </w:r>
      <w:r>
        <w:t>It was less like a party drink and more like liquid bread.</w:t>
      </w:r>
    </w:p>
    <w:p>
      <w:pPr>
        <w:spacing w:after="40"/>
      </w:pPr>
      <w:r>
        <w:rPr>
          <w:color w:val="888888"/>
          <w:sz w:val="18"/>
        </w:rPr>
        <w:t xml:space="preserve">[10:35]  </w:t>
      </w:r>
      <w:r>
        <w:t>And here's a bizarre detail.</w:t>
      </w:r>
    </w:p>
    <w:p>
      <w:pPr>
        <w:spacing w:after="40"/>
      </w:pPr>
      <w:r>
        <w:rPr>
          <w:color w:val="888888"/>
          <w:sz w:val="18"/>
        </w:rPr>
        <w:t xml:space="preserve">[10:37]  </w:t>
      </w:r>
      <w:r>
        <w:t>Scientists studying ancient Nubian bones from around two thousand years ago, found traces of tetracycline in them.</w:t>
      </w:r>
    </w:p>
    <w:p>
      <w:pPr>
        <w:spacing w:after="40"/>
      </w:pPr>
      <w:r>
        <w:rPr>
          <w:color w:val="888888"/>
          <w:sz w:val="18"/>
        </w:rPr>
        <w:t xml:space="preserve">[10:45]  </w:t>
      </w:r>
      <w:r>
        <w:t>That's an antibiotic.</w:t>
      </w:r>
    </w:p>
    <w:p>
      <w:pPr>
        <w:spacing w:after="40"/>
      </w:pPr>
      <w:r>
        <w:rPr>
          <w:color w:val="888888"/>
          <w:sz w:val="18"/>
        </w:rPr>
        <w:t xml:space="preserve">[10:47]  </w:t>
      </w:r>
      <w:r>
        <w:t>The likely source?</w:t>
      </w:r>
    </w:p>
    <w:p>
      <w:pPr>
        <w:spacing w:after="40"/>
      </w:pPr>
      <w:r>
        <w:rPr>
          <w:color w:val="888888"/>
          <w:sz w:val="18"/>
        </w:rPr>
        <w:t xml:space="preserve">[10:49]  </w:t>
      </w:r>
      <w:r>
        <w:t>Beer brewed from grain contaminated with bacteria that naturally produce the antibiotic.</w:t>
      </w:r>
    </w:p>
    <w:p>
      <w:pPr>
        <w:spacing w:after="40"/>
      </w:pPr>
      <w:r>
        <w:rPr>
          <w:color w:val="888888"/>
          <w:sz w:val="18"/>
        </w:rPr>
        <w:t xml:space="preserve">[10:55]  </w:t>
      </w:r>
      <w:r>
        <w:t>Ancient people may have been drinking medicine without having any idea.</w:t>
      </w:r>
    </w:p>
    <w:p>
      <w:pPr>
        <w:spacing w:after="40"/>
      </w:pPr>
      <w:r>
        <w:rPr>
          <w:color w:val="888888"/>
          <w:sz w:val="18"/>
        </w:rPr>
        <w:t xml:space="preserve">[11:00]  </w:t>
      </w:r>
      <w:r>
        <w:t>The pyramids, in a way, were powered by beer.</w:t>
      </w:r>
    </w:p>
    <w:p>
      <w:pPr>
        <w:spacing w:after="40"/>
      </w:pPr>
      <w:r>
        <w:rPr>
          <w:color w:val="888888"/>
          <w:sz w:val="18"/>
        </w:rPr>
        <w:t xml:space="preserve">[11:03]  </w:t>
      </w:r>
      <w:r>
        <w:t>And the Egyptians even had a myth about how beer saved humanity.</w:t>
      </w:r>
    </w:p>
    <w:p>
      <w:pPr>
        <w:spacing w:after="40"/>
      </w:pPr>
      <w:r>
        <w:rPr>
          <w:color w:val="888888"/>
          <w:sz w:val="18"/>
        </w:rPr>
        <w:t xml:space="preserve">[11:08]  </w:t>
      </w:r>
      <w:r>
        <w:t>In the story, the sun god Ra got angry at humans.</w:t>
      </w:r>
    </w:p>
    <w:p>
      <w:pPr>
        <w:spacing w:after="40"/>
      </w:pPr>
      <w:r>
        <w:rPr>
          <w:color w:val="888888"/>
          <w:sz w:val="18"/>
        </w:rPr>
        <w:t xml:space="preserve">[11:11]  </w:t>
      </w:r>
      <w:r>
        <w:t>So he sent the goddess Sekhmet to punish them.</w:t>
      </w:r>
    </w:p>
    <w:p>
      <w:pPr>
        <w:spacing w:after="40"/>
      </w:pPr>
      <w:r>
        <w:rPr>
          <w:color w:val="888888"/>
          <w:sz w:val="18"/>
        </w:rPr>
        <w:t xml:space="preserve">[11:14]  </w:t>
      </w:r>
      <w:r>
        <w:t>But Sekhmet was a lioness goddess, and once she started, she wouldn't stop.</w:t>
      </w:r>
    </w:p>
    <w:p>
      <w:pPr>
        <w:spacing w:after="40"/>
      </w:pPr>
      <w:r>
        <w:rPr>
          <w:color w:val="888888"/>
          <w:sz w:val="18"/>
        </w:rPr>
        <w:t xml:space="preserve">[11:19]  </w:t>
      </w:r>
      <w:r>
        <w:t>She was going to wipe out everyone.</w:t>
      </w:r>
    </w:p>
    <w:p>
      <w:pPr>
        <w:spacing w:after="40"/>
      </w:pPr>
      <w:r>
        <w:rPr>
          <w:color w:val="888888"/>
          <w:sz w:val="18"/>
        </w:rPr>
        <w:t xml:space="preserve">[11:22]  </w:t>
      </w:r>
      <w:r>
        <w:t>So Ra came up with a plan.</w:t>
      </w:r>
    </w:p>
    <w:p>
      <w:pPr>
        <w:spacing w:after="40"/>
      </w:pPr>
      <w:r>
        <w:rPr>
          <w:color w:val="888888"/>
          <w:sz w:val="18"/>
        </w:rPr>
        <w:t xml:space="preserve">[11:24]  </w:t>
      </w:r>
      <w:r>
        <w:t>He had thousands of jars of beer dyed red, so it looked like blood, and poured it all over the fields.</w:t>
      </w:r>
    </w:p>
    <w:p>
      <w:pPr>
        <w:spacing w:after="40"/>
      </w:pPr>
      <w:r>
        <w:rPr>
          <w:color w:val="888888"/>
          <w:sz w:val="18"/>
        </w:rPr>
        <w:t xml:space="preserve">[11:31]  </w:t>
      </w:r>
      <w:r>
        <w:t>Sekhmet saw it, thought it was blood, drank all of it, got completely drunk, and fell asleep.</w:t>
      </w:r>
    </w:p>
    <w:p>
      <w:pPr>
        <w:spacing w:after="40"/>
      </w:pPr>
      <w:r>
        <w:rPr>
          <w:color w:val="888888"/>
          <w:sz w:val="18"/>
        </w:rPr>
        <w:t xml:space="preserve">[11:37]  </w:t>
      </w:r>
      <w:r>
        <w:t>Humanity was saved.</w:t>
      </w:r>
    </w:p>
    <w:p>
      <w:pPr>
        <w:spacing w:after="40"/>
      </w:pPr>
      <w:r>
        <w:rPr>
          <w:color w:val="888888"/>
          <w:sz w:val="18"/>
        </w:rPr>
        <w:t xml:space="preserve">[11:39]  </w:t>
      </w:r>
      <w:r>
        <w:t>By a hangover.</w:t>
      </w:r>
    </w:p>
    <w:p>
      <w:pPr>
        <w:spacing w:after="40"/>
      </w:pPr>
      <w:r>
        <w:rPr>
          <w:color w:val="888888"/>
          <w:sz w:val="18"/>
        </w:rPr>
        <w:t xml:space="preserve">[11:40]  </w:t>
      </w:r>
      <w:r>
        <w:t>And the Egyptians celebrated this story with an actual festival of drunkenness.</w:t>
      </w:r>
    </w:p>
    <w:p>
      <w:pPr>
        <w:pStyle w:val="Heading2"/>
      </w:pPr>
      <w:r>
        <w:t>B10 · 11:47 · Why alcohol feels good: the chemistry of friendship</w:t>
      </w:r>
    </w:p>
    <w:p>
      <w:pPr>
        <w:spacing w:after="40"/>
      </w:pPr>
      <w:r>
        <w:rPr>
          <w:color w:val="888888"/>
          <w:sz w:val="18"/>
        </w:rPr>
        <w:t xml:space="preserve">[11:47]  </w:t>
      </w:r>
      <w:r>
        <w:t>But why did all these cultures, completely separately, fall in love with alcohol?</w:t>
      </w:r>
    </w:p>
    <w:p>
      <w:pPr>
        <w:spacing w:after="40"/>
      </w:pPr>
      <w:r>
        <w:rPr>
          <w:color w:val="888888"/>
          <w:sz w:val="18"/>
        </w:rPr>
        <w:t xml:space="preserve">[11:52]  </w:t>
      </w:r>
      <w:r>
        <w:t>Let's talk about what it actually does to your brain.</w:t>
      </w:r>
    </w:p>
    <w:p>
      <w:pPr>
        <w:spacing w:after="40"/>
      </w:pPr>
      <w:r>
        <w:rPr>
          <w:color w:val="888888"/>
          <w:sz w:val="18"/>
        </w:rPr>
        <w:t xml:space="preserve">[11:55]  </w:t>
      </w:r>
      <w:r>
        <w:t>Alcohol slows down parts of your brain that normally keep you careful and anxious.</w:t>
      </w:r>
    </w:p>
    <w:p>
      <w:pPr>
        <w:spacing w:after="40"/>
      </w:pPr>
      <w:r>
        <w:rPr>
          <w:color w:val="888888"/>
          <w:sz w:val="18"/>
        </w:rPr>
        <w:t xml:space="preserve">[12:01]  </w:t>
      </w:r>
      <w:r>
        <w:t>It also helps release dopamine and endorphins, the brain's own feel-good chemicals.</w:t>
      </w:r>
    </w:p>
    <w:p>
      <w:pPr>
        <w:spacing w:after="40"/>
      </w:pPr>
      <w:r>
        <w:rPr>
          <w:color w:val="888888"/>
          <w:sz w:val="18"/>
        </w:rPr>
        <w:t xml:space="preserve">[12:07]  </w:t>
      </w:r>
      <w:r>
        <w:t>That's why people get louder, friendlier, and suddenly want to tell you that they love you.</w:t>
      </w:r>
    </w:p>
    <w:p>
      <w:pPr>
        <w:spacing w:after="40"/>
      </w:pPr>
      <w:r>
        <w:rPr>
          <w:color w:val="888888"/>
          <w:sz w:val="18"/>
        </w:rPr>
        <w:t xml:space="preserve">[12:13]  </w:t>
      </w:r>
      <w:r>
        <w:t>And some scientists think this is the real secret of alcohol.</w:t>
      </w:r>
    </w:p>
    <w:p>
      <w:pPr>
        <w:spacing w:after="40"/>
      </w:pPr>
      <w:r>
        <w:rPr>
          <w:color w:val="888888"/>
          <w:sz w:val="18"/>
        </w:rPr>
        <w:t xml:space="preserve">[12:18]  </w:t>
      </w:r>
      <w:r>
        <w:t>Not the taste.</w:t>
      </w:r>
    </w:p>
    <w:p>
      <w:pPr>
        <w:spacing w:after="40"/>
      </w:pPr>
      <w:r>
        <w:rPr>
          <w:color w:val="888888"/>
          <w:sz w:val="18"/>
        </w:rPr>
        <w:t xml:space="preserve">[12:19]  </w:t>
      </w:r>
      <w:r>
        <w:t>Bonding.</w:t>
      </w:r>
    </w:p>
    <w:p>
      <w:pPr>
        <w:spacing w:after="40"/>
      </w:pPr>
      <w:r>
        <w:rPr>
          <w:color w:val="888888"/>
          <w:sz w:val="18"/>
        </w:rPr>
        <w:t xml:space="preserve">[12:20]  </w:t>
      </w:r>
      <w:r>
        <w:t>Humans live in bigger groups than almost any other primate.</w:t>
      </w:r>
    </w:p>
    <w:p>
      <w:pPr>
        <w:spacing w:after="40"/>
      </w:pPr>
      <w:r>
        <w:rPr>
          <w:color w:val="888888"/>
          <w:sz w:val="18"/>
        </w:rPr>
        <w:t xml:space="preserve">[12:24]  </w:t>
      </w:r>
      <w:r>
        <w:t>And keeping a big group together is hard.</w:t>
      </w:r>
    </w:p>
    <w:p>
      <w:pPr>
        <w:spacing w:after="40"/>
      </w:pPr>
      <w:r>
        <w:rPr>
          <w:color w:val="888888"/>
          <w:sz w:val="18"/>
        </w:rPr>
        <w:t xml:space="preserve">[12:27]  </w:t>
      </w:r>
      <w:r>
        <w:t>Apes bond by grooming each other, but you can only groom a few friends at a time.</w:t>
      </w:r>
    </w:p>
    <w:p>
      <w:pPr>
        <w:spacing w:after="40"/>
      </w:pPr>
      <w:r>
        <w:rPr>
          <w:color w:val="888888"/>
          <w:sz w:val="18"/>
        </w:rPr>
        <w:t xml:space="preserve">[12:32]  </w:t>
      </w:r>
      <w:r>
        <w:t>Alcohol, shared around a fire, may have worked like a shortcut to that same warm, connected feeling.</w:t>
      </w:r>
    </w:p>
    <w:p>
      <w:pPr>
        <w:spacing w:after="40"/>
      </w:pPr>
      <w:r>
        <w:rPr>
          <w:color w:val="888888"/>
          <w:sz w:val="18"/>
        </w:rPr>
        <w:t xml:space="preserve">[12:39]  </w:t>
      </w:r>
      <w:r>
        <w:t>A kind of liquid social glue.</w:t>
      </w:r>
    </w:p>
    <w:p>
      <w:pPr>
        <w:spacing w:after="40"/>
      </w:pPr>
      <w:r>
        <w:rPr>
          <w:color w:val="888888"/>
          <w:sz w:val="18"/>
        </w:rPr>
        <w:t xml:space="preserve">[12:41]  </w:t>
      </w:r>
      <w:r>
        <w:t>And alcohol has another famous side effect.</w:t>
      </w:r>
    </w:p>
    <w:p>
      <w:pPr>
        <w:spacing w:after="40"/>
      </w:pPr>
      <w:r>
        <w:rPr>
          <w:color w:val="888888"/>
          <w:sz w:val="18"/>
        </w:rPr>
        <w:t xml:space="preserve">[12:45]  </w:t>
      </w:r>
      <w:r>
        <w:t>It blocks a hormone that tells your kidneys to hold on to water.</w:t>
      </w:r>
    </w:p>
    <w:p>
      <w:pPr>
        <w:spacing w:after="40"/>
      </w:pPr>
      <w:r>
        <w:rPr>
          <w:color w:val="888888"/>
          <w:sz w:val="18"/>
        </w:rPr>
        <w:t xml:space="preserve">[12:49]  </w:t>
      </w:r>
      <w:r>
        <w:t>Which is why, after a few drinks, you spend half the night looking for a bathroom.</w:t>
      </w:r>
    </w:p>
    <w:p>
      <w:pPr>
        <w:spacing w:after="40"/>
      </w:pPr>
      <w:r>
        <w:rPr>
          <w:color w:val="888888"/>
          <w:sz w:val="18"/>
        </w:rPr>
        <w:t xml:space="preserve">[12:54]  </w:t>
      </w:r>
      <w:r>
        <w:t>Of course, it comes with a price.</w:t>
      </w:r>
    </w:p>
    <w:p>
      <w:pPr>
        <w:spacing w:after="40"/>
      </w:pPr>
      <w:r>
        <w:rPr>
          <w:color w:val="888888"/>
          <w:sz w:val="18"/>
        </w:rPr>
        <w:t xml:space="preserve">[12:56]  </w:t>
      </w:r>
      <w:r>
        <w:t>When your liver breaks down alcohol, it makes a toxic chemical called acetaldehyde.</w:t>
      </w:r>
    </w:p>
    <w:p>
      <w:pPr>
        <w:spacing w:after="40"/>
      </w:pPr>
      <w:r>
        <w:rPr>
          <w:color w:val="888888"/>
          <w:sz w:val="18"/>
        </w:rPr>
        <w:t xml:space="preserve">[13:02]  </w:t>
      </w:r>
      <w:r>
        <w:t>That, plus dehydration and bad sleep, is a big part of what you feel the next morning.</w:t>
      </w:r>
    </w:p>
    <w:p>
      <w:pPr>
        <w:spacing w:after="40"/>
      </w:pPr>
      <w:r>
        <w:rPr>
          <w:color w:val="888888"/>
          <w:sz w:val="18"/>
        </w:rPr>
        <w:t xml:space="preserve">[13:09]  </w:t>
      </w:r>
      <w:r>
        <w:t>And ancient people tried some truly terrible hangover cures.</w:t>
      </w:r>
    </w:p>
    <w:p>
      <w:pPr>
        <w:spacing w:after="40"/>
      </w:pPr>
      <w:r>
        <w:rPr>
          <w:color w:val="888888"/>
          <w:sz w:val="18"/>
        </w:rPr>
        <w:t xml:space="preserve">[13:13]  </w:t>
      </w:r>
      <w:r>
        <w:t>The Roman writer Pliny the Elder recommended raw owl eggs.</w:t>
      </w:r>
    </w:p>
    <w:p>
      <w:pPr>
        <w:spacing w:after="40"/>
      </w:pPr>
      <w:r>
        <w:rPr>
          <w:color w:val="888888"/>
          <w:sz w:val="18"/>
        </w:rPr>
        <w:t xml:space="preserve">[13:17]  </w:t>
      </w:r>
      <w:r>
        <w:t>An Assyrian remedy supposedly involved ground-up bird beaks and myrrh.</w:t>
      </w:r>
    </w:p>
    <w:p>
      <w:pPr>
        <w:spacing w:after="40"/>
      </w:pPr>
      <w:r>
        <w:rPr>
          <w:color w:val="888888"/>
          <w:sz w:val="18"/>
        </w:rPr>
        <w:t xml:space="preserve">[13:22]  </w:t>
      </w:r>
      <w:r>
        <w:t>And the ancient Greeks swore by cabbage.</w:t>
      </w:r>
    </w:p>
    <w:p>
      <w:pPr>
        <w:spacing w:after="40"/>
      </w:pPr>
      <w:r>
        <w:rPr>
          <w:color w:val="888888"/>
          <w:sz w:val="18"/>
        </w:rPr>
        <w:t xml:space="preserve">[13:25]  </w:t>
      </w:r>
      <w:r>
        <w:t>None of these work.</w:t>
      </w:r>
    </w:p>
    <w:p>
      <w:pPr>
        <w:spacing w:after="40"/>
      </w:pPr>
      <w:r>
        <w:rPr>
          <w:color w:val="888888"/>
          <w:sz w:val="18"/>
        </w:rPr>
        <w:t xml:space="preserve">[13:26]  </w:t>
      </w:r>
      <w:r>
        <w:t>Please don't eat an owl egg.</w:t>
      </w:r>
    </w:p>
    <w:p>
      <w:pPr>
        <w:spacing w:after="40"/>
      </w:pPr>
      <w:r>
        <w:rPr>
          <w:color w:val="888888"/>
          <w:sz w:val="18"/>
        </w:rPr>
        <w:t xml:space="preserve">[13:28]  </w:t>
      </w:r>
      <w:r>
        <w:t>And some people get the bill much faster.</w:t>
      </w:r>
    </w:p>
    <w:p>
      <w:pPr>
        <w:spacing w:after="40"/>
      </w:pPr>
      <w:r>
        <w:rPr>
          <w:color w:val="888888"/>
          <w:sz w:val="18"/>
        </w:rPr>
        <w:t xml:space="preserve">[13:31]  </w:t>
      </w:r>
      <w:r>
        <w:t>Hundreds of millions of people, especially in East Asia, carry a gene variant that makes their face turn red after just a little alcohol.</w:t>
      </w:r>
    </w:p>
    <w:p>
      <w:pPr>
        <w:spacing w:after="40"/>
      </w:pPr>
      <w:r>
        <w:rPr>
          <w:color w:val="888888"/>
          <w:sz w:val="18"/>
        </w:rPr>
        <w:t xml:space="preserve">[13:41]  </w:t>
      </w:r>
      <w:r>
        <w:t>Their bodies clear that toxic chemical more slowly.</w:t>
      </w:r>
    </w:p>
    <w:p>
      <w:pPr>
        <w:spacing w:after="40"/>
      </w:pPr>
      <w:r>
        <w:rPr>
          <w:color w:val="888888"/>
          <w:sz w:val="18"/>
        </w:rPr>
        <w:t xml:space="preserve">[13:44]  </w:t>
      </w:r>
      <w:r>
        <w:t>Some scientists think this variant spread around the same time as early rice farming, though nobody knows for sure.</w:t>
      </w:r>
    </w:p>
    <w:p>
      <w:pPr>
        <w:pStyle w:val="Heading2"/>
      </w:pPr>
      <w:r>
        <w:t>B11 · 13:52 · Every culture found its own drink</w:t>
      </w:r>
    </w:p>
    <w:p>
      <w:pPr>
        <w:spacing w:after="40"/>
      </w:pPr>
      <w:r>
        <w:rPr>
          <w:color w:val="888888"/>
          <w:sz w:val="18"/>
        </w:rPr>
        <w:t xml:space="preserve">[13:52]  </w:t>
      </w:r>
      <w:r>
        <w:t>And here's what really shows how deep this goes.</w:t>
      </w:r>
    </w:p>
    <w:p>
      <w:pPr>
        <w:spacing w:after="40"/>
      </w:pPr>
      <w:r>
        <w:rPr>
          <w:color w:val="888888"/>
          <w:sz w:val="18"/>
        </w:rPr>
        <w:t xml:space="preserve">[13:55]  </w:t>
      </w:r>
      <w:r>
        <w:t>Almost everywhere humans settled, they found their own way to make a drink.</w:t>
      </w:r>
    </w:p>
    <w:p>
      <w:pPr>
        <w:spacing w:after="40"/>
      </w:pPr>
      <w:r>
        <w:rPr>
          <w:color w:val="888888"/>
          <w:sz w:val="18"/>
        </w:rPr>
        <w:t xml:space="preserve">[14:00]  </w:t>
      </w:r>
      <w:r>
        <w:t>In the Andes of South America, people made a corn beer called chicha.</w:t>
      </w:r>
    </w:p>
    <w:p>
      <w:pPr>
        <w:spacing w:after="40"/>
      </w:pPr>
      <w:r>
        <w:rPr>
          <w:color w:val="888888"/>
          <w:sz w:val="18"/>
        </w:rPr>
        <w:t xml:space="preserve">[14:05]  </w:t>
      </w:r>
      <w:r>
        <w:t>And traditionally, one way to start the fermentation was to chew the corn and spit it into the pot.</w:t>
      </w:r>
    </w:p>
    <w:p>
      <w:pPr>
        <w:spacing w:after="40"/>
      </w:pPr>
      <w:r>
        <w:rPr>
          <w:color w:val="888888"/>
          <w:sz w:val="18"/>
        </w:rPr>
        <w:t xml:space="preserve">[14:11]  </w:t>
      </w:r>
      <w:r>
        <w:t>Enzymes in human saliva turn the starch into sugar so the yeast can turn it into alcohol.</w:t>
      </w:r>
    </w:p>
    <w:p>
      <w:pPr>
        <w:spacing w:after="40"/>
      </w:pPr>
      <w:r>
        <w:rPr>
          <w:color w:val="888888"/>
          <w:sz w:val="18"/>
        </w:rPr>
        <w:t xml:space="preserve">[14:18]  </w:t>
      </w:r>
      <w:r>
        <w:t>Spit beer.</w:t>
      </w:r>
    </w:p>
    <w:p>
      <w:pPr>
        <w:spacing w:after="40"/>
      </w:pPr>
      <w:r>
        <w:rPr>
          <w:color w:val="888888"/>
          <w:sz w:val="18"/>
        </w:rPr>
        <w:t xml:space="preserve">[14:19]  </w:t>
      </w:r>
      <w:r>
        <w:t>And Japan had its own version, an old rice drink made by chewing rice.</w:t>
      </w:r>
    </w:p>
    <w:p>
      <w:pPr>
        <w:spacing w:after="40"/>
      </w:pPr>
      <w:r>
        <w:rPr>
          <w:color w:val="888888"/>
          <w:sz w:val="18"/>
        </w:rPr>
        <w:t xml:space="preserve">[14:25]  </w:t>
      </w:r>
      <w:r>
        <w:t>In Mexico, people fermented the sap of the agave plant into a milky drink called pulque.</w:t>
      </w:r>
    </w:p>
    <w:p>
      <w:pPr>
        <w:spacing w:after="40"/>
      </w:pPr>
      <w:r>
        <w:rPr>
          <w:color w:val="888888"/>
          <w:sz w:val="18"/>
        </w:rPr>
        <w:t xml:space="preserve">[14:31]  </w:t>
      </w:r>
      <w:r>
        <w:t>The Aztecs had a whole family of pulque gods who were rabbits.</w:t>
      </w:r>
    </w:p>
    <w:p>
      <w:pPr>
        <w:spacing w:after="40"/>
      </w:pPr>
      <w:r>
        <w:rPr>
          <w:color w:val="888888"/>
          <w:sz w:val="18"/>
        </w:rPr>
        <w:t xml:space="preserve">[14:35]  </w:t>
      </w:r>
      <w:r>
        <w:t>Four hundred drunk rabbits, one for every different way of being drunk.</w:t>
      </w:r>
    </w:p>
    <w:p>
      <w:pPr>
        <w:spacing w:after="40"/>
      </w:pPr>
      <w:r>
        <w:rPr>
          <w:color w:val="888888"/>
          <w:sz w:val="18"/>
        </w:rPr>
        <w:t xml:space="preserve">[14:40]  </w:t>
      </w:r>
      <w:r>
        <w:t>And across Africa, people brewed beer from sorghum and millet that was shared at weddings, funerals and work parties.</w:t>
      </w:r>
    </w:p>
    <w:p>
      <w:pPr>
        <w:spacing w:after="40"/>
      </w:pPr>
      <w:r>
        <w:rPr>
          <w:color w:val="888888"/>
          <w:sz w:val="18"/>
        </w:rPr>
        <w:t xml:space="preserve">[14:48]  </w:t>
      </w:r>
      <w:r>
        <w:t>Completely different continents.</w:t>
      </w:r>
    </w:p>
    <w:p>
      <w:pPr>
        <w:spacing w:after="40"/>
      </w:pPr>
      <w:r>
        <w:rPr>
          <w:color w:val="888888"/>
          <w:sz w:val="18"/>
        </w:rPr>
        <w:t xml:space="preserve">[14:50]  </w:t>
      </w:r>
      <w:r>
        <w:t>Completely different plants.</w:t>
      </w:r>
    </w:p>
    <w:p>
      <w:pPr>
        <w:spacing w:after="40"/>
      </w:pPr>
      <w:r>
        <w:rPr>
          <w:color w:val="888888"/>
          <w:sz w:val="18"/>
        </w:rPr>
        <w:t xml:space="preserve">[14:52]  </w:t>
      </w:r>
      <w:r>
        <w:t>The same idea.</w:t>
      </w:r>
    </w:p>
    <w:p>
      <w:pPr>
        <w:pStyle w:val="Heading2"/>
      </w:pPr>
      <w:r>
        <w:t>B12 · 14:54 · Greeks and Romans: watered wine and drinking games</w:t>
      </w:r>
    </w:p>
    <w:p>
      <w:pPr>
        <w:spacing w:after="40"/>
      </w:pPr>
      <w:r>
        <w:rPr>
          <w:color w:val="888888"/>
          <w:sz w:val="18"/>
        </w:rPr>
        <w:t xml:space="preserve">[14:54]  </w:t>
      </w:r>
      <w:r>
        <w:t>Now let's jump to ancient Greece.</w:t>
      </w:r>
    </w:p>
    <w:p>
      <w:pPr>
        <w:spacing w:after="40"/>
      </w:pPr>
      <w:r>
        <w:rPr>
          <w:color w:val="888888"/>
          <w:sz w:val="18"/>
        </w:rPr>
        <w:t xml:space="preserve">[14:56]  </w:t>
      </w:r>
      <w:r>
        <w:t>The Greeks loved wine, but they had a rule.</w:t>
      </w:r>
    </w:p>
    <w:p>
      <w:pPr>
        <w:spacing w:after="40"/>
      </w:pPr>
      <w:r>
        <w:rPr>
          <w:color w:val="888888"/>
          <w:sz w:val="18"/>
        </w:rPr>
        <w:t xml:space="preserve">[14:59]  </w:t>
      </w:r>
      <w:r>
        <w:t>You always mixed it with water.</w:t>
      </w:r>
    </w:p>
    <w:p>
      <w:pPr>
        <w:spacing w:after="40"/>
      </w:pPr>
      <w:r>
        <w:rPr>
          <w:color w:val="888888"/>
          <w:sz w:val="18"/>
        </w:rPr>
        <w:t xml:space="preserve">[15:01]  </w:t>
      </w:r>
      <w:r>
        <w:t>Drinking wine straight was considered something only barbarians did.</w:t>
      </w:r>
    </w:p>
    <w:p>
      <w:pPr>
        <w:spacing w:after="40"/>
      </w:pPr>
      <w:r>
        <w:rPr>
          <w:color w:val="888888"/>
          <w:sz w:val="18"/>
        </w:rPr>
        <w:t xml:space="preserve">[15:06]  </w:t>
      </w:r>
      <w:r>
        <w:t>And the Greeks turned drinking into an event called the symposium.</w:t>
      </w:r>
    </w:p>
    <w:p>
      <w:pPr>
        <w:spacing w:after="40"/>
      </w:pPr>
      <w:r>
        <w:rPr>
          <w:color w:val="888888"/>
          <w:sz w:val="18"/>
        </w:rPr>
        <w:t xml:space="preserve">[15:10]  </w:t>
      </w:r>
      <w:r>
        <w:t>Men lay on couches, drank, recited poetry, argued about philosophy, and played a game called kottabos.</w:t>
      </w:r>
    </w:p>
    <w:p>
      <w:pPr>
        <w:spacing w:after="40"/>
      </w:pPr>
      <w:r>
        <w:rPr>
          <w:color w:val="888888"/>
          <w:sz w:val="18"/>
        </w:rPr>
        <w:t xml:space="preserve">[15:18]  </w:t>
      </w:r>
      <w:r>
        <w:t>You flicked the last drops of wine from your cup at a target across the room.</w:t>
      </w:r>
    </w:p>
    <w:p>
      <w:pPr>
        <w:spacing w:after="40"/>
      </w:pPr>
      <w:r>
        <w:rPr>
          <w:color w:val="888888"/>
          <w:sz w:val="18"/>
        </w:rPr>
        <w:t xml:space="preserve">[15:23]  </w:t>
      </w:r>
      <w:r>
        <w:t>Basically ancient beer pong.</w:t>
      </w:r>
    </w:p>
    <w:p>
      <w:pPr>
        <w:spacing w:after="40"/>
      </w:pPr>
      <w:r>
        <w:rPr>
          <w:color w:val="888888"/>
          <w:sz w:val="18"/>
        </w:rPr>
        <w:t xml:space="preserve">[15:25]  </w:t>
      </w:r>
      <w:r>
        <w:t>One Greek playwright even described the perfect number of drinks.</w:t>
      </w:r>
    </w:p>
    <w:p>
      <w:pPr>
        <w:spacing w:after="40"/>
      </w:pPr>
      <w:r>
        <w:rPr>
          <w:color w:val="888888"/>
          <w:sz w:val="18"/>
        </w:rPr>
        <w:t xml:space="preserve">[15:30]  </w:t>
      </w:r>
      <w:r>
        <w:t>The first bowl is for health.</w:t>
      </w:r>
    </w:p>
    <w:p>
      <w:pPr>
        <w:spacing w:after="40"/>
      </w:pPr>
      <w:r>
        <w:rPr>
          <w:color w:val="888888"/>
          <w:sz w:val="18"/>
        </w:rPr>
        <w:t xml:space="preserve">[15:32]  </w:t>
      </w:r>
      <w:r>
        <w:t>The second for love and pleasure.</w:t>
      </w:r>
    </w:p>
    <w:p>
      <w:pPr>
        <w:spacing w:after="40"/>
      </w:pPr>
      <w:r>
        <w:rPr>
          <w:color w:val="888888"/>
          <w:sz w:val="18"/>
        </w:rPr>
        <w:t xml:space="preserve">[15:34]  </w:t>
      </w:r>
      <w:r>
        <w:t>The third for sleep.</w:t>
      </w:r>
    </w:p>
    <w:p>
      <w:pPr>
        <w:spacing w:after="40"/>
      </w:pPr>
      <w:r>
        <w:rPr>
          <w:color w:val="888888"/>
          <w:sz w:val="18"/>
        </w:rPr>
        <w:t xml:space="preserve">[15:36]  </w:t>
      </w:r>
      <w:r>
        <w:t>After that, he said, things start to go wrong.</w:t>
      </w:r>
    </w:p>
    <w:p>
      <w:pPr>
        <w:spacing w:after="40"/>
      </w:pPr>
      <w:r>
        <w:rPr>
          <w:color w:val="888888"/>
          <w:sz w:val="18"/>
        </w:rPr>
        <w:t xml:space="preserve">[15:39]  </w:t>
      </w:r>
      <w:r>
        <w:t>By the tenth bowl, you get madness, and people start throwing furniture.</w:t>
      </w:r>
    </w:p>
    <w:p>
      <w:pPr>
        <w:spacing w:after="40"/>
      </w:pPr>
      <w:r>
        <w:rPr>
          <w:color w:val="888888"/>
          <w:sz w:val="18"/>
        </w:rPr>
        <w:t xml:space="preserve">[15:44]  </w:t>
      </w:r>
      <w:r>
        <w:t>Ancient wisdom that every party still ignores.</w:t>
      </w:r>
    </w:p>
    <w:p>
      <w:pPr>
        <w:spacing w:after="40"/>
      </w:pPr>
      <w:r>
        <w:rPr>
          <w:color w:val="888888"/>
          <w:sz w:val="18"/>
        </w:rPr>
        <w:t xml:space="preserve">[15:47]  </w:t>
      </w:r>
      <w:r>
        <w:t>The Romans took wine everywhere.</w:t>
      </w:r>
    </w:p>
    <w:p>
      <w:pPr>
        <w:spacing w:after="40"/>
      </w:pPr>
      <w:r>
        <w:rPr>
          <w:color w:val="888888"/>
          <w:sz w:val="18"/>
        </w:rPr>
        <w:t xml:space="preserve">[15:49]  </w:t>
      </w:r>
      <w:r>
        <w:t>Roman soldiers drank posca, a sour mix of vinegar and water.</w:t>
      </w:r>
    </w:p>
    <w:p>
      <w:pPr>
        <w:spacing w:after="40"/>
      </w:pPr>
      <w:r>
        <w:rPr>
          <w:color w:val="888888"/>
          <w:sz w:val="18"/>
        </w:rPr>
        <w:t xml:space="preserve">[15:54]  </w:t>
      </w:r>
      <w:r>
        <w:t>And in 186 BC, the Roman Senate cracked down hard on the secret festivals of the wine god Bacchus.</w:t>
      </w:r>
    </w:p>
    <w:p>
      <w:pPr>
        <w:spacing w:after="40"/>
      </w:pPr>
      <w:r>
        <w:rPr>
          <w:color w:val="888888"/>
          <w:sz w:val="18"/>
        </w:rPr>
        <w:t xml:space="preserve">[16:02]  </w:t>
      </w:r>
      <w:r>
        <w:t>They were so worried about them that thousands of people were reportedly punished.</w:t>
      </w:r>
    </w:p>
    <w:p>
      <w:pPr>
        <w:spacing w:after="40"/>
      </w:pPr>
      <w:r>
        <w:rPr>
          <w:color w:val="888888"/>
          <w:sz w:val="18"/>
        </w:rPr>
        <w:t xml:space="preserve">[16:07]  </w:t>
      </w:r>
      <w:r>
        <w:t>Even the Romans thought some parties went too far.</w:t>
      </w:r>
    </w:p>
    <w:p>
      <w:pPr>
        <w:pStyle w:val="Heading2"/>
      </w:pPr>
      <w:r>
        <w:t>B13 · 16:11 · The Middle Ages: the "dirty water" myth</w:t>
      </w:r>
    </w:p>
    <w:p>
      <w:pPr>
        <w:spacing w:after="40"/>
      </w:pPr>
      <w:r>
        <w:rPr>
          <w:color w:val="888888"/>
          <w:sz w:val="18"/>
        </w:rPr>
        <w:t xml:space="preserve">[16:11]  </w:t>
      </w:r>
      <w:r>
        <w:t>And now, a myth you've probably heard.</w:t>
      </w:r>
    </w:p>
    <w:p>
      <w:pPr>
        <w:spacing w:after="40"/>
      </w:pPr>
      <w:r>
        <w:rPr>
          <w:color w:val="888888"/>
          <w:sz w:val="18"/>
        </w:rPr>
        <w:t xml:space="preserve">[16:14]  </w:t>
      </w:r>
      <w:r>
        <w:t>People in the Middle Ages drank beer all day because the water was too dirty to drink.</w:t>
      </w:r>
    </w:p>
    <w:p>
      <w:pPr>
        <w:spacing w:after="40"/>
      </w:pPr>
      <w:r>
        <w:rPr>
          <w:color w:val="888888"/>
          <w:sz w:val="18"/>
        </w:rPr>
        <w:t xml:space="preserve">[16:20]  </w:t>
      </w:r>
      <w:r>
        <w:t>Right?</w:t>
      </w:r>
    </w:p>
    <w:p>
      <w:pPr>
        <w:spacing w:after="40"/>
      </w:pPr>
      <w:r>
        <w:rPr>
          <w:color w:val="888888"/>
          <w:sz w:val="18"/>
        </w:rPr>
        <w:t xml:space="preserve">[16:21]  </w:t>
      </w:r>
      <w:r>
        <w:t>Not really.</w:t>
      </w:r>
    </w:p>
    <w:p>
      <w:pPr>
        <w:spacing w:after="40"/>
      </w:pPr>
      <w:r>
        <w:rPr>
          <w:color w:val="888888"/>
          <w:sz w:val="18"/>
        </w:rPr>
        <w:t xml:space="preserve">[16:22]  </w:t>
      </w:r>
      <w:r>
        <w:t>Historians say this is mostly a myth.</w:t>
      </w:r>
    </w:p>
    <w:p>
      <w:pPr>
        <w:spacing w:after="40"/>
      </w:pPr>
      <w:r>
        <w:rPr>
          <w:color w:val="888888"/>
          <w:sz w:val="18"/>
        </w:rPr>
        <w:t xml:space="preserve">[16:25]  </w:t>
      </w:r>
      <w:r>
        <w:t>Medieval people drank plenty of water.</w:t>
      </w:r>
    </w:p>
    <w:p>
      <w:pPr>
        <w:spacing w:after="40"/>
      </w:pPr>
      <w:r>
        <w:rPr>
          <w:color w:val="888888"/>
          <w:sz w:val="18"/>
        </w:rPr>
        <w:t xml:space="preserve">[16:28]  </w:t>
      </w:r>
      <w:r>
        <w:t>They had wells, springs, and rules to keep water clean.</w:t>
      </w:r>
    </w:p>
    <w:p>
      <w:pPr>
        <w:spacing w:after="40"/>
      </w:pPr>
      <w:r>
        <w:rPr>
          <w:color w:val="888888"/>
          <w:sz w:val="18"/>
        </w:rPr>
        <w:t xml:space="preserve">[16:32]  </w:t>
      </w:r>
      <w:r>
        <w:t>But beer was still everywhere, partly because it was food.</w:t>
      </w:r>
    </w:p>
    <w:p>
      <w:pPr>
        <w:spacing w:after="40"/>
      </w:pPr>
      <w:r>
        <w:rPr>
          <w:color w:val="888888"/>
          <w:sz w:val="18"/>
        </w:rPr>
        <w:t xml:space="preserve">[16:36]  </w:t>
      </w:r>
      <w:r>
        <w:t>A weak beer called small beer was drunk by almost everyone, because it gave you calories for long days of work in the fields.</w:t>
      </w:r>
    </w:p>
    <w:p>
      <w:pPr>
        <w:spacing w:after="40"/>
      </w:pPr>
      <w:r>
        <w:rPr>
          <w:color w:val="888888"/>
          <w:sz w:val="18"/>
        </w:rPr>
        <w:t xml:space="preserve">[16:44]  </w:t>
      </w:r>
      <w:r>
        <w:t>Monasteries became some of the best brewers in Europe.</w:t>
      </w:r>
    </w:p>
    <w:p>
      <w:pPr>
        <w:spacing w:after="40"/>
      </w:pPr>
      <w:r>
        <w:rPr>
          <w:color w:val="888888"/>
          <w:sz w:val="18"/>
        </w:rPr>
        <w:t xml:space="preserve">[16:48]  </w:t>
      </w:r>
      <w:r>
        <w:t>Some monastery breweries are still running today.</w:t>
      </w:r>
    </w:p>
    <w:p>
      <w:pPr>
        <w:spacing w:after="40"/>
      </w:pPr>
      <w:r>
        <w:rPr>
          <w:color w:val="888888"/>
          <w:sz w:val="18"/>
        </w:rPr>
        <w:t xml:space="preserve">[16:51]  </w:t>
      </w:r>
      <w:r>
        <w:t>And for a long time, brewing was mostly women's work.</w:t>
      </w:r>
    </w:p>
    <w:p>
      <w:pPr>
        <w:spacing w:after="40"/>
      </w:pPr>
      <w:r>
        <w:rPr>
          <w:color w:val="888888"/>
          <w:sz w:val="18"/>
        </w:rPr>
        <w:t xml:space="preserve">[16:55]  </w:t>
      </w:r>
      <w:r>
        <w:t>In medieval England, women called alewives brewed ale at home and sold it.</w:t>
      </w:r>
    </w:p>
    <w:p>
      <w:pPr>
        <w:spacing w:after="40"/>
      </w:pPr>
      <w:r>
        <w:rPr>
          <w:color w:val="888888"/>
          <w:sz w:val="18"/>
        </w:rPr>
        <w:t xml:space="preserve">[17:00]  </w:t>
      </w:r>
      <w:r>
        <w:t>Some historians have pointed out a strange coincidence.</w:t>
      </w:r>
    </w:p>
    <w:p>
      <w:pPr>
        <w:spacing w:after="40"/>
      </w:pPr>
      <w:r>
        <w:rPr>
          <w:color w:val="888888"/>
          <w:sz w:val="18"/>
        </w:rPr>
        <w:t xml:space="preserve">[17:04]  </w:t>
      </w:r>
      <w:r>
        <w:t>Some alewives wore tall hats so they stood out in crowded markets.</w:t>
      </w:r>
    </w:p>
    <w:p>
      <w:pPr>
        <w:spacing w:after="40"/>
      </w:pPr>
      <w:r>
        <w:rPr>
          <w:color w:val="888888"/>
          <w:sz w:val="18"/>
        </w:rPr>
        <w:t xml:space="preserve">[17:08]  </w:t>
      </w:r>
      <w:r>
        <w:t>They brewed in big cauldrons.</w:t>
      </w:r>
    </w:p>
    <w:p>
      <w:pPr>
        <w:spacing w:after="40"/>
      </w:pPr>
      <w:r>
        <w:rPr>
          <w:color w:val="888888"/>
          <w:sz w:val="18"/>
        </w:rPr>
        <w:t xml:space="preserve">[17:11]  </w:t>
      </w:r>
      <w:r>
        <w:t>They hung a broom outside the door to show ale was for sale.</w:t>
      </w:r>
    </w:p>
    <w:p>
      <w:pPr>
        <w:spacing w:after="40"/>
      </w:pPr>
      <w:r>
        <w:rPr>
          <w:color w:val="888888"/>
          <w:sz w:val="18"/>
        </w:rPr>
        <w:t xml:space="preserve">[17:14]  </w:t>
      </w:r>
      <w:r>
        <w:t>And many kept cats to protect the grain from mice.</w:t>
      </w:r>
    </w:p>
    <w:p>
      <w:pPr>
        <w:spacing w:after="40"/>
      </w:pPr>
      <w:r>
        <w:rPr>
          <w:color w:val="888888"/>
          <w:sz w:val="18"/>
        </w:rPr>
        <w:t xml:space="preserve">[17:18]  </w:t>
      </w:r>
      <w:r>
        <w:t>Pointy hat.</w:t>
      </w:r>
    </w:p>
    <w:p>
      <w:pPr>
        <w:spacing w:after="40"/>
      </w:pPr>
      <w:r>
        <w:rPr>
          <w:color w:val="888888"/>
          <w:sz w:val="18"/>
        </w:rPr>
        <w:t xml:space="preserve">[17:19]  </w:t>
      </w:r>
      <w:r>
        <w:t>Cauldron.</w:t>
      </w:r>
    </w:p>
    <w:p>
      <w:pPr>
        <w:spacing w:after="40"/>
      </w:pPr>
      <w:r>
        <w:rPr>
          <w:color w:val="888888"/>
          <w:sz w:val="18"/>
        </w:rPr>
        <w:t xml:space="preserve">[17:20]  </w:t>
      </w:r>
      <w:r>
        <w:t>Broom.</w:t>
      </w:r>
    </w:p>
    <w:p>
      <w:pPr>
        <w:spacing w:after="40"/>
      </w:pPr>
      <w:r>
        <w:rPr>
          <w:color w:val="888888"/>
          <w:sz w:val="18"/>
        </w:rPr>
        <w:t xml:space="preserve">[17:21]  </w:t>
      </w:r>
      <w:r>
        <w:t>Cat.</w:t>
      </w:r>
    </w:p>
    <w:p>
      <w:pPr>
        <w:spacing w:after="40"/>
      </w:pPr>
      <w:r>
        <w:rPr>
          <w:color w:val="888888"/>
          <w:sz w:val="18"/>
        </w:rPr>
        <w:t xml:space="preserve">[17:22]  </w:t>
      </w:r>
      <w:r>
        <w:t>Sound familiar?</w:t>
      </w:r>
    </w:p>
    <w:p>
      <w:pPr>
        <w:spacing w:after="40"/>
      </w:pPr>
      <w:r>
        <w:rPr>
          <w:color w:val="888888"/>
          <w:sz w:val="18"/>
        </w:rPr>
        <w:t xml:space="preserve">[17:23]  </w:t>
      </w:r>
      <w:r>
        <w:t>Whether alewives really inspired the witch image is debated, but it's a fascinating idea.</w:t>
      </w:r>
    </w:p>
    <w:p>
      <w:pPr>
        <w:spacing w:after="40"/>
      </w:pPr>
      <w:r>
        <w:rPr>
          <w:color w:val="888888"/>
          <w:sz w:val="18"/>
        </w:rPr>
        <w:t xml:space="preserve">[17:30]  </w:t>
      </w:r>
      <w:r>
        <w:t>And the Vikings drank mead, a wine made from honey, often from drinking horns.</w:t>
      </w:r>
    </w:p>
    <w:p>
      <w:pPr>
        <w:spacing w:after="40"/>
      </w:pPr>
      <w:r>
        <w:rPr>
          <w:color w:val="888888"/>
          <w:sz w:val="18"/>
        </w:rPr>
        <w:t xml:space="preserve">[17:35]  </w:t>
      </w:r>
      <w:r>
        <w:t>In Norse myth, fallen warriors in Valhalla drank mead that never ran out, flowing from the udders of a magical goat.</w:t>
      </w:r>
    </w:p>
    <w:p>
      <w:pPr>
        <w:spacing w:after="40"/>
      </w:pPr>
      <w:r>
        <w:rPr>
          <w:color w:val="888888"/>
          <w:sz w:val="18"/>
        </w:rPr>
        <w:t xml:space="preserve">[17:44]  </w:t>
      </w:r>
      <w:r>
        <w:t>The Viking idea of paradise was an all-you-can-drink buffet supplied by a goat.</w:t>
      </w:r>
    </w:p>
    <w:p>
      <w:pPr>
        <w:spacing w:after="40"/>
      </w:pPr>
      <w:r>
        <w:rPr>
          <w:color w:val="888888"/>
          <w:sz w:val="18"/>
        </w:rPr>
        <w:t xml:space="preserve">[17:50]  </w:t>
      </w:r>
      <w:r>
        <w:t>Which have one small design problem.</w:t>
      </w:r>
    </w:p>
    <w:p>
      <w:pPr>
        <w:spacing w:after="40"/>
      </w:pPr>
      <w:r>
        <w:rPr>
          <w:color w:val="888888"/>
          <w:sz w:val="18"/>
        </w:rPr>
        <w:t xml:space="preserve">[17:52]  </w:t>
      </w:r>
      <w:r>
        <w:t>You can't put them down until they're empty.</w:t>
      </w:r>
    </w:p>
    <w:p>
      <w:pPr>
        <w:spacing w:after="40"/>
      </w:pPr>
      <w:r>
        <w:rPr>
          <w:color w:val="888888"/>
          <w:sz w:val="18"/>
        </w:rPr>
        <w:t xml:space="preserve">[17:55]  </w:t>
      </w:r>
      <w:r>
        <w:t>And while we're busting myths, you've probably heard that people clink glasses to splash drinks into each other's cups and prove nothing was poisoned.</w:t>
      </w:r>
    </w:p>
    <w:p>
      <w:pPr>
        <w:spacing w:after="40"/>
      </w:pPr>
      <w:r>
        <w:rPr>
          <w:color w:val="888888"/>
          <w:sz w:val="18"/>
        </w:rPr>
        <w:t xml:space="preserve">[18:04]  </w:t>
      </w:r>
      <w:r>
        <w:t>There's basically no historical evidence for that.</w:t>
      </w:r>
    </w:p>
    <w:p>
      <w:pPr>
        <w:spacing w:after="40"/>
      </w:pPr>
      <w:r>
        <w:rPr>
          <w:color w:val="888888"/>
          <w:sz w:val="18"/>
        </w:rPr>
        <w:t xml:space="preserve">[18:08]  </w:t>
      </w:r>
      <w:r>
        <w:t>The truth is probably simpler.</w:t>
      </w:r>
    </w:p>
    <w:p>
      <w:pPr>
        <w:spacing w:after="40"/>
      </w:pPr>
      <w:r>
        <w:rPr>
          <w:color w:val="888888"/>
          <w:sz w:val="18"/>
        </w:rPr>
        <w:t xml:space="preserve">[18:10]  </w:t>
      </w:r>
      <w:r>
        <w:t>Clinking just feels good.</w:t>
      </w:r>
    </w:p>
    <w:p>
      <w:pPr>
        <w:spacing w:after="40"/>
      </w:pPr>
      <w:r>
        <w:rPr>
          <w:color w:val="888888"/>
          <w:sz w:val="18"/>
        </w:rPr>
        <w:t xml:space="preserve">[18:12]  </w:t>
      </w:r>
      <w:r>
        <w:t>It adds a sound to the moment, and makes the toast feel shared.</w:t>
      </w:r>
    </w:p>
    <w:p>
      <w:pPr>
        <w:pStyle w:val="Heading2"/>
      </w:pPr>
      <w:r>
        <w:t>B14 · 18:17 · The dark side: ancient warnings</w:t>
      </w:r>
    </w:p>
    <w:p>
      <w:pPr>
        <w:spacing w:after="40"/>
      </w:pPr>
      <w:r>
        <w:rPr>
          <w:color w:val="888888"/>
          <w:sz w:val="18"/>
        </w:rPr>
        <w:t xml:space="preserve">[18:17]  </w:t>
      </w:r>
      <w:r>
        <w:t>But it wasn't all fun.</w:t>
      </w:r>
    </w:p>
    <w:p>
      <w:pPr>
        <w:spacing w:after="40"/>
      </w:pPr>
      <w:r>
        <w:rPr>
          <w:color w:val="888888"/>
          <w:sz w:val="18"/>
        </w:rPr>
        <w:t xml:space="preserve">[18:18]  </w:t>
      </w:r>
      <w:r>
        <w:t>Ancient people knew alcohol could also destroy lives.</w:t>
      </w:r>
    </w:p>
    <w:p>
      <w:pPr>
        <w:spacing w:after="40"/>
      </w:pPr>
      <w:r>
        <w:rPr>
          <w:color w:val="888888"/>
          <w:sz w:val="18"/>
        </w:rPr>
        <w:t xml:space="preserve">[18:23]  </w:t>
      </w:r>
      <w:r>
        <w:t>An Egyptian teacher wrote a letter scolding a student who was skipping his lessons, wandering from street to street, smelling of beer.</w:t>
      </w:r>
    </w:p>
    <w:p>
      <w:pPr>
        <w:spacing w:after="40"/>
      </w:pPr>
      <w:r>
        <w:rPr>
          <w:color w:val="888888"/>
          <w:sz w:val="18"/>
        </w:rPr>
        <w:t xml:space="preserve">[18:32]  </w:t>
      </w:r>
      <w:r>
        <w:t>More than three thousand years later, that letter could have been written by any parent today.</w:t>
      </w:r>
    </w:p>
    <w:p>
      <w:pPr>
        <w:spacing w:after="40"/>
      </w:pPr>
      <w:r>
        <w:rPr>
          <w:color w:val="888888"/>
          <w:sz w:val="18"/>
        </w:rPr>
        <w:t xml:space="preserve">[18:37]  </w:t>
      </w:r>
      <w:r>
        <w:t>In China, there's an old legend about a woman named Yi Di who brewed a wonderful drink for an ancient king.</w:t>
      </w:r>
    </w:p>
    <w:p>
      <w:pPr>
        <w:spacing w:after="40"/>
      </w:pPr>
      <w:r>
        <w:rPr>
          <w:color w:val="888888"/>
          <w:sz w:val="18"/>
        </w:rPr>
        <w:t xml:space="preserve">[18:45]  </w:t>
      </w:r>
      <w:r>
        <w:t>He tasted it, loved it, and then banished her.</w:t>
      </w:r>
    </w:p>
    <w:p>
      <w:pPr>
        <w:spacing w:after="40"/>
      </w:pPr>
      <w:r>
        <w:rPr>
          <w:color w:val="888888"/>
          <w:sz w:val="18"/>
        </w:rPr>
        <w:t xml:space="preserve">[18:48]  </w:t>
      </w:r>
      <w:r>
        <w:t>Because, he said, one day this drink would cost someone their kingdom.</w:t>
      </w:r>
    </w:p>
    <w:p>
      <w:pPr>
        <w:spacing w:after="40"/>
      </w:pPr>
      <w:r>
        <w:rPr>
          <w:color w:val="888888"/>
          <w:sz w:val="18"/>
        </w:rPr>
        <w:t xml:space="preserve">[18:52]  </w:t>
      </w:r>
      <w:r>
        <w:t>And the Aztecs, despite their four hundred drunk rabbit gods, were famously strict.</w:t>
      </w:r>
    </w:p>
    <w:p>
      <w:pPr>
        <w:spacing w:after="40"/>
      </w:pPr>
      <w:r>
        <w:rPr>
          <w:color w:val="888888"/>
          <w:sz w:val="18"/>
        </w:rPr>
        <w:t xml:space="preserve">[18:58]  </w:t>
      </w:r>
      <w:r>
        <w:t>Public drunkenness could be severely punished, while elders were often allowed to drink more freely.</w:t>
      </w:r>
    </w:p>
    <w:p>
      <w:pPr>
        <w:spacing w:after="40"/>
      </w:pPr>
      <w:r>
        <w:rPr>
          <w:color w:val="888888"/>
          <w:sz w:val="18"/>
        </w:rPr>
        <w:t xml:space="preserve">[19:05]  </w:t>
      </w:r>
      <w:r>
        <w:t>Getting old finally had a perk.</w:t>
      </w:r>
    </w:p>
    <w:p>
      <w:pPr>
        <w:spacing w:after="40"/>
      </w:pPr>
      <w:r>
        <w:rPr>
          <w:color w:val="888888"/>
          <w:sz w:val="18"/>
        </w:rPr>
        <w:t xml:space="preserve">[19:07]  </w:t>
      </w:r>
      <w:r>
        <w:t>And in ancient China, the Shang kings were famous for their bronze wine vessels and huge drinking parties.</w:t>
      </w:r>
    </w:p>
    <w:p>
      <w:pPr>
        <w:spacing w:after="40"/>
      </w:pPr>
      <w:r>
        <w:rPr>
          <w:color w:val="888888"/>
          <w:sz w:val="18"/>
        </w:rPr>
        <w:t xml:space="preserve">[19:14]  </w:t>
      </w:r>
      <w:r>
        <w:t>When the Shang dynasty fell, the new rulers blamed it partly on too much drinking, and issued one of the oldest known warnings against heavy drinking.</w:t>
      </w:r>
    </w:p>
    <w:p>
      <w:pPr>
        <w:spacing w:after="40"/>
      </w:pPr>
      <w:r>
        <w:rPr>
          <w:color w:val="888888"/>
          <w:sz w:val="18"/>
        </w:rPr>
        <w:t xml:space="preserve">[19:24]  </w:t>
      </w:r>
      <w:r>
        <w:t>Every culture that discovered alcohol also discovered the same problem.</w:t>
      </w:r>
    </w:p>
    <w:p>
      <w:pPr>
        <w:spacing w:after="40"/>
      </w:pPr>
      <w:r>
        <w:rPr>
          <w:color w:val="888888"/>
          <w:sz w:val="18"/>
        </w:rPr>
        <w:t xml:space="preserve">[19:29]  </w:t>
      </w:r>
      <w:r>
        <w:t>The thing that brings people together can also tear them apart.</w:t>
      </w:r>
    </w:p>
    <w:p>
      <w:pPr>
        <w:pStyle w:val="Heading2"/>
      </w:pPr>
      <w:r>
        <w:t>B15 · 19:34 · The twist: did beer build civilization?</w:t>
      </w:r>
    </w:p>
    <w:p>
      <w:pPr>
        <w:spacing w:after="40"/>
      </w:pPr>
      <w:r>
        <w:rPr>
          <w:color w:val="888888"/>
          <w:sz w:val="18"/>
        </w:rPr>
        <w:t xml:space="preserve">[19:34]  </w:t>
      </w:r>
      <w:r>
        <w:t>But here's the part I really want to leave you with.</w:t>
      </w:r>
    </w:p>
    <w:p>
      <w:pPr>
        <w:spacing w:after="40"/>
      </w:pPr>
      <w:r>
        <w:rPr>
          <w:color w:val="888888"/>
          <w:sz w:val="18"/>
        </w:rPr>
        <w:t xml:space="preserve">[19:38]  </w:t>
      </w:r>
      <w:r>
        <w:t>In the 1950s, two scientists started a famous argument.</w:t>
      </w:r>
    </w:p>
    <w:p>
      <w:pPr>
        <w:spacing w:after="40"/>
      </w:pPr>
      <w:r>
        <w:rPr>
          <w:color w:val="888888"/>
          <w:sz w:val="18"/>
        </w:rPr>
        <w:t xml:space="preserve">[19:42]  </w:t>
      </w:r>
      <w:r>
        <w:t>Why did humans start farming?</w:t>
      </w:r>
    </w:p>
    <w:p>
      <w:pPr>
        <w:spacing w:after="40"/>
      </w:pPr>
      <w:r>
        <w:rPr>
          <w:color w:val="888888"/>
          <w:sz w:val="18"/>
        </w:rPr>
        <w:t xml:space="preserve">[19:44]  </w:t>
      </w:r>
      <w:r>
        <w:t>The normal answer was bread.</w:t>
      </w:r>
    </w:p>
    <w:p>
      <w:pPr>
        <w:spacing w:after="40"/>
      </w:pPr>
      <w:r>
        <w:rPr>
          <w:color w:val="888888"/>
          <w:sz w:val="18"/>
        </w:rPr>
        <w:t xml:space="preserve">[19:46]  </w:t>
      </w:r>
      <w:r>
        <w:t>Food security.</w:t>
      </w:r>
    </w:p>
    <w:p>
      <w:pPr>
        <w:spacing w:after="40"/>
      </w:pPr>
      <w:r>
        <w:rPr>
          <w:color w:val="888888"/>
          <w:sz w:val="18"/>
        </w:rPr>
        <w:t xml:space="preserve">[19:48]  </w:t>
      </w:r>
      <w:r>
        <w:t>But some researchers proposed a crazier idea.</w:t>
      </w:r>
    </w:p>
    <w:p>
      <w:pPr>
        <w:spacing w:after="40"/>
      </w:pPr>
      <w:r>
        <w:rPr>
          <w:color w:val="888888"/>
          <w:sz w:val="18"/>
        </w:rPr>
        <w:t xml:space="preserve">[19:51]  </w:t>
      </w:r>
      <w:r>
        <w:t>What if people started growing grain not just for bread, but for beer?</w:t>
      </w:r>
    </w:p>
    <w:p>
      <w:pPr>
        <w:spacing w:after="40"/>
      </w:pPr>
      <w:r>
        <w:rPr>
          <w:color w:val="888888"/>
          <w:sz w:val="18"/>
        </w:rPr>
        <w:t xml:space="preserve">[19:56]  </w:t>
      </w:r>
      <w:r>
        <w:t>Think about it.</w:t>
      </w:r>
    </w:p>
    <w:p>
      <w:pPr>
        <w:spacing w:after="40"/>
      </w:pPr>
      <w:r>
        <w:rPr>
          <w:color w:val="888888"/>
          <w:sz w:val="18"/>
        </w:rPr>
        <w:t xml:space="preserve">[19:57]  </w:t>
      </w:r>
      <w:r>
        <w:t>Farming was hard.</w:t>
      </w:r>
    </w:p>
    <w:p>
      <w:pPr>
        <w:spacing w:after="40"/>
      </w:pPr>
      <w:r>
        <w:rPr>
          <w:color w:val="888888"/>
          <w:sz w:val="18"/>
        </w:rPr>
        <w:t xml:space="preserve">[19:59]  </w:t>
      </w:r>
      <w:r>
        <w:t>Early farmers were often shorter and less healthy than hunter-gatherers.</w:t>
      </w:r>
    </w:p>
    <w:p>
      <w:pPr>
        <w:spacing w:after="40"/>
      </w:pPr>
      <w:r>
        <w:rPr>
          <w:color w:val="888888"/>
          <w:sz w:val="18"/>
        </w:rPr>
        <w:t xml:space="preserve">[20:04]  </w:t>
      </w:r>
      <w:r>
        <w:t>So why would anyone choose that life?</w:t>
      </w:r>
    </w:p>
    <w:p>
      <w:pPr>
        <w:spacing w:after="40"/>
      </w:pPr>
      <w:r>
        <w:rPr>
          <w:color w:val="888888"/>
          <w:sz w:val="18"/>
        </w:rPr>
        <w:t xml:space="preserve">[20:07]  </w:t>
      </w:r>
      <w:r>
        <w:t>One possible answer is feasts.</w:t>
      </w:r>
    </w:p>
    <w:p>
      <w:pPr>
        <w:spacing w:after="40"/>
      </w:pPr>
      <w:r>
        <w:rPr>
          <w:color w:val="888888"/>
          <w:sz w:val="18"/>
        </w:rPr>
        <w:t xml:space="preserve">[20:09]  </w:t>
      </w:r>
      <w:r>
        <w:t>Gatherings, rituals, celebrations where people built alliances and shared fermented drinks.</w:t>
      </w:r>
    </w:p>
    <w:p>
      <w:pPr>
        <w:spacing w:after="40"/>
      </w:pPr>
      <w:r>
        <w:rPr>
          <w:color w:val="888888"/>
          <w:sz w:val="18"/>
        </w:rPr>
        <w:t xml:space="preserve">[20:15]  </w:t>
      </w:r>
      <w:r>
        <w:t>And to make enough beer for those feasts, you need a lot of grain.</w:t>
      </w:r>
    </w:p>
    <w:p>
      <w:pPr>
        <w:spacing w:after="40"/>
      </w:pPr>
      <w:r>
        <w:rPr>
          <w:color w:val="888888"/>
          <w:sz w:val="18"/>
        </w:rPr>
        <w:t xml:space="preserve">[20:20]  </w:t>
      </w:r>
      <w:r>
        <w:t>A reliable supply.</w:t>
      </w:r>
    </w:p>
    <w:p>
      <w:pPr>
        <w:spacing w:after="40"/>
      </w:pPr>
      <w:r>
        <w:rPr>
          <w:color w:val="888888"/>
          <w:sz w:val="18"/>
        </w:rPr>
        <w:t xml:space="preserve">[20:22]  </w:t>
      </w:r>
      <w:r>
        <w:t>A field.</w:t>
      </w:r>
    </w:p>
    <w:p>
      <w:pPr>
        <w:spacing w:after="40"/>
      </w:pPr>
      <w:r>
        <w:rPr>
          <w:color w:val="888888"/>
          <w:sz w:val="18"/>
        </w:rPr>
        <w:t xml:space="preserve">[20:23]  </w:t>
      </w:r>
      <w:r>
        <w:t>This "beer before bread" idea is still debated, and it probably wasn't the only reason.</w:t>
      </w:r>
    </w:p>
    <w:p>
      <w:pPr>
        <w:spacing w:after="40"/>
      </w:pPr>
      <w:r>
        <w:rPr>
          <w:color w:val="888888"/>
          <w:sz w:val="18"/>
        </w:rPr>
        <w:t xml:space="preserve">[20:29]  </w:t>
      </w:r>
      <w:r>
        <w:t>But it's a wild thought.</w:t>
      </w:r>
    </w:p>
    <w:p>
      <w:pPr>
        <w:spacing w:after="40"/>
      </w:pPr>
      <w:r>
        <w:rPr>
          <w:color w:val="888888"/>
          <w:sz w:val="18"/>
        </w:rPr>
        <w:t xml:space="preserve">[20:31]  </w:t>
      </w:r>
      <w:r>
        <w:t>The first farmers may have been, at least in part, working for a drink.</w:t>
      </w:r>
    </w:p>
    <w:p>
      <w:pPr>
        <w:spacing w:after="40"/>
      </w:pPr>
      <w:r>
        <w:rPr>
          <w:color w:val="888888"/>
          <w:sz w:val="18"/>
        </w:rPr>
        <w:t xml:space="preserve">[20:36]  </w:t>
      </w:r>
      <w:r>
        <w:t>And there's one more twist.</w:t>
      </w:r>
    </w:p>
    <w:p>
      <w:pPr>
        <w:spacing w:after="40"/>
      </w:pPr>
      <w:r>
        <w:rPr>
          <w:color w:val="888888"/>
          <w:sz w:val="18"/>
        </w:rPr>
        <w:t xml:space="preserve">[20:38]  </w:t>
      </w:r>
      <w:r>
        <w:t>Our bodies evolved for fruit that was maybe one or two percent alcohol.</w:t>
      </w:r>
    </w:p>
    <w:p>
      <w:pPr>
        <w:spacing w:after="40"/>
      </w:pPr>
      <w:r>
        <w:rPr>
          <w:color w:val="888888"/>
          <w:sz w:val="18"/>
        </w:rPr>
        <w:t xml:space="preserve">[20:43]  </w:t>
      </w:r>
      <w:r>
        <w:t>Distilled spirits like vodka and whiskey only became common in the last few hundred years.</w:t>
      </w:r>
    </w:p>
    <w:p>
      <w:pPr>
        <w:spacing w:after="40"/>
      </w:pPr>
      <w:r>
        <w:rPr>
          <w:color w:val="888888"/>
          <w:sz w:val="18"/>
        </w:rPr>
        <w:t xml:space="preserve">[20:50]  </w:t>
      </w:r>
      <w:r>
        <w:t>That's a blink of an eye in evolution.</w:t>
      </w:r>
    </w:p>
    <w:p>
      <w:pPr>
        <w:spacing w:after="40"/>
      </w:pPr>
      <w:r>
        <w:rPr>
          <w:color w:val="888888"/>
          <w:sz w:val="18"/>
        </w:rPr>
        <w:t xml:space="preserve">[20:52]  </w:t>
      </w:r>
      <w:r>
        <w:t>We are walking around with a jungle ape's love of rotten fruit in a world full of drinks that are twenty or thirty times stronger.</w:t>
      </w:r>
    </w:p>
    <w:p>
      <w:pPr>
        <w:spacing w:after="40"/>
      </w:pPr>
      <w:r>
        <w:rPr>
          <w:color w:val="888888"/>
          <w:sz w:val="18"/>
        </w:rPr>
        <w:t xml:space="preserve">[21:01]  </w:t>
      </w:r>
      <w:r>
        <w:t>Our biology never got the update.</w:t>
      </w:r>
    </w:p>
    <w:p>
      <w:pPr>
        <w:pStyle w:val="Heading2"/>
      </w:pPr>
      <w:r>
        <w:t>B16 · 21:04 · Ending: the first toast</w:t>
      </w:r>
    </w:p>
    <w:p>
      <w:pPr>
        <w:spacing w:after="40"/>
      </w:pPr>
      <w:r>
        <w:rPr>
          <w:color w:val="888888"/>
          <w:sz w:val="18"/>
        </w:rPr>
        <w:t xml:space="preserve">[21:04]  </w:t>
      </w:r>
      <w:r>
        <w:t>So let's go back to that cave.</w:t>
      </w:r>
    </w:p>
    <w:p>
      <w:pPr>
        <w:spacing w:after="40"/>
      </w:pPr>
      <w:r>
        <w:rPr>
          <w:color w:val="888888"/>
          <w:sz w:val="18"/>
        </w:rPr>
        <w:t xml:space="preserve">[21:06]  </w:t>
      </w:r>
      <w:r>
        <w:t>Thirteen thousand years ago.</w:t>
      </w:r>
    </w:p>
    <w:p>
      <w:pPr>
        <w:spacing w:after="40"/>
      </w:pPr>
      <w:r>
        <w:rPr>
          <w:color w:val="888888"/>
          <w:sz w:val="18"/>
        </w:rPr>
        <w:t xml:space="preserve">[21:09]  </w:t>
      </w:r>
      <w:r>
        <w:t>A group of people sitting around a fire, passing around a stone bowl of sour, lumpy beer.</w:t>
      </w:r>
    </w:p>
    <w:p>
      <w:pPr>
        <w:spacing w:after="40"/>
      </w:pPr>
      <w:r>
        <w:rPr>
          <w:color w:val="888888"/>
          <w:sz w:val="18"/>
        </w:rPr>
        <w:t xml:space="preserve">[21:15]  </w:t>
      </w:r>
      <w:r>
        <w:t>Maybe they were saying goodbye to someone they loved.</w:t>
      </w:r>
    </w:p>
    <w:p>
      <w:pPr>
        <w:spacing w:after="40"/>
      </w:pPr>
      <w:r>
        <w:rPr>
          <w:color w:val="888888"/>
          <w:sz w:val="18"/>
        </w:rPr>
        <w:t xml:space="preserve">[21:18]  </w:t>
      </w:r>
      <w:r>
        <w:t>Maybe they were celebrating a good hunt.</w:t>
      </w:r>
    </w:p>
    <w:p>
      <w:pPr>
        <w:spacing w:after="40"/>
      </w:pPr>
      <w:r>
        <w:rPr>
          <w:color w:val="888888"/>
          <w:sz w:val="18"/>
        </w:rPr>
        <w:t xml:space="preserve">[21:21]  </w:t>
      </w:r>
      <w:r>
        <w:t>Maybe they were just happy to be alive.</w:t>
      </w:r>
    </w:p>
    <w:p>
      <w:pPr>
        <w:spacing w:after="40"/>
      </w:pPr>
      <w:r>
        <w:rPr>
          <w:color w:val="888888"/>
          <w:sz w:val="18"/>
        </w:rPr>
        <w:t xml:space="preserve">[21:24]  </w:t>
      </w:r>
      <w:r>
        <w:t>But they were doing something that humans have done in every corner of the world ever since.</w:t>
      </w:r>
    </w:p>
    <w:p>
      <w:pPr>
        <w:spacing w:after="40"/>
      </w:pPr>
      <w:r>
        <w:rPr>
          <w:color w:val="888888"/>
          <w:sz w:val="18"/>
        </w:rPr>
        <w:t xml:space="preserve">[21:29]  </w:t>
      </w:r>
      <w:r>
        <w:t>Sitting together.</w:t>
      </w:r>
    </w:p>
    <w:p>
      <w:pPr>
        <w:spacing w:after="40"/>
      </w:pPr>
      <w:r>
        <w:rPr>
          <w:color w:val="888888"/>
          <w:sz w:val="18"/>
        </w:rPr>
        <w:t xml:space="preserve">[21:30]  </w:t>
      </w:r>
      <w:r>
        <w:t>Sharing a drink.</w:t>
      </w:r>
    </w:p>
    <w:p>
      <w:pPr>
        <w:spacing w:after="40"/>
      </w:pPr>
      <w:r>
        <w:rPr>
          <w:color w:val="888888"/>
          <w:sz w:val="18"/>
        </w:rPr>
        <w:t xml:space="preserve">[21:32]  </w:t>
      </w:r>
      <w:r>
        <w:t>Feeling, just for a moment, a little closer to each other.</w:t>
      </w:r>
    </w:p>
    <w:p>
      <w:pPr>
        <w:spacing w:after="40"/>
      </w:pPr>
      <w:r>
        <w:rPr>
          <w:color w:val="888888"/>
          <w:sz w:val="18"/>
        </w:rPr>
        <w:t xml:space="preserve">[21:36]  </w:t>
      </w:r>
      <w:r>
        <w:t>So the next time you see people raise their glasses, remember that it's not just a party trick.</w:t>
      </w:r>
    </w:p>
    <w:p>
      <w:pPr>
        <w:spacing w:after="40"/>
      </w:pPr>
      <w:r>
        <w:rPr>
          <w:color w:val="888888"/>
          <w:sz w:val="18"/>
        </w:rPr>
        <w:t xml:space="preserve">[21:42]  </w:t>
      </w:r>
      <w:r>
        <w:t>It's a ten million year old story that started with a monkey and a piece of rotten fruit and ended up shaping who we are.</w:t>
      </w:r>
    </w:p>
    <w:p>
      <w:pPr>
        <w:spacing w:after="40"/>
      </w:pPr>
      <w:r>
        <w:rPr>
          <w:color w:val="888888"/>
          <w:sz w:val="18"/>
        </w:rPr>
        <w:t xml:space="preserve">[21:50]  </w:t>
      </w:r>
      <w:r>
        <w:t>Just remember the drunk monkey.</w:t>
      </w:r>
    </w:p>
    <w:p>
      <w:pPr>
        <w:spacing w:after="40"/>
      </w:pPr>
      <w:r>
        <w:rPr>
          <w:color w:val="888888"/>
          <w:sz w:val="18"/>
        </w:rPr>
        <w:t xml:space="preserve">[21:52]  </w:t>
      </w:r>
      <w:r>
        <w:t>And maybe drink some water too.</w:t>
      </w:r>
    </w:p>
    <w:p>
      <w:pPr>
        <w:pStyle w:val="Heading1"/>
      </w:pPr>
      <w:r>
        <w:t>5. Факты, которые стоит перепроверить перед публикацией</w:t>
      </w:r>
    </w:p>
    <w:p>
      <w:pPr>
        <w:pStyle w:val="ListBullet"/>
      </w:pPr>
      <w:r>
        <w:t>ADH4 и «пьяная обезьяна»: Carrigan et al., PNAS 2015 (~10 млн лет, ~40x); Dudley (гипотеза).</w:t>
      </w:r>
    </w:p>
    <w:p>
      <w:pPr>
        <w:pStyle w:val="ListBullet"/>
      </w:pPr>
      <w:r>
        <w:t>Шимпанзе Боссу (Гвинея) и пальмовое вино: Hockings et al., 2015. Тупайя: Wiens et al., 2008. Мушки: Shohat-Ophir et al., Science 2012. Слоны и марула: Morris et al., 2006.</w:t>
      </w:r>
    </w:p>
    <w:p>
      <w:pPr>
        <w:pStyle w:val="ListBullet"/>
      </w:pPr>
      <w:r>
        <w:t>Ракефет: Liu et al., 2018 (13 000 лет) — интерпретация спорная. Гёбекли-Тепе: Dietrich et al., 2012 — гипотеза о брожении спорная.</w:t>
      </w:r>
    </w:p>
    <w:p>
      <w:pPr>
        <w:pStyle w:val="ListBullet"/>
      </w:pPr>
      <w:r>
        <w:t>Цзяху: McGovern et al., PNAS 2004; флейты — Zhang et al., 1999. Грузия: McGovern et al., 2017. Хаджи-Фируз; Арени-1 (~6 100 лет).</w:t>
      </w:r>
    </w:p>
    <w:p>
      <w:pPr>
        <w:pStyle w:val="ListBullet"/>
      </w:pPr>
      <w:r>
        <w:t>Тутанхамон: этикетки на 26 винных кувшинах с годом, виноградником и виноделом.</w:t>
      </w:r>
    </w:p>
    <w:p>
      <w:pPr>
        <w:pStyle w:val="ListBullet"/>
      </w:pPr>
      <w:r>
        <w:t>Соломинка Пуаби из Ура (золото и лазурит); гимн Нинкаси (~1800 до н.э.); закон Хаммурапи §108; Энкиду и 7 кувшинов.</w:t>
      </w:r>
    </w:p>
    <w:p>
      <w:pPr>
        <w:pStyle w:val="ListBullet"/>
      </w:pPr>
      <w:r>
        <w:t>Пайки строителей пирамид — оценочные (4–5 л); тетрациклин в нубийских костях: Bassett 1980, Nelson/Armelagos 2010.</w:t>
      </w:r>
    </w:p>
    <w:p>
      <w:pPr>
        <w:pStyle w:val="ListBullet"/>
      </w:pPr>
      <w:r>
        <w:t>Эвбул о «трёх чашах»; котабос; поска; вакханалии 186 до н.э. (Ливий, ~7 000 вовлечённых).</w:t>
      </w:r>
    </w:p>
    <w:p>
      <w:pPr>
        <w:pStyle w:val="ListBullet"/>
      </w:pPr>
      <w:r>
        <w:t>Миф о «грязной воде» — позиция ряда историков; связь alewives и образа ведьмы — гипотеза, в тексте названа спорной.</w:t>
      </w:r>
    </w:p>
    <w:p>
      <w:pPr>
        <w:pStyle w:val="ListBullet"/>
      </w:pPr>
      <w:r>
        <w:t>Гипотеза «пиво раньше хлеба» (Braidwood/Sauer, 1953) — в тексте прямо указано, что это спорно.</w:t>
      </w:r>
    </w:p>
    <w:p>
      <w:pPr>
        <w:pStyle w:val="Heading1"/>
      </w:pPr>
      <w:r>
        <w:t>6. Производство</w:t>
      </w:r>
    </w:p>
    <w:p>
      <w:pPr>
        <w:pStyle w:val="ListBullet"/>
      </w:pPr>
      <w:r>
        <w:t>Озвучка: voiceover/voiceover.mp3 (Kokoro TTS, голос am_michael, скорость 0.93).</w:t>
      </w:r>
    </w:p>
    <w:p>
      <w:pPr>
        <w:pStyle w:val="ListBullet"/>
      </w:pPr>
      <w:r>
        <w:t>Промпты: image_prompts.txt — по одному на кадр, в порядке сценария.</w:t>
      </w:r>
    </w:p>
    <w:p>
      <w:pPr>
        <w:pStyle w:val="ListBullet"/>
      </w:pPr>
      <w:r>
        <w:t>Готовое видео: final_video_1080p.mp4 — кадры нарисованы программно (tools/paint_frames.py); после генерации картинок нейросетью — пересобрать tools/montage.py.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