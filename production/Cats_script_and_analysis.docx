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Did Cats Choose Ancient Humans?</w:t>
      </w:r>
    </w:p>
    <w:p>
      <w:r>
        <w:rPr>
          <w:b/>
          <w:i w:val="0"/>
          <w:sz w:val="26"/>
        </w:rPr>
        <w:t>Сценарий видео + анализ канала-конкурента Explain In Paint</w:t>
      </w:r>
    </w:p>
    <w:p>
      <w:r>
        <w:rPr>
          <w:b w:val="0"/>
          <w:i/>
        </w:rPr>
        <w:t>Длительность ролика конкурента: 20:21  ·  Длительность нового сценария (по готовой озвучке): 23:36  ·  Слов: 3538  ·  Кадров (картинок): 603</w:t>
      </w:r>
    </w:p>
    <w:p>
      <w:pPr>
        <w:pStyle w:val="Heading1"/>
      </w:pPr>
      <w:r>
        <w:t>1. Анализ канала @ExplainInPaint1</w:t>
      </w:r>
    </w:p>
    <w:p>
      <w:r>
        <w:rPr>
          <w:b w:val="0"/>
          <w:i w:val="0"/>
        </w:rPr>
        <w:t>Канал создан 26.04.2026, 81 тыс. подписчиков, ~6 млн просмотров, 111 видео. Ниша — «тайная жизнь древних людей»: ролики по 17–28 минут, рисованная анимация в стиле MS Paint, закадровый голос, вопрос в названии и 2–3 слова КАПСОМ на превью. Средний ролик набирает ~54 тыс. просмотров; отдельные ролики выстреливают в 7–17 раз выше среднего.</w:t>
      </w:r>
    </w:p>
    <w:p>
      <w:pPr>
        <w:pStyle w:val="Heading2"/>
      </w:pPr>
      <w:r>
        <w:t>Топ роликов (данные Nexlev, 07.10.2026)</w:t>
      </w:r>
    </w:p>
    <w:tbl>
      <w:tblPr>
        <w:tblStyle w:val="LightGrid-Accent1"/>
        <w:tblW w:type="auto" w:w="0"/>
        <w:tblLayout w:type="fixed"/>
        <w:tblLook w:firstColumn="1" w:firstRow="1" w:lastColumn="0" w:lastRow="0" w:noHBand="0" w:noVBand="1" w:val="04A0"/>
      </w:tblPr>
      <w:tblGrid>
        <w:gridCol w:w="5102"/>
        <w:gridCol w:w="1417"/>
        <w:gridCol w:w="1417"/>
        <w:gridCol w:w="1134"/>
      </w:tblGrid>
      <w:tr>
        <w:tc>
          <w:tcPr>
            <w:tcW w:type="dxa" w:w="5102"/>
          </w:tcPr>
          <w:p>
            <w:r>
              <w:t>Видео</w:t>
            </w:r>
          </w:p>
        </w:tc>
        <w:tc>
          <w:tcPr>
            <w:tcW w:type="dxa" w:w="1417"/>
          </w:tcPr>
          <w:p>
            <w:r>
              <w:t>Просмотры</w:t>
            </w:r>
          </w:p>
        </w:tc>
        <w:tc>
          <w:tcPr>
            <w:tcW w:type="dxa" w:w="1417"/>
          </w:tcPr>
          <w:p>
            <w:r>
              <w:t>× к среднему</w:t>
            </w:r>
          </w:p>
        </w:tc>
        <w:tc>
          <w:tcPr>
            <w:tcW w:type="dxa" w:w="1134"/>
          </w:tcPr>
          <w:p>
            <w:r>
              <w:t>Длина</w:t>
            </w:r>
          </w:p>
        </w:tc>
      </w:tr>
      <w:tr>
        <w:tc>
          <w:tcPr>
            <w:tcW w:type="dxa" w:w="5102"/>
          </w:tcPr>
          <w:p>
            <w:r>
              <w:t>How Ancient Humans Actually Created Dogs?</w:t>
            </w:r>
          </w:p>
        </w:tc>
        <w:tc>
          <w:tcPr>
            <w:tcW w:type="dxa" w:w="1417"/>
          </w:tcPr>
          <w:p>
            <w:r>
              <w:t>936K</w:t>
            </w:r>
          </w:p>
        </w:tc>
        <w:tc>
          <w:tcPr>
            <w:tcW w:type="dxa" w:w="1417"/>
          </w:tcPr>
          <w:p>
            <w:r>
              <w:t>17.4x</w:t>
            </w:r>
          </w:p>
        </w:tc>
        <w:tc>
          <w:tcPr>
            <w:tcW w:type="dxa" w:w="1134"/>
          </w:tcPr>
          <w:p>
            <w:r>
              <w:t>20:21</w:t>
            </w:r>
          </w:p>
        </w:tc>
      </w:tr>
      <w:tr>
        <w:tc>
          <w:tcPr>
            <w:tcW w:type="dxa" w:w="5102"/>
          </w:tcPr>
          <w:p>
            <w:r>
              <w:t>How Did Ancient Humans Keep Kids Alive?</w:t>
            </w:r>
          </w:p>
        </w:tc>
        <w:tc>
          <w:tcPr>
            <w:tcW w:type="dxa" w:w="1417"/>
          </w:tcPr>
          <w:p>
            <w:r>
              <w:t>850K</w:t>
            </w:r>
          </w:p>
        </w:tc>
        <w:tc>
          <w:tcPr>
            <w:tcW w:type="dxa" w:w="1417"/>
          </w:tcPr>
          <w:p>
            <w:r>
              <w:t>15.8x</w:t>
            </w:r>
          </w:p>
        </w:tc>
        <w:tc>
          <w:tcPr>
            <w:tcW w:type="dxa" w:w="1134"/>
          </w:tcPr>
          <w:p>
            <w:r>
              <w:t>22:00</w:t>
            </w:r>
          </w:p>
        </w:tc>
      </w:tr>
      <w:tr>
        <w:tc>
          <w:tcPr>
            <w:tcW w:type="dxa" w:w="5102"/>
          </w:tcPr>
          <w:p>
            <w:r>
              <w:t>Why Can't You Remember Falling Asleep?</w:t>
            </w:r>
          </w:p>
        </w:tc>
        <w:tc>
          <w:tcPr>
            <w:tcW w:type="dxa" w:w="1417"/>
          </w:tcPr>
          <w:p>
            <w:r>
              <w:t>736K</w:t>
            </w:r>
          </w:p>
        </w:tc>
        <w:tc>
          <w:tcPr>
            <w:tcW w:type="dxa" w:w="1417"/>
          </w:tcPr>
          <w:p>
            <w:r>
              <w:t>13.7x</w:t>
            </w:r>
          </w:p>
        </w:tc>
        <w:tc>
          <w:tcPr>
            <w:tcW w:type="dxa" w:w="1134"/>
          </w:tcPr>
          <w:p>
            <w:r>
              <w:t>23:10</w:t>
            </w:r>
          </w:p>
        </w:tc>
      </w:tr>
      <w:tr>
        <w:tc>
          <w:tcPr>
            <w:tcW w:type="dxa" w:w="5102"/>
          </w:tcPr>
          <w:p>
            <w:r>
              <w:t>When Did Ancient Humans Start Taking Drugs?</w:t>
            </w:r>
          </w:p>
        </w:tc>
        <w:tc>
          <w:tcPr>
            <w:tcW w:type="dxa" w:w="1417"/>
          </w:tcPr>
          <w:p>
            <w:r>
              <w:t>409K</w:t>
            </w:r>
          </w:p>
        </w:tc>
        <w:tc>
          <w:tcPr>
            <w:tcW w:type="dxa" w:w="1417"/>
          </w:tcPr>
          <w:p>
            <w:r>
              <w:t>7.6x</w:t>
            </w:r>
          </w:p>
        </w:tc>
        <w:tc>
          <w:tcPr>
            <w:tcW w:type="dxa" w:w="1134"/>
          </w:tcPr>
          <w:p>
            <w:r>
              <w:t>24:05</w:t>
            </w:r>
          </w:p>
        </w:tc>
      </w:tr>
      <w:tr>
        <w:tc>
          <w:tcPr>
            <w:tcW w:type="dxa" w:w="5102"/>
          </w:tcPr>
          <w:p>
            <w:r>
              <w:t>How Ancient Humans Survived Brutal Winters?</w:t>
            </w:r>
          </w:p>
        </w:tc>
        <w:tc>
          <w:tcPr>
            <w:tcW w:type="dxa" w:w="1417"/>
          </w:tcPr>
          <w:p>
            <w:r>
              <w:t>405K</w:t>
            </w:r>
          </w:p>
        </w:tc>
        <w:tc>
          <w:tcPr>
            <w:tcW w:type="dxa" w:w="1417"/>
          </w:tcPr>
          <w:p>
            <w:r>
              <w:t>7.5x</w:t>
            </w:r>
          </w:p>
        </w:tc>
        <w:tc>
          <w:tcPr>
            <w:tcW w:type="dxa" w:w="1134"/>
          </w:tcPr>
          <w:p>
            <w:r>
              <w:t>20:07</w:t>
            </w:r>
          </w:p>
        </w:tc>
      </w:tr>
      <w:tr>
        <w:tc>
          <w:tcPr>
            <w:tcW w:type="dxa" w:w="5102"/>
          </w:tcPr>
          <w:p>
            <w:r>
              <w:t>Why Can't We Cure Cancer Yet?</w:t>
            </w:r>
          </w:p>
        </w:tc>
        <w:tc>
          <w:tcPr>
            <w:tcW w:type="dxa" w:w="1417"/>
          </w:tcPr>
          <w:p>
            <w:r>
              <w:t>390K</w:t>
            </w:r>
          </w:p>
        </w:tc>
        <w:tc>
          <w:tcPr>
            <w:tcW w:type="dxa" w:w="1417"/>
          </w:tcPr>
          <w:p>
            <w:r>
              <w:t>7.3x</w:t>
            </w:r>
          </w:p>
        </w:tc>
        <w:tc>
          <w:tcPr>
            <w:tcW w:type="dxa" w:w="1134"/>
          </w:tcPr>
          <w:p>
            <w:r>
              <w:t>21:49</w:t>
            </w:r>
          </w:p>
        </w:tc>
      </w:tr>
      <w:tr>
        <w:tc>
          <w:tcPr>
            <w:tcW w:type="dxa" w:w="5102"/>
          </w:tcPr>
          <w:p>
            <w:r>
              <w:t>What Do Animals Think About Humans?</w:t>
            </w:r>
          </w:p>
        </w:tc>
        <w:tc>
          <w:tcPr>
            <w:tcW w:type="dxa" w:w="1417"/>
          </w:tcPr>
          <w:p>
            <w:r>
              <w:t>361K</w:t>
            </w:r>
          </w:p>
        </w:tc>
        <w:tc>
          <w:tcPr>
            <w:tcW w:type="dxa" w:w="1417"/>
          </w:tcPr>
          <w:p>
            <w:r>
              <w:t>6.7x</w:t>
            </w:r>
          </w:p>
        </w:tc>
        <w:tc>
          <w:tcPr>
            <w:tcW w:type="dxa" w:w="1134"/>
          </w:tcPr>
          <w:p>
            <w:r>
              <w:t>18:30</w:t>
            </w:r>
          </w:p>
        </w:tc>
      </w:tr>
      <w:tr>
        <w:tc>
          <w:tcPr>
            <w:tcW w:type="dxa" w:w="5102"/>
          </w:tcPr>
          <w:p>
            <w:r>
              <w:t>Why Did Other Human Species Vanish?</w:t>
            </w:r>
          </w:p>
        </w:tc>
        <w:tc>
          <w:tcPr>
            <w:tcW w:type="dxa" w:w="1417"/>
          </w:tcPr>
          <w:p>
            <w:r>
              <w:t>175K</w:t>
            </w:r>
          </w:p>
        </w:tc>
        <w:tc>
          <w:tcPr>
            <w:tcW w:type="dxa" w:w="1417"/>
          </w:tcPr>
          <w:p>
            <w:r>
              <w:t>3.3x</w:t>
            </w:r>
          </w:p>
        </w:tc>
        <w:tc>
          <w:tcPr>
            <w:tcW w:type="dxa" w:w="1134"/>
          </w:tcPr>
          <w:p>
            <w:r>
              <w:t>19:28</w:t>
            </w:r>
          </w:p>
        </w:tc>
      </w:tr>
      <w:tr>
        <w:tc>
          <w:tcPr>
            <w:tcW w:type="dxa" w:w="5102"/>
          </w:tcPr>
          <w:p>
            <w:r>
              <w:t>What Was It Like To Be a Rich Ancient Human?</w:t>
            </w:r>
          </w:p>
        </w:tc>
        <w:tc>
          <w:tcPr>
            <w:tcW w:type="dxa" w:w="1417"/>
          </w:tcPr>
          <w:p>
            <w:r>
              <w:t>163K</w:t>
            </w:r>
          </w:p>
        </w:tc>
        <w:tc>
          <w:tcPr>
            <w:tcW w:type="dxa" w:w="1417"/>
          </w:tcPr>
          <w:p>
            <w:r>
              <w:t>3.0x</w:t>
            </w:r>
          </w:p>
        </w:tc>
        <w:tc>
          <w:tcPr>
            <w:tcW w:type="dxa" w:w="1134"/>
          </w:tcPr>
          <w:p>
            <w:r>
              <w:t>24:47</w:t>
            </w:r>
          </w:p>
        </w:tc>
      </w:tr>
      <w:tr>
        <w:tc>
          <w:tcPr>
            <w:tcW w:type="dxa" w:w="5102"/>
          </w:tcPr>
          <w:p>
            <w:r>
              <w:t>How Ancient Humans Fought Predators?</w:t>
            </w:r>
          </w:p>
        </w:tc>
        <w:tc>
          <w:tcPr>
            <w:tcW w:type="dxa" w:w="1417"/>
          </w:tcPr>
          <w:p>
            <w:r>
              <w:t>134K</w:t>
            </w:r>
          </w:p>
        </w:tc>
        <w:tc>
          <w:tcPr>
            <w:tcW w:type="dxa" w:w="1417"/>
          </w:tcPr>
          <w:p>
            <w:r>
              <w:t>2.5x</w:t>
            </w:r>
          </w:p>
        </w:tc>
        <w:tc>
          <w:tcPr>
            <w:tcW w:type="dxa" w:w="1134"/>
          </w:tcPr>
          <w:p>
            <w:r>
              <w:t>17:05</w:t>
            </w:r>
          </w:p>
        </w:tc>
      </w:tr>
    </w:tbl>
    <w:p/>
    <w:p>
      <w:pPr>
        <w:pStyle w:val="Heading2"/>
      </w:pPr>
      <w:r>
        <w:t>Что объединяет выстрелившие темы</w:t>
      </w:r>
    </w:p>
    <w:p>
      <w:pPr>
        <w:pStyle w:val="ListBullet"/>
      </w:pPr>
      <w:r>
        <w:t>Связь «человек ↔ животное» и происхождение того, что у зрителя есть дома (собаки — 936K, «что животные думают о людях» — 361K). Это самый сильный кластер канала.</w:t>
      </w:r>
    </w:p>
    <w:p>
      <w:pPr>
        <w:pStyle w:val="ListBullet"/>
      </w:pPr>
      <w:r>
        <w:t>Базовое выживание и тело: дети, зима, болезни, сон. Зритель примеряет ситуацию на себя («а как бы выжил я?»).</w:t>
      </w:r>
    </w:p>
    <w:p>
      <w:pPr>
        <w:pStyle w:val="ListBullet"/>
      </w:pPr>
      <w:r>
        <w:t>Запретное/интимное: наркотики (409K), секс и однополая любовь — свежий ролик «Were Ancient Humans Homosexual?» уже 13.1x за 2 дня.</w:t>
      </w:r>
    </w:p>
    <w:p>
      <w:pPr>
        <w:pStyle w:val="ListBullet"/>
      </w:pPr>
      <w:r>
        <w:t>Формат названия: короткий вопрос How / Why / When + «Ancient Humans» + слово «Actually» (обещание развенчать миф).</w:t>
      </w:r>
    </w:p>
    <w:p>
      <w:pPr>
        <w:pStyle w:val="ListBullet"/>
      </w:pPr>
      <w:r>
        <w:t>Повторы темы работают хуже оригинала: «How Did Wolves Become Dogs?» — 9.2K, «Why Didn't Dogs Leave Ancient Humans?» — 17K. Тему «собаки» канал уже выжал — значит, нужно соседнее животное, а не четвёртое видео о собаках.</w:t>
      </w:r>
    </w:p>
    <w:p>
      <w:pPr>
        <w:pStyle w:val="Heading2"/>
      </w:pPr>
      <w:r>
        <w:t>Актуальность</w:t>
      </w:r>
    </w:p>
    <w:p>
      <w:pPr>
        <w:pStyle w:val="ListBullet"/>
      </w:pPr>
      <w:r>
        <w:t>Свежие ролики канала (октябрь 2026) идут с VPH 30–107 и коэффициентами 2.7–13.1x: ниша растёт, алгоритм продолжает раздавать формат.</w:t>
      </w:r>
    </w:p>
    <w:p>
      <w:pPr>
        <w:pStyle w:val="ListBullet"/>
      </w:pPr>
      <w:r>
        <w:t>Тема одомашнивания кошек — вечнозелёная, но с новостями: в 2025 году вышло крупное генетическое исследование о позднем появлении домашних кошек в Европе; ролики на эту тему за последний год набирают 100–800K (Anton Petrov — 790K, The Thought Vortex — 332K за 4 мес., The Primal Glitch — 110K за 3 мес.).</w:t>
      </w:r>
    </w:p>
    <w:p>
      <w:pPr>
        <w:pStyle w:val="ListBullet"/>
      </w:pPr>
      <w:r>
        <w:t>Партнёрский канал этой же сети (та же ссылка на курс) выпустил «How Did Wild Cats Become Ancient Human Pets?» — 140K за 2 месяца. Это подтверждает спрос на этой же аудитории; наш ролик отличается углом («кошки выбрали нас сами»), длиной и блоками про поведение домашней кошки.</w:t>
      </w:r>
    </w:p>
    <w:p>
      <w:pPr>
        <w:pStyle w:val="Heading1"/>
      </w:pPr>
      <w:r>
        <w:t>2. Список идей с потенциалом (по убыванию шансов)</w:t>
      </w:r>
    </w:p>
    <w:tbl>
      <w:tblPr>
        <w:tblStyle w:val="LightGrid-Accent1"/>
        <w:tblW w:type="auto" w:w="0"/>
        <w:tblLayout w:type="fixed"/>
        <w:tblLook w:firstColumn="1" w:firstRow="1" w:lastColumn="0" w:lastRow="0" w:noHBand="0" w:noVBand="1" w:val="04A0"/>
      </w:tblPr>
      <w:tblGrid>
        <w:gridCol w:w="454"/>
        <w:gridCol w:w="3118"/>
        <w:gridCol w:w="4535"/>
        <w:gridCol w:w="1531"/>
      </w:tblGrid>
      <w:tr>
        <w:tc>
          <w:tcPr>
            <w:tcW w:type="dxa" w:w="454"/>
          </w:tcPr>
          <w:p>
            <w:r>
              <w:t>#</w:t>
            </w:r>
          </w:p>
        </w:tc>
        <w:tc>
          <w:tcPr>
            <w:tcW w:type="dxa" w:w="3118"/>
          </w:tcPr>
          <w:p>
            <w:r>
              <w:t>Рабочее название</w:t>
            </w:r>
          </w:p>
        </w:tc>
        <w:tc>
          <w:tcPr>
            <w:tcW w:type="dxa" w:w="4535"/>
          </w:tcPr>
          <w:p>
            <w:r>
              <w:t>Почему выстрелит</w:t>
            </w:r>
          </w:p>
        </w:tc>
        <w:tc>
          <w:tcPr>
            <w:tcW w:type="dxa" w:w="1531"/>
          </w:tcPr>
          <w:p>
            <w:r>
              <w:t>Шанс</w:t>
            </w:r>
          </w:p>
        </w:tc>
      </w:tr>
      <w:tr>
        <w:tc>
          <w:tcPr>
            <w:tcW w:type="dxa" w:w="454"/>
          </w:tcPr>
          <w:p>
            <w:r>
              <w:t>1</w:t>
            </w:r>
          </w:p>
        </w:tc>
        <w:tc>
          <w:tcPr>
            <w:tcW w:type="dxa" w:w="3118"/>
          </w:tcPr>
          <w:p>
            <w:r>
              <w:t>Why Did Cats Choose Ancient Humans? (How Ancient Humans Actually Got Cats)</w:t>
            </w:r>
          </w:p>
        </w:tc>
        <w:tc>
          <w:tcPr>
            <w:tcW w:type="dxa" w:w="4535"/>
          </w:tcPr>
          <w:p>
            <w:r>
              <w:t>Прямой «брат» главного хита (собаки 17.4x); кошки — самый массовый питомец; спрос подтверждён 140K у партнёра и 100–800K у других каналов; хорошо ложится на структуру сценария-донора</w:t>
            </w:r>
          </w:p>
        </w:tc>
        <w:tc>
          <w:tcPr>
            <w:tcW w:type="dxa" w:w="1531"/>
          </w:tcPr>
          <w:p>
            <w:r>
              <w:t>★★★★★ — ВЫБРАНА</w:t>
            </w:r>
          </w:p>
        </w:tc>
      </w:tr>
      <w:tr>
        <w:tc>
          <w:tcPr>
            <w:tcW w:type="dxa" w:w="454"/>
          </w:tcPr>
          <w:p>
            <w:r>
              <w:t>2</w:t>
            </w:r>
          </w:p>
        </w:tc>
        <w:tc>
          <w:tcPr>
            <w:tcW w:type="dxa" w:w="3118"/>
          </w:tcPr>
          <w:p>
            <w:r>
              <w:t>When Did Ancient Humans First Get Drunk?</w:t>
            </w:r>
          </w:p>
        </w:tc>
        <w:tc>
          <w:tcPr>
            <w:tcW w:type="dxa" w:w="4535"/>
          </w:tcPr>
          <w:p>
            <w:r>
              <w:t>Продолжение «Drugs» (7.6x); алкоголь знаком всем; много смешных фактов (пьяные обезьяны, пиво раньше хлеба)</w:t>
            </w:r>
          </w:p>
        </w:tc>
        <w:tc>
          <w:tcPr>
            <w:tcW w:type="dxa" w:w="1531"/>
          </w:tcPr>
          <w:p>
            <w:r>
              <w:t>★★★★½</w:t>
            </w:r>
          </w:p>
        </w:tc>
      </w:tr>
      <w:tr>
        <w:tc>
          <w:tcPr>
            <w:tcW w:type="dxa" w:w="454"/>
          </w:tcPr>
          <w:p>
            <w:r>
              <w:t>3</w:t>
            </w:r>
          </w:p>
        </w:tc>
        <w:tc>
          <w:tcPr>
            <w:tcW w:type="dxa" w:w="3118"/>
          </w:tcPr>
          <w:p>
            <w:r>
              <w:t>Why Do Humans Kiss? (When Did Ancient Humans Start Kissing)</w:t>
            </w:r>
          </w:p>
        </w:tc>
        <w:tc>
          <w:tcPr>
            <w:tcW w:type="dxa" w:w="4535"/>
          </w:tcPr>
          <w:p>
            <w:r>
              <w:t>Интимная тема трендит прямо сейчас (13.1x у свежего ролика); универсальный вопрос</w:t>
            </w:r>
          </w:p>
        </w:tc>
        <w:tc>
          <w:tcPr>
            <w:tcW w:type="dxa" w:w="1531"/>
          </w:tcPr>
          <w:p>
            <w:r>
              <w:t>★★★★½</w:t>
            </w:r>
          </w:p>
        </w:tc>
      </w:tr>
      <w:tr>
        <w:tc>
          <w:tcPr>
            <w:tcW w:type="dxa" w:w="454"/>
          </w:tcPr>
          <w:p>
            <w:r>
              <w:t>4</w:t>
            </w:r>
          </w:p>
        </w:tc>
        <w:tc>
          <w:tcPr>
            <w:tcW w:type="dxa" w:w="3118"/>
          </w:tcPr>
          <w:p>
            <w:r>
              <w:t>How Did Ancient Humans Deal With Toothache?</w:t>
            </w:r>
          </w:p>
        </w:tc>
        <w:tc>
          <w:tcPr>
            <w:tcW w:type="dxa" w:w="4535"/>
          </w:tcPr>
          <w:p>
            <w:r>
              <w:t>Тело + боль + «как бы я выжил»; кластер «Keep Kids Alive»/болезни</w:t>
            </w:r>
          </w:p>
        </w:tc>
        <w:tc>
          <w:tcPr>
            <w:tcW w:type="dxa" w:w="1531"/>
          </w:tcPr>
          <w:p>
            <w:r>
              <w:t>★★★★</w:t>
            </w:r>
          </w:p>
        </w:tc>
      </w:tr>
      <w:tr>
        <w:tc>
          <w:tcPr>
            <w:tcW w:type="dxa" w:w="454"/>
          </w:tcPr>
          <w:p>
            <w:r>
              <w:t>5</w:t>
            </w:r>
          </w:p>
        </w:tc>
        <w:tc>
          <w:tcPr>
            <w:tcW w:type="dxa" w:w="3118"/>
          </w:tcPr>
          <w:p>
            <w:r>
              <w:t>How Did Ancient Women Deal With Periods?</w:t>
            </w:r>
          </w:p>
        </w:tc>
        <w:tc>
          <w:tcPr>
            <w:tcW w:type="dxa" w:w="4535"/>
          </w:tcPr>
          <w:p>
            <w:r>
              <w:t>Табу + любопытство, высокий CTR, почти нет конкурентов в этом стиле</w:t>
            </w:r>
          </w:p>
        </w:tc>
        <w:tc>
          <w:tcPr>
            <w:tcW w:type="dxa" w:w="1531"/>
          </w:tcPr>
          <w:p>
            <w:r>
              <w:t>★★★★</w:t>
            </w:r>
          </w:p>
        </w:tc>
      </w:tr>
      <w:tr>
        <w:tc>
          <w:tcPr>
            <w:tcW w:type="dxa" w:w="454"/>
          </w:tcPr>
          <w:p>
            <w:r>
              <w:t>6</w:t>
            </w:r>
          </w:p>
        </w:tc>
        <w:tc>
          <w:tcPr>
            <w:tcW w:type="dxa" w:w="3118"/>
          </w:tcPr>
          <w:p>
            <w:r>
              <w:t>How Did Ancient Humans Sleep Without Beds?</w:t>
            </w:r>
          </w:p>
        </w:tc>
        <w:tc>
          <w:tcPr>
            <w:tcW w:type="dxa" w:w="4535"/>
          </w:tcPr>
          <w:p>
            <w:r>
              <w:t>Сон — 736K; можно сделать вторую часть с новым углом</w:t>
            </w:r>
          </w:p>
        </w:tc>
        <w:tc>
          <w:tcPr>
            <w:tcW w:type="dxa" w:w="1531"/>
          </w:tcPr>
          <w:p>
            <w:r>
              <w:t>★★★½</w:t>
            </w:r>
          </w:p>
        </w:tc>
      </w:tr>
      <w:tr>
        <w:tc>
          <w:tcPr>
            <w:tcW w:type="dxa" w:w="454"/>
          </w:tcPr>
          <w:p>
            <w:r>
              <w:t>7</w:t>
            </w:r>
          </w:p>
        </w:tc>
        <w:tc>
          <w:tcPr>
            <w:tcW w:type="dxa" w:w="3118"/>
          </w:tcPr>
          <w:p>
            <w:r>
              <w:t>How Ancient Humans Actually Tamed Horses?</w:t>
            </w:r>
          </w:p>
        </w:tc>
        <w:tc>
          <w:tcPr>
            <w:tcW w:type="dxa" w:w="4535"/>
          </w:tcPr>
          <w:p>
            <w:r>
              <w:t>Серия «одомашнивание», но лошадь эмоционально слабее кошки</w:t>
            </w:r>
          </w:p>
        </w:tc>
        <w:tc>
          <w:tcPr>
            <w:tcW w:type="dxa" w:w="1531"/>
          </w:tcPr>
          <w:p>
            <w:r>
              <w:t>★★★½</w:t>
            </w:r>
          </w:p>
        </w:tc>
      </w:tr>
      <w:tr>
        <w:tc>
          <w:tcPr>
            <w:tcW w:type="dxa" w:w="454"/>
          </w:tcPr>
          <w:p>
            <w:r>
              <w:t>8</w:t>
            </w:r>
          </w:p>
        </w:tc>
        <w:tc>
          <w:tcPr>
            <w:tcW w:type="dxa" w:w="3118"/>
          </w:tcPr>
          <w:p>
            <w:r>
              <w:t>Why Do We Cry? (When Did Humans Start Crying From Emotions)</w:t>
            </w:r>
          </w:p>
        </w:tc>
        <w:tc>
          <w:tcPr>
            <w:tcW w:type="dxa" w:w="4535"/>
          </w:tcPr>
          <w:p>
            <w:r>
              <w:t>Наука о себе + эмоции, хорошо для третьего акта</w:t>
            </w:r>
          </w:p>
        </w:tc>
        <w:tc>
          <w:tcPr>
            <w:tcW w:type="dxa" w:w="1531"/>
          </w:tcPr>
          <w:p>
            <w:r>
              <w:t>★★★</w:t>
            </w:r>
          </w:p>
        </w:tc>
      </w:tr>
      <w:tr>
        <w:tc>
          <w:tcPr>
            <w:tcW w:type="dxa" w:w="454"/>
          </w:tcPr>
          <w:p>
            <w:r>
              <w:t>9</w:t>
            </w:r>
          </w:p>
        </w:tc>
        <w:tc>
          <w:tcPr>
            <w:tcW w:type="dxa" w:w="3118"/>
          </w:tcPr>
          <w:p>
            <w:r>
              <w:t>What Did Ancient Humans Do With Their Dead?</w:t>
            </w:r>
          </w:p>
        </w:tc>
        <w:tc>
          <w:tcPr>
            <w:tcW w:type="dxa" w:w="4535"/>
          </w:tcPr>
          <w:p>
            <w:r>
              <w:t>Мрачное любопытство, но есть конкуренция</w:t>
            </w:r>
          </w:p>
        </w:tc>
        <w:tc>
          <w:tcPr>
            <w:tcW w:type="dxa" w:w="1531"/>
          </w:tcPr>
          <w:p>
            <w:r>
              <w:t>★★★</w:t>
            </w:r>
          </w:p>
        </w:tc>
      </w:tr>
      <w:tr>
        <w:tc>
          <w:tcPr>
            <w:tcW w:type="dxa" w:w="454"/>
          </w:tcPr>
          <w:p>
            <w:r>
              <w:t>10</w:t>
            </w:r>
          </w:p>
        </w:tc>
        <w:tc>
          <w:tcPr>
            <w:tcW w:type="dxa" w:w="3118"/>
          </w:tcPr>
          <w:p>
            <w:r>
              <w:t>Did Ancient Humans Keep Pets Other Than Dogs?</w:t>
            </w:r>
          </w:p>
        </w:tc>
        <w:tc>
          <w:tcPr>
            <w:tcW w:type="dxa" w:w="4535"/>
          </w:tcPr>
          <w:p>
            <w:r>
              <w:t>Оставить как спин-офф после кошек</w:t>
            </w:r>
          </w:p>
        </w:tc>
        <w:tc>
          <w:tcPr>
            <w:tcW w:type="dxa" w:w="1531"/>
          </w:tcPr>
          <w:p>
            <w:r>
              <w:t>★★★</w:t>
            </w:r>
          </w:p>
        </w:tc>
      </w:tr>
    </w:tbl>
    <w:p/>
    <w:p>
      <w:r>
        <w:rPr>
          <w:b/>
          <w:i w:val="0"/>
        </w:rPr>
        <w:t>Выбор: идея №1. Она повторяет механику самого успешного ролика (животное, которое живёт у зрителя дома, + «всё было не так, как вы думаете»), но канал её ещё не делал, а интерес аудитории подтверждён цифрами.</w:t>
      </w:r>
    </w:p>
    <w:p>
      <w:r>
        <w:rPr>
          <w:b w:val="0"/>
          <w:i w:val="0"/>
        </w:rPr>
        <w:t>Название (варианты для A/B-теста): «Why Did Cats Choose Ancient Humans?» · «How Ancient Humans Actually Got Cats?» · «Did Cats Domesticate Ancient Humans?». Текст на превью: «CATS CHOSE US?» — кошка сидит на горшке с зерном, у входа пещерный человек с факелом и вытаращенными глазами.</w:t>
      </w:r>
    </w:p>
    <w:p>
      <w:pPr>
        <w:pStyle w:val="Heading1"/>
      </w:pPr>
      <w:r>
        <w:t>3. Разбор сценария конкурента «How Ancient Humans Actually Created Dogs?» (20:21)</w:t>
      </w:r>
    </w:p>
    <w:tbl>
      <w:tblPr>
        <w:tblStyle w:val="LightGrid-Accent1"/>
        <w:tblW w:type="auto" w:w="0"/>
        <w:tblLayout w:type="fixed"/>
        <w:tblLook w:firstColumn="1" w:firstRow="1" w:lastColumn="0" w:lastRow="0" w:noHBand="0" w:noVBand="1" w:val="04A0"/>
      </w:tblPr>
      <w:tblGrid>
        <w:gridCol w:w="1304"/>
        <w:gridCol w:w="1814"/>
        <w:gridCol w:w="6520"/>
      </w:tblGrid>
      <w:tr>
        <w:tc>
          <w:tcPr>
            <w:tcW w:type="dxa" w:w="1304"/>
          </w:tcPr>
          <w:p>
            <w:r>
              <w:t>Таймкод</w:t>
            </w:r>
          </w:p>
        </w:tc>
        <w:tc>
          <w:tcPr>
            <w:tcW w:type="dxa" w:w="1814"/>
          </w:tcPr>
          <w:p>
            <w:r>
              <w:t>Блок</w:t>
            </w:r>
          </w:p>
        </w:tc>
        <w:tc>
          <w:tcPr>
            <w:tcW w:type="dxa" w:w="6520"/>
          </w:tcPr>
          <w:p>
            <w:r>
              <w:t>Что происходит / приём</w:t>
            </w:r>
          </w:p>
        </w:tc>
      </w:tr>
      <w:tr>
        <w:tc>
          <w:tcPr>
            <w:tcW w:type="dxa" w:w="1304"/>
          </w:tcPr>
          <w:p>
            <w:r>
              <w:t>0:00–0:41</w:t>
            </w:r>
          </w:p>
        </w:tc>
        <w:tc>
          <w:tcPr>
            <w:tcW w:type="dxa" w:w="1814"/>
          </w:tcPr>
          <w:p>
            <w:r>
              <w:t>Хук-погружение</w:t>
            </w:r>
          </w:p>
        </w:tc>
        <w:tc>
          <w:tcPr>
            <w:tcW w:type="dxa" w:w="6520"/>
          </w:tcPr>
          <w:p>
            <w:r>
              <w:t>«15 000 лет назад. Вы — охотник-собиратель…» Второе лицо, ритм-шутка «try not to die», ночь, шорох, жёлтые глаза — и неожиданный поворот: зверь не нападает</w:t>
            </w:r>
          </w:p>
        </w:tc>
      </w:tr>
      <w:tr>
        <w:tc>
          <w:tcPr>
            <w:tcW w:type="dxa" w:w="1304"/>
          </w:tcPr>
          <w:p>
            <w:r>
              <w:t>0:41–1:09</w:t>
            </w:r>
          </w:p>
        </w:tc>
        <w:tc>
          <w:tcPr>
            <w:tcW w:type="dxa" w:w="1814"/>
          </w:tcPr>
          <w:p>
            <w:r>
              <w:t>Тезис</w:t>
            </w:r>
          </w:p>
        </w:tc>
        <w:tc>
          <w:tcPr>
            <w:tcW w:type="dxa" w:w="6520"/>
          </w:tcPr>
          <w:p>
            <w:r>
              <w:t>«Всё было не так, как думают». Абсурдная картинка из современности (зверь спит на подушке и плачет, когда ты выходишь на 30 секунд)</w:t>
            </w:r>
          </w:p>
        </w:tc>
      </w:tr>
      <w:tr>
        <w:tc>
          <w:tcPr>
            <w:tcW w:type="dxa" w:w="1304"/>
          </w:tcPr>
          <w:p>
            <w:r>
              <w:t>1:09–1:45</w:t>
            </w:r>
          </w:p>
        </w:tc>
        <w:tc>
          <w:tcPr>
            <w:tcW w:type="dxa" w:w="1814"/>
          </w:tcPr>
          <w:p>
            <w:r>
              <w:t>Базовый факт</w:t>
            </w:r>
          </w:p>
        </w:tc>
        <w:tc>
          <w:tcPr>
            <w:tcW w:type="dxa" w:w="6520"/>
          </w:tcPr>
          <w:p>
            <w:r>
              <w:t>Собака — подвид серого волка; от чихуахуа до овчарки — все потомки волков</w:t>
            </w:r>
          </w:p>
        </w:tc>
      </w:tr>
      <w:tr>
        <w:tc>
          <w:tcPr>
            <w:tcW w:type="dxa" w:w="1304"/>
          </w:tcPr>
          <w:p>
            <w:r>
              <w:t>1:45–2:44</w:t>
            </w:r>
          </w:p>
        </w:tc>
        <w:tc>
          <w:tcPr>
            <w:tcW w:type="dxa" w:w="1814"/>
          </w:tcPr>
          <w:p>
            <w:r>
              <w:t>Когда?</w:t>
            </w:r>
          </w:p>
        </w:tc>
        <w:tc>
          <w:tcPr>
            <w:tcW w:type="dxa" w:w="6520"/>
          </w:tcPr>
          <w:p>
            <w:r>
              <w:t>Учёные спорят (15–40 тыс. лет); собаки — первые одомашненные, раньше лошадей и земледелия</w:t>
            </w:r>
          </w:p>
        </w:tc>
      </w:tr>
      <w:tr>
        <w:tc>
          <w:tcPr>
            <w:tcW w:type="dxa" w:w="1304"/>
          </w:tcPr>
          <w:p>
            <w:r>
              <w:t>2:44–3:39</w:t>
            </w:r>
          </w:p>
        </w:tc>
        <w:tc>
          <w:tcPr>
            <w:tcW w:type="dxa" w:w="1814"/>
          </w:tcPr>
          <w:p>
            <w:r>
              <w:t>Развенчание мифа</w:t>
            </w:r>
          </w:p>
        </w:tc>
        <w:tc>
          <w:tcPr>
            <w:tcW w:type="dxa" w:w="6520"/>
          </w:tcPr>
          <w:p>
            <w:r>
              <w:t>Романтическая версия «нашли волчат — вырастили» → «Completely not how it happened»; взрослого волка не приручить</w:t>
            </w:r>
          </w:p>
        </w:tc>
      </w:tr>
      <w:tr>
        <w:tc>
          <w:tcPr>
            <w:tcW w:type="dxa" w:w="1304"/>
          </w:tcPr>
          <w:p>
            <w:r>
              <w:t>3:39–5:41</w:t>
            </w:r>
          </w:p>
        </w:tc>
        <w:tc>
          <w:tcPr>
            <w:tcW w:type="dxa" w:w="1814"/>
          </w:tcPr>
          <w:p>
            <w:r>
              <w:t>Главный ответ</w:t>
            </w:r>
          </w:p>
        </w:tc>
        <w:tc>
          <w:tcPr>
            <w:tcW w:type="dxa" w:w="6520"/>
          </w:tcPr>
          <w:p>
            <w:r>
              <w:t>Волки одомашнили себя сами: мусор у стоянок, смелые особи получают еду, отбор по спокойствию</w:t>
            </w:r>
          </w:p>
        </w:tc>
      </w:tr>
      <w:tr>
        <w:tc>
          <w:tcPr>
            <w:tcW w:type="dxa" w:w="1304"/>
          </w:tcPr>
          <w:p>
            <w:r>
              <w:t>5:41–8:35</w:t>
            </w:r>
          </w:p>
        </w:tc>
        <w:tc>
          <w:tcPr>
            <w:tcW w:type="dxa" w:w="1814"/>
          </w:tcPr>
          <w:p>
            <w:r>
              <w:t>История учёного</w:t>
            </w:r>
          </w:p>
        </w:tc>
        <w:tc>
          <w:tcPr>
            <w:tcW w:type="dxa" w:w="6520"/>
          </w:tcPr>
          <w:p>
            <w:r>
              <w:t>Эксперимент Беляева с лисами + абсурдная деталь (генетика — «буржуазная лженаука»), синдром одомашнивания</w:t>
            </w:r>
          </w:p>
        </w:tc>
      </w:tr>
      <w:tr>
        <w:tc>
          <w:tcPr>
            <w:tcW w:type="dxa" w:w="1304"/>
          </w:tcPr>
          <w:p>
            <w:r>
              <w:t>8:35–10:17</w:t>
            </w:r>
          </w:p>
        </w:tc>
        <w:tc>
          <w:tcPr>
            <w:tcW w:type="dxa" w:w="1814"/>
          </w:tcPr>
          <w:p>
            <w:r>
              <w:t>Улица с двусторонним движением</w:t>
            </w:r>
          </w:p>
        </w:tc>
        <w:tc>
          <w:tcPr>
            <w:tcW w:type="dxa" w:w="6520"/>
          </w:tcPr>
          <w:p>
            <w:r>
              <w:t>Люди тоже изменились; одомашнивание происходило несколько раз в разных местах; ко-эволюция</w:t>
            </w:r>
          </w:p>
        </w:tc>
      </w:tr>
      <w:tr>
        <w:tc>
          <w:tcPr>
            <w:tcW w:type="dxa" w:w="1304"/>
          </w:tcPr>
          <w:p>
            <w:r>
              <w:t>10:17–12:38</w:t>
            </w:r>
          </w:p>
        </w:tc>
        <w:tc>
          <w:tcPr>
            <w:tcW w:type="dxa" w:w="1814"/>
          </w:tcPr>
          <w:p>
            <w:r>
              <w:t>Мозг и «хаки»</w:t>
            </w:r>
          </w:p>
        </w:tc>
        <w:tc>
          <w:tcPr>
            <w:tcW w:type="dxa" w:w="6520"/>
          </w:tcPr>
          <w:p>
            <w:r>
              <w:t>Указательный жест, взгляд и окситоцин, мышца «щенячьих глаз» → «Вы думали, что выбрали собаку. Это она 10 000 лет училась, чтобы вы её выбрали»</w:t>
            </w:r>
          </w:p>
        </w:tc>
      </w:tr>
      <w:tr>
        <w:tc>
          <w:tcPr>
            <w:tcW w:type="dxa" w:w="1304"/>
          </w:tcPr>
          <w:p>
            <w:r>
              <w:t>12:38–14:01</w:t>
            </w:r>
          </w:p>
        </w:tc>
        <w:tc>
          <w:tcPr>
            <w:tcW w:type="dxa" w:w="1814"/>
          </w:tcPr>
          <w:p>
            <w:r>
              <w:t>Эмоции</w:t>
            </w:r>
          </w:p>
        </w:tc>
        <w:tc>
          <w:tcPr>
            <w:tcW w:type="dxa" w:w="6520"/>
          </w:tcPr>
          <w:p>
            <w:r>
              <w:t>Совместные погребения людей и собак — дружба старше земледелия</w:t>
            </w:r>
          </w:p>
        </w:tc>
      </w:tr>
      <w:tr>
        <w:tc>
          <w:tcPr>
            <w:tcW w:type="dxa" w:w="1304"/>
          </w:tcPr>
          <w:p>
            <w:r>
              <w:t>14:01–16:21</w:t>
            </w:r>
          </w:p>
        </w:tc>
        <w:tc>
          <w:tcPr>
            <w:tcW w:type="dxa" w:w="1814"/>
          </w:tcPr>
          <w:p>
            <w:r>
              <w:t>Породы</w:t>
            </w:r>
          </w:p>
        </w:tc>
        <w:tc>
          <w:tcPr>
            <w:tcW w:type="dxa" w:w="6520"/>
          </w:tcPr>
          <w:p>
            <w:r>
              <w:t>Человек «взял руль»: работа, размеры, викторианские стандарты пород, юмор про бульдога-батон</w:t>
            </w:r>
          </w:p>
        </w:tc>
      </w:tr>
      <w:tr>
        <w:tc>
          <w:tcPr>
            <w:tcW w:type="dxa" w:w="1304"/>
          </w:tcPr>
          <w:p>
            <w:r>
              <w:t>16:21–17:49</w:t>
            </w:r>
          </w:p>
        </w:tc>
        <w:tc>
          <w:tcPr>
            <w:tcW w:type="dxa" w:w="1814"/>
          </w:tcPr>
          <w:p>
            <w:r>
              <w:t>Современность</w:t>
            </w:r>
          </w:p>
        </w:tc>
        <w:tc>
          <w:tcPr>
            <w:tcW w:type="dxa" w:w="6520"/>
          </w:tcPr>
          <w:p>
            <w:r>
              <w:t>Собаки в инстаграме, в завещаниях, носок интереснее всего на свете, корм за $40</w:t>
            </w:r>
          </w:p>
        </w:tc>
      </w:tr>
      <w:tr>
        <w:tc>
          <w:tcPr>
            <w:tcW w:type="dxa" w:w="1304"/>
          </w:tcPr>
          <w:p>
            <w:r>
              <w:t>17:49–19:46</w:t>
            </w:r>
          </w:p>
        </w:tc>
        <w:tc>
          <w:tcPr>
            <w:tcW w:type="dxa" w:w="1814"/>
          </w:tcPr>
          <w:p>
            <w:r>
              <w:t>Главный поворот</w:t>
            </w:r>
          </w:p>
        </w:tc>
        <w:tc>
          <w:tcPr>
            <w:tcW w:type="dxa" w:w="6520"/>
          </w:tcPr>
          <w:p>
            <w:r>
              <w:t>Собаки — участники собственного одомашнивания; «мы не просто создали собак — собаки помогли создать нас»</w:t>
            </w:r>
          </w:p>
        </w:tc>
      </w:tr>
      <w:tr>
        <w:tc>
          <w:tcPr>
            <w:tcW w:type="dxa" w:w="1304"/>
          </w:tcPr>
          <w:p>
            <w:r>
              <w:t>19:46–20:21</w:t>
            </w:r>
          </w:p>
        </w:tc>
        <w:tc>
          <w:tcPr>
            <w:tcW w:type="dxa" w:w="1814"/>
          </w:tcPr>
          <w:p>
            <w:r>
              <w:t>Финал-кольцо</w:t>
            </w:r>
          </w:p>
        </w:tc>
        <w:tc>
          <w:tcPr>
            <w:tcW w:type="dxa" w:w="6520"/>
          </w:tcPr>
          <w:p>
            <w:r>
              <w:t>Возврат к волку у костра; «в следующий раз, когда собака уснёт у вас на ногах…»</w:t>
            </w:r>
          </w:p>
        </w:tc>
      </w:tr>
    </w:tbl>
    <w:p/>
    <w:p>
      <w:pPr>
        <w:pStyle w:val="Heading2"/>
      </w:pPr>
      <w:r>
        <w:t>Приёмы, которые делают ролик вирусным</w:t>
      </w:r>
    </w:p>
    <w:p>
      <w:pPr>
        <w:pStyle w:val="ListBullet"/>
      </w:pPr>
      <w:r>
        <w:t>Погружение во втором лице с первой секунды («It's 15,000 years ago. You're…») и визуальный клиффхэнгер (глаза в темноте).</w:t>
      </w:r>
    </w:p>
    <w:p>
      <w:pPr>
        <w:pStyle w:val="ListBullet"/>
      </w:pPr>
      <w:r>
        <w:t>Обещание разрушить миф («it didn't happen the way most people think») и прямой разворот «Beautiful. Heartwarming. Completely not how it happened.»</w:t>
      </w:r>
    </w:p>
    <w:p>
      <w:pPr>
        <w:pStyle w:val="ListBullet"/>
      </w:pPr>
      <w:r>
        <w:t>Перезагрузка внимания каждые 60–90 секунд: «Here's the thing», «Here's where it gets really interesting», «But here's the question nobody asks».</w:t>
      </w:r>
    </w:p>
    <w:p>
      <w:pPr>
        <w:pStyle w:val="ListBullet"/>
      </w:pPr>
      <w:r>
        <w:t>Юмор через контраст древнее ↔ современное (подушка, носок, корм за $40) — каждые 2–3 минуты.</w:t>
      </w:r>
    </w:p>
    <w:p>
      <w:pPr>
        <w:pStyle w:val="ListBullet"/>
      </w:pPr>
      <w:r>
        <w:t>Конкретные цифры и имена (15 000 лет, 1950-е, Беляев, levator anguli oculi medialis) создают ощущение достоверности.</w:t>
      </w:r>
    </w:p>
    <w:p>
      <w:pPr>
        <w:pStyle w:val="ListBullet"/>
      </w:pPr>
      <w:r>
        <w:t>Мини-история с героем и абсурдной деталью в середине ролика (учёный, советская цензура).</w:t>
      </w:r>
    </w:p>
    <w:p>
      <w:pPr>
        <w:pStyle w:val="ListBullet"/>
      </w:pPr>
      <w:r>
        <w:t>Переворот перспективы: «вы думали, что выбирали вы — на самом деле выбирали вас».</w:t>
      </w:r>
    </w:p>
    <w:p>
      <w:pPr>
        <w:pStyle w:val="ListBullet"/>
      </w:pPr>
      <w:r>
        <w:t>Эмоциональный третий акт (погребения, любовь, горе) и финал-кольцо с обращением к питомцу зрителя.</w:t>
      </w:r>
    </w:p>
    <w:p>
      <w:pPr>
        <w:pStyle w:val="ListBullet"/>
      </w:pPr>
      <w:r>
        <w:t>Короткие фразы, фрагменты, паузы — удобно ложится на смену картинок каждые 2–3 секунды.</w:t>
      </w:r>
    </w:p>
    <w:p>
      <w:pPr>
        <w:pStyle w:val="Heading2"/>
      </w:pPr>
      <w:r>
        <w:t>Как эти приёмы перенесены в новый сценарий</w:t>
      </w:r>
    </w:p>
    <w:tbl>
      <w:tblPr>
        <w:tblStyle w:val="LightGrid-Accent1"/>
        <w:tblW w:type="auto" w:w="0"/>
        <w:tblLayout w:type="fixed"/>
        <w:tblLook w:firstColumn="1" w:firstRow="1" w:lastColumn="0" w:lastRow="0" w:noHBand="0" w:noVBand="1" w:val="04A0"/>
      </w:tblPr>
      <w:tblGrid>
        <w:gridCol w:w="3969"/>
        <w:gridCol w:w="5669"/>
      </w:tblGrid>
      <w:tr>
        <w:tc>
          <w:tcPr>
            <w:tcW w:type="dxa" w:w="3969"/>
          </w:tcPr>
          <w:p>
            <w:r>
              <w:t>Приём конкурента</w:t>
            </w:r>
          </w:p>
        </w:tc>
        <w:tc>
          <w:tcPr>
            <w:tcW w:type="dxa" w:w="5669"/>
          </w:tcPr>
          <w:p>
            <w:r>
              <w:t>В новом сценарии</w:t>
            </w:r>
          </w:p>
        </w:tc>
      </w:tr>
      <w:tr>
        <w:tc>
          <w:tcPr>
            <w:tcW w:type="dxa" w:w="3969"/>
          </w:tcPr>
          <w:p>
            <w:r>
              <w:t>Хук: 15 000 лет назад, охотник, глаза в темноте</w:t>
            </w:r>
          </w:p>
        </w:tc>
        <w:tc>
          <w:tcPr>
            <w:tcW w:type="dxa" w:w="5669"/>
          </w:tcPr>
          <w:p>
            <w:r>
              <w:t>10 000 лет назад, первый фермер, мыши в амбаре, зелёные глаза в углу, кошка не убегает, а садится на горшок «как хозяйка»</w:t>
            </w:r>
          </w:p>
        </w:tc>
      </w:tr>
      <w:tr>
        <w:tc>
          <w:tcPr>
            <w:tcW w:type="dxa" w:w="3969"/>
          </w:tcPr>
          <w:p>
            <w:r>
              <w:t>Абсурдная картинка в тезисе (плачет, когда выходишь)</w:t>
            </w:r>
          </w:p>
        </w:tc>
        <w:tc>
          <w:tcPr>
            <w:tcW w:type="dxa" w:w="5669"/>
          </w:tcPr>
          <w:p>
            <w:r>
              <w:t>«Маленький пустынный хищник, который спит 18 часов, игнорирует своё имя и роняет чашку, глядя в глаза»</w:t>
            </w:r>
          </w:p>
        </w:tc>
      </w:tr>
      <w:tr>
        <w:tc>
          <w:tcPr>
            <w:tcW w:type="dxa" w:w="3969"/>
          </w:tcPr>
          <w:p>
            <w:r>
              <w:t>Собака = подвид волка</w:t>
            </w:r>
          </w:p>
        </w:tc>
        <w:tc>
          <w:tcPr>
            <w:tcW w:type="dxa" w:w="5669"/>
          </w:tcPr>
          <w:p>
            <w:r>
              <w:t>Все кошки — потомки африканской дикой кошки Felis lybica; дикая и домашняя почти неотличимы</w:t>
            </w:r>
          </w:p>
        </w:tc>
      </w:tr>
      <w:tr>
        <w:tc>
          <w:tcPr>
            <w:tcW w:type="dxa" w:w="3969"/>
          </w:tcPr>
          <w:p>
            <w:r>
              <w:t>Когда? Учёные спорят</w:t>
            </w:r>
          </w:p>
        </w:tc>
        <w:tc>
          <w:tcPr>
            <w:tcW w:type="dxa" w:w="5669"/>
          </w:tcPr>
          <w:p>
            <w:r>
              <w:t>Могила на Кипре 9 500 лет назад: кошку везли на лодке через море — раньше пирамид на 5 000 лет</w:t>
            </w:r>
          </w:p>
        </w:tc>
      </w:tr>
      <w:tr>
        <w:tc>
          <w:tcPr>
            <w:tcW w:type="dxa" w:w="3969"/>
          </w:tcPr>
          <w:p>
            <w:r>
              <w:t>Миф: нашли волчат и вырастили</w:t>
            </w:r>
          </w:p>
        </w:tc>
        <w:tc>
          <w:tcPr>
            <w:tcW w:type="dxa" w:w="5669"/>
          </w:tcPr>
          <w:p>
            <w:r>
              <w:t>Миф: нашли котят и вырастили → дикие котята вырастают дикими; у кошек нет стаи и вожака</w:t>
            </w:r>
          </w:p>
        </w:tc>
      </w:tr>
      <w:tr>
        <w:tc>
          <w:tcPr>
            <w:tcW w:type="dxa" w:w="3969"/>
          </w:tcPr>
          <w:p>
            <w:r>
              <w:t>Волки одомашнили себя (мусор)</w:t>
            </w:r>
          </w:p>
        </w:tc>
        <w:tc>
          <w:tcPr>
            <w:tcW w:type="dxa" w:w="5669"/>
          </w:tcPr>
          <w:p>
            <w:r>
              <w:t>Кошки одомашнили себя (зерно → мыши → кошки); смелые кошки получили мышей и потомство</w:t>
            </w:r>
          </w:p>
        </w:tc>
      </w:tr>
      <w:tr>
        <w:tc>
          <w:tcPr>
            <w:tcW w:type="dxa" w:w="3969"/>
          </w:tcPr>
          <w:p>
            <w:r>
              <w:t>Учёный Беляев + синдром одомашнивания</w:t>
            </w:r>
          </w:p>
        </w:tc>
        <w:tc>
          <w:tcPr>
            <w:tcW w:type="dxa" w:w="5669"/>
          </w:tcPr>
          <w:p>
            <w:r>
              <w:t>Геном кошки почти не изменился (гены памяти, страха, награды), «полуодомашненное животное»; Египет: Бастет, брови, мумии, 19 тонн удобрений</w:t>
            </w:r>
          </w:p>
        </w:tc>
      </w:tr>
      <w:tr>
        <w:tc>
          <w:tcPr>
            <w:tcW w:type="dxa" w:w="3969"/>
          </w:tcPr>
          <w:p>
            <w:r>
              <w:t>Одомашнивали несколько раз</w:t>
            </w:r>
          </w:p>
        </w:tc>
        <w:tc>
          <w:tcPr>
            <w:tcW w:type="dxa" w:w="5669"/>
          </w:tcPr>
          <w:p>
            <w:r>
              <w:t>Кошки дважды пришли к людям: Ближний Восток и леопардовые кошки в Китае, которые потом «ушли обратно»</w:t>
            </w:r>
          </w:p>
        </w:tc>
      </w:tr>
      <w:tr>
        <w:tc>
          <w:tcPr>
            <w:tcW w:type="dxa" w:w="3969"/>
          </w:tcPr>
          <w:p>
            <w:r>
              <w:t>Указательный жест, окситоцин, щенячьи глаза</w:t>
            </w:r>
          </w:p>
        </w:tc>
        <w:tc>
          <w:tcPr>
            <w:tcW w:type="dxa" w:w="5669"/>
          </w:tcPr>
          <w:p>
            <w:r>
              <w:t>Мяуканье только для людей, мурлыканье с «детским плачем», медленное моргание, кошки знают свои имена</w:t>
            </w:r>
          </w:p>
        </w:tc>
      </w:tr>
      <w:tr>
        <w:tc>
          <w:tcPr>
            <w:tcW w:type="dxa" w:w="3969"/>
          </w:tcPr>
          <w:p>
            <w:r>
              <w:t>Погребения</w:t>
            </w:r>
          </w:p>
        </w:tc>
        <w:tc>
          <w:tcPr>
            <w:tcW w:type="dxa" w:w="5669"/>
          </w:tcPr>
          <w:p>
            <w:r>
              <w:t>Кипрская могила + египетское поклонение + тёмная глава (ведьмы) для эмоционального контраста</w:t>
            </w:r>
          </w:p>
        </w:tc>
      </w:tr>
      <w:tr>
        <w:tc>
          <w:tcPr>
            <w:tcW w:type="dxa" w:w="3969"/>
          </w:tcPr>
          <w:p>
            <w:r>
              <w:t>Породы, викторианцы</w:t>
            </w:r>
          </w:p>
        </w:tc>
        <w:tc>
          <w:tcPr>
            <w:tcW w:type="dxa" w:w="5669"/>
          </w:tcPr>
          <w:p>
            <w:r>
              <w:t>Почтовые кошки на зарплате, кот Саймон с медалью, первая выставка 1871 г., большинству пород &lt; 150 лет</w:t>
            </w:r>
          </w:p>
        </w:tc>
      </w:tr>
      <w:tr>
        <w:tc>
          <w:tcPr>
            <w:tcW w:type="dxa" w:w="3969"/>
          </w:tcPr>
          <w:p>
            <w:r>
              <w:t>Современность с юмором</w:t>
            </w:r>
          </w:p>
        </w:tc>
        <w:tc>
          <w:tcPr>
            <w:tcW w:type="dxa" w:w="5669"/>
          </w:tcPr>
          <w:p>
            <w:r>
              <w:t>Ларри — «Главный мышелов кабинета министров», кошка-начальник станции Тама, кошачья башня и коробка</w:t>
            </w:r>
          </w:p>
        </w:tc>
      </w:tr>
      <w:tr>
        <w:tc>
          <w:tcPr>
            <w:tcW w:type="dxa" w:w="3969"/>
          </w:tcPr>
          <w:p>
            <w:r>
              <w:t>Поворот: собаки создали нас</w:t>
            </w:r>
          </w:p>
        </w:tc>
        <w:tc>
          <w:tcPr>
            <w:tcW w:type="dxa" w:w="5669"/>
          </w:tcPr>
          <w:p>
            <w:r>
              <w:t>Поворот: кошки не подписывали контракт — они предложили сделку; токсоплазма и вопрос «кто кого одомашнил»</w:t>
            </w:r>
          </w:p>
        </w:tc>
      </w:tr>
      <w:tr>
        <w:tc>
          <w:tcPr>
            <w:tcW w:type="dxa" w:w="3969"/>
          </w:tcPr>
          <w:p>
            <w:r>
              <w:t>Финал-кольцо</w:t>
            </w:r>
          </w:p>
        </w:tc>
        <w:tc>
          <w:tcPr>
            <w:tcW w:type="dxa" w:w="5669"/>
          </w:tcPr>
          <w:p>
            <w:r>
              <w:t>Возврат к зелёным глазам в амбаре: «Я защищаю твою еду. Ты меня не трогаешь. Договорились?» → кошка зрителя</w:t>
            </w:r>
          </w:p>
        </w:tc>
      </w:tr>
    </w:tbl>
    <w:p/>
    <w:p>
      <w:r>
        <w:rPr>
          <w:b w:val="0"/>
          <w:i w:val="0"/>
        </w:rPr>
        <w:t>Дополнительно добавлен блок, которого нет у конкурента, — «пустынный охотник в вашей квартире» (почему кошка любит коробки, ноутбук, носится в 3 ночи и приносит мышей). Он работает на узнаваемость и комментарии («мой кот делает именно так»).</w:t>
      </w:r>
    </w:p>
    <w:p>
      <w:pPr>
        <w:pStyle w:val="Heading1"/>
      </w:pPr>
      <w:r>
        <w:t>4. Разделение нового сценария на блоки</w:t>
      </w:r>
    </w:p>
    <w:p>
      <w:pPr>
        <w:pStyle w:val="Heading2"/>
      </w:pPr>
      <w:r>
        <w:t>B01  0:00–1:11  ·  Хук: глаза в амбаре</w:t>
      </w:r>
    </w:p>
    <w:p>
      <w:r>
        <w:rPr>
          <w:b/>
        </w:rPr>
        <w:t xml:space="preserve">Тема блока: </w:t>
      </w:r>
      <w:r>
        <w:t>Hook: the eyes in the granary</w:t>
      </w:r>
    </w:p>
    <w:p>
      <w:r>
        <w:rPr>
          <w:b/>
        </w:rPr>
        <w:t xml:space="preserve">Основные смыслы: </w:t>
      </w:r>
      <w:r>
        <w:t>Погружение зрителя в роль первого фермера; кошка появляется как загадка.</w:t>
      </w:r>
    </w:p>
    <w:p>
      <w:r>
        <w:rPr>
          <w:b/>
        </w:rPr>
        <w:t xml:space="preserve">Краткое содержание: </w:t>
      </w:r>
      <w:r>
        <w:t>10 000 лет назад вы охраняете урожай. Ночью амбар кишит мышами, в углу — зелёные глаза. Зверь съедает мышь и не убегает, а садится на горшок с зерном и смотрит на вас. Отсюда начинается история домашней кошки — единственного животного, которое мы так и не одомашнили.</w:t>
      </w:r>
    </w:p>
    <w:p>
      <w:pPr>
        <w:pStyle w:val="Heading2"/>
      </w:pPr>
      <w:r>
        <w:t>B02  1:11–1:48  ·  Тезис и три вопроса</w:t>
      </w:r>
    </w:p>
    <w:p>
      <w:r>
        <w:rPr>
          <w:b/>
        </w:rPr>
        <w:t xml:space="preserve">Тема блока: </w:t>
      </w:r>
      <w:r>
        <w:t>Thesis: nobody planned this</w:t>
      </w:r>
    </w:p>
    <w:p>
      <w:r>
        <w:rPr>
          <w:b/>
        </w:rPr>
        <w:t xml:space="preserve">Основные смыслы: </w:t>
      </w:r>
      <w:r>
        <w:t>Никто этого не планировал; обещание ответа в конце (удержание).</w:t>
      </w:r>
    </w:p>
    <w:p>
      <w:r>
        <w:rPr>
          <w:b/>
        </w:rPr>
        <w:t xml:space="preserve">Краткое содержание: </w:t>
      </w:r>
      <w:r>
        <w:t>Шутка о человеке, который «решил завести» пустынного хищника, роняющего чашки. Три вопроса ролика: откуда кошки, почему пришли к нам и кто кого одомашнил. Призыв досмотреть до конца.</w:t>
      </w:r>
    </w:p>
    <w:p>
      <w:pPr>
        <w:pStyle w:val="Heading2"/>
      </w:pPr>
      <w:r>
        <w:t>B03  1:48–2:38  ·  Кто такие кошки</w:t>
      </w:r>
    </w:p>
    <w:p>
      <w:r>
        <w:rPr>
          <w:b/>
        </w:rPr>
        <w:t xml:space="preserve">Тема блока: </w:t>
      </w:r>
      <w:r>
        <w:t>Who cats really are</w:t>
      </w:r>
    </w:p>
    <w:p>
      <w:r>
        <w:rPr>
          <w:b/>
        </w:rPr>
        <w:t xml:space="preserve">Основные смыслы: </w:t>
      </w:r>
      <w:r>
        <w:t>Единый предок — африканская дикая кошка; домашняя кошка в двух шагах от дикой.</w:t>
      </w:r>
    </w:p>
    <w:p>
      <w:r>
        <w:rPr>
          <w:b/>
        </w:rPr>
        <w:t xml:space="preserve">Краткое содержание: </w:t>
      </w:r>
      <w:r>
        <w:t>Перс, сфинкс и мейн-кун — потомки Felis lybica. Дикую кошку не отличить от полосатой домашней, но в руки она не дастся. Виды до сих пор скрещиваются.</w:t>
      </w:r>
    </w:p>
    <w:p>
      <w:pPr>
        <w:pStyle w:val="Heading2"/>
      </w:pPr>
      <w:r>
        <w:t>B04  2:38–4:18  ·  Когда: могила на Кипре</w:t>
      </w:r>
    </w:p>
    <w:p>
      <w:r>
        <w:rPr>
          <w:b/>
        </w:rPr>
        <w:t xml:space="preserve">Тема блока: </w:t>
      </w:r>
      <w:r>
        <w:t>When: the grave on Cyprus</w:t>
      </w:r>
    </w:p>
    <w:p>
      <w:r>
        <w:rPr>
          <w:b/>
        </w:rPr>
        <w:t xml:space="preserve">Основные смыслы: </w:t>
      </w:r>
      <w:r>
        <w:t>Разрушение мифа о Египте; кошки появились рядом с земледелием.</w:t>
      </w:r>
    </w:p>
    <w:p>
      <w:r>
        <w:rPr>
          <w:b/>
        </w:rPr>
        <w:t xml:space="preserve">Краткое содержание: </w:t>
      </w:r>
      <w:r>
        <w:t>Находка 2004 года: человек и кошка в соседних могилах 9 500 лет назад. Диких кошек на Кипре не было — значит, кошку везли через море (шутка про переноску к ветеринару). Собаки были раньше — и этот разрыв указывает на земледелие.</w:t>
      </w:r>
    </w:p>
    <w:p>
      <w:pPr>
        <w:pStyle w:val="Heading2"/>
      </w:pPr>
      <w:r>
        <w:t>B05  4:18–5:16  ·  Миф: кошку нельзя приручить силой</w:t>
      </w:r>
    </w:p>
    <w:p>
      <w:r>
        <w:rPr>
          <w:b/>
        </w:rPr>
        <w:t xml:space="preserve">Тема блока: </w:t>
      </w:r>
      <w:r>
        <w:t>Myth bust: you can't tame a wildcat</w:t>
      </w:r>
    </w:p>
    <w:p>
      <w:r>
        <w:rPr>
          <w:b/>
        </w:rPr>
        <w:t xml:space="preserve">Основные смыслы: </w:t>
      </w:r>
      <w:r>
        <w:t>Романтическая версия неверна; у кошек нет социальной иерархии, которую можно «захватить».</w:t>
      </w:r>
    </w:p>
    <w:p>
      <w:r>
        <w:rPr>
          <w:b/>
        </w:rPr>
        <w:t xml:space="preserve">Краткое содержание: </w:t>
      </w:r>
      <w:r>
        <w:t>История о женщине и котятах красивая, но ложная: выкормленные дикие котята остаются дикими. Волки живут стаей с вожаком, а кошки — одиночки, которые не подчиняются.</w:t>
      </w:r>
    </w:p>
    <w:p>
      <w:pPr>
        <w:pStyle w:val="Heading2"/>
      </w:pPr>
      <w:r>
        <w:t>B06  5:16–7:03  ·  Ответ: мыши, зерно и самоодомашнивание</w:t>
      </w:r>
    </w:p>
    <w:p>
      <w:r>
        <w:rPr>
          <w:b/>
        </w:rPr>
        <w:t xml:space="preserve">Тема блока: </w:t>
      </w:r>
      <w:r>
        <w:t>The real answer: mice, grain and self-domestication</w:t>
      </w:r>
    </w:p>
    <w:p>
      <w:r>
        <w:rPr>
          <w:b/>
        </w:rPr>
        <w:t xml:space="preserve">Основные смыслы: </w:t>
      </w:r>
      <w:r>
        <w:t>Земледелие создало «шведский стол» для мышей, а мыши привели кошек; отбор по смелости.</w:t>
      </w:r>
    </w:p>
    <w:p>
      <w:r>
        <w:rPr>
          <w:b/>
        </w:rPr>
        <w:t xml:space="preserve">Краткое содержание: </w:t>
      </w:r>
      <w:r>
        <w:t>Домовые мыши поселились у людей ещё 15 000 лет назад. Для кошки деревня — рай, но с людьми. Самые спокойные кошки остались, ели мышей, приносили котят. Люди получили бесплатную защиту урожая, потом стали подкармливать и полюбили кошек.</w:t>
      </w:r>
    </w:p>
    <w:p>
      <w:pPr>
        <w:pStyle w:val="Heading2"/>
      </w:pPr>
      <w:r>
        <w:t>B07  7:03–8:29  ·  Полуодомашненные: геном почти не изменился</w:t>
      </w:r>
    </w:p>
    <w:p>
      <w:r>
        <w:rPr>
          <w:b/>
        </w:rPr>
        <w:t xml:space="preserve">Тема блока: </w:t>
      </w:r>
      <w:r>
        <w:t>Semi-domesticated: the genome barely changed</w:t>
      </w:r>
    </w:p>
    <w:p>
      <w:r>
        <w:rPr>
          <w:b/>
        </w:rPr>
        <w:t xml:space="preserve">Основные смыслы: </w:t>
      </w:r>
      <w:r>
        <w:t>Кошки поменяли не тело, а отношение к нам; кошки работают с нами, собаки — на нас.</w:t>
      </w:r>
    </w:p>
    <w:p>
      <w:r>
        <w:rPr>
          <w:b/>
        </w:rPr>
        <w:t xml:space="preserve">Краткое содержание: </w:t>
      </w:r>
      <w:r>
        <w:t>Геном почти как у дикой кошки: изменились гены памяти, страха и награды. Кошка выживет без нас. Собакам дали много работ — отсюда сотни пород; у кошки была одна работа, и она уже была идеальна.</w:t>
      </w:r>
    </w:p>
    <w:p>
      <w:pPr>
        <w:pStyle w:val="Heading2"/>
      </w:pPr>
      <w:r>
        <w:t>B08  8:29–10:53  ·  Египет: кошки становятся богами</w:t>
      </w:r>
    </w:p>
    <w:p>
      <w:r>
        <w:rPr>
          <w:b/>
        </w:rPr>
        <w:t xml:space="preserve">Тема блока: </w:t>
      </w:r>
      <w:r>
        <w:t>Egypt: when cats became gods</w:t>
      </w:r>
    </w:p>
    <w:p>
      <w:r>
        <w:rPr>
          <w:b/>
        </w:rPr>
        <w:t xml:space="preserve">Основные смыслы: </w:t>
      </w:r>
      <w:r>
        <w:t>Пик статуса кошки и неожиданно мрачный поворот.</w:t>
      </w:r>
    </w:p>
    <w:p>
      <w:r>
        <w:rPr>
          <w:b/>
        </w:rPr>
        <w:t xml:space="preserve">Краткое содержание: </w:t>
      </w:r>
      <w:r>
        <w:t>Нил, зерно, мыши, змеи. Богиня Бастет, праздники в Бубастисе, смерть за убийство кошки (свидетельство Диодора), легенда о Пелузии, сбритые в трауре брови, украшения. Миллионы мумий, котята для жертвоприношений и 19 тонн мумий, проданных в Англии на удобрения.</w:t>
      </w:r>
    </w:p>
    <w:p>
      <w:pPr>
        <w:pStyle w:val="Heading2"/>
      </w:pPr>
      <w:r>
        <w:t>B09  10:53–12:47  ·  Кошки завоёвывают мир на кораблях</w:t>
      </w:r>
    </w:p>
    <w:p>
      <w:r>
        <w:rPr>
          <w:b/>
        </w:rPr>
        <w:t xml:space="preserve">Тема блока: </w:t>
      </w:r>
      <w:r>
        <w:t>Cats conquer the world by ship</w:t>
      </w:r>
    </w:p>
    <w:p>
      <w:r>
        <w:rPr>
          <w:b/>
        </w:rPr>
        <w:t xml:space="preserve">Основные смыслы: </w:t>
      </w:r>
      <w:r>
        <w:t>Распространение по торговым путям; кошек одомашнивали не один раз.</w:t>
      </w:r>
    </w:p>
    <w:p>
      <w:r>
        <w:rPr>
          <w:b/>
        </w:rPr>
        <w:t xml:space="preserve">Краткое содержание: </w:t>
      </w:r>
      <w:r>
        <w:t>Корабельные кошки греков, финикийцев, римлян и викингов. ДНК-исследование 2017 года: две волны расселения. Исследование 2025 года: в Европу настоящие домашние кошки могли прийти лишь ~2 000 лет назад. Пятнистый табби — только в Средние века. В Китае 5 000 лет назад жили леопардовые кошки, которые потом ушли обратно в дикую природу.</w:t>
      </w:r>
    </w:p>
    <w:p>
      <w:pPr>
        <w:pStyle w:val="Heading2"/>
      </w:pPr>
      <w:r>
        <w:t>B10  12:47–14:05  ·  Тёмная глава: кошки и ведьмы</w:t>
      </w:r>
    </w:p>
    <w:p>
      <w:r>
        <w:rPr>
          <w:b/>
        </w:rPr>
        <w:t xml:space="preserve">Тема блока: </w:t>
      </w:r>
      <w:r>
        <w:t>The dark chapter: cats and witches</w:t>
      </w:r>
    </w:p>
    <w:p>
      <w:r>
        <w:rPr>
          <w:b/>
        </w:rPr>
        <w:t xml:space="preserve">Основные смыслы: </w:t>
      </w:r>
      <w:r>
        <w:t>Эмоциональный контраст: от богов к подозреваемым.</w:t>
      </w:r>
    </w:p>
    <w:p>
      <w:r>
        <w:rPr>
          <w:b/>
        </w:rPr>
        <w:t xml:space="preserve">Краткое содержание: </w:t>
      </w:r>
      <w:r>
        <w:t>Ночные прогулки и светящиеся глаза пугали средневековых людей. Документ папы Григория IX (1233), связь чёрных кошек с дьяволом, убийства кошек на праздниках, спорная теория о чуме. А кошки всё это время просто ловили мышей.</w:t>
      </w:r>
    </w:p>
    <w:p>
      <w:pPr>
        <w:pStyle w:val="Heading2"/>
      </w:pPr>
      <w:r>
        <w:t>B11  14:05–15:35  ·  Пустынный охотник в вашей квартире</w:t>
      </w:r>
    </w:p>
    <w:p>
      <w:r>
        <w:rPr>
          <w:b/>
        </w:rPr>
        <w:t xml:space="preserve">Тема блока: </w:t>
      </w:r>
      <w:r>
        <w:t>The desert hunter still living in your house</w:t>
      </w:r>
    </w:p>
    <w:p>
      <w:r>
        <w:rPr>
          <w:b/>
        </w:rPr>
        <w:t xml:space="preserve">Основные смыслы: </w:t>
      </w:r>
      <w:r>
        <w:t>Узнаваемое поведение домашней кошки объясняется её пустынным прошлым.</w:t>
      </w:r>
    </w:p>
    <w:p>
      <w:r>
        <w:rPr>
          <w:b/>
        </w:rPr>
        <w:t xml:space="preserve">Краткое содержание: </w:t>
      </w:r>
      <w:r>
        <w:t>Почему кошка любит тёплый ноутбук, мало пьёт, ненавидит воду, бесится в 3 ночи, сидит в коробках, роняет вещи и приносит мышей — возможно, потому что считает человека беспомощным охотником.</w:t>
      </w:r>
    </w:p>
    <w:p>
      <w:pPr>
        <w:pStyle w:val="Heading2"/>
      </w:pPr>
      <w:r>
        <w:t>B12  15:35–18:11  ·  Как кошки взломали наш мозг</w:t>
      </w:r>
    </w:p>
    <w:p>
      <w:r>
        <w:rPr>
          <w:b/>
        </w:rPr>
        <w:t xml:space="preserve">Тема блока: </w:t>
      </w:r>
      <w:r>
        <w:t>How cats hacked the human brain</w:t>
      </w:r>
    </w:p>
    <w:p>
      <w:r>
        <w:rPr>
          <w:b/>
        </w:rPr>
        <w:t xml:space="preserve">Основные смыслы: </w:t>
      </w:r>
      <w:r>
        <w:t>Кошки научились общаться именно с людьми.</w:t>
      </w:r>
    </w:p>
    <w:p>
      <w:r>
        <w:rPr>
          <w:b/>
        </w:rPr>
        <w:t xml:space="preserve">Краткое содержание: </w:t>
      </w:r>
      <w:r>
        <w:t>Взрослые кошки почти не мяукают друг другу — мяу для людей. Мурлыканье-выпрашивание с частотой, похожей на детский плач (Сассекс, 2009). Кошки знают свои имена (Япония, 2019), привязываются как дети, медленно моргают как улыбаются, метят вас щеками, создают с хозяином «личный язык».</w:t>
      </w:r>
    </w:p>
    <w:p>
      <w:pPr>
        <w:pStyle w:val="Heading2"/>
      </w:pPr>
      <w:r>
        <w:t>B13  18:11–20:44  ·  От мышеловов к хозяевам дома</w:t>
      </w:r>
    </w:p>
    <w:p>
      <w:r>
        <w:rPr>
          <w:b/>
        </w:rPr>
        <w:t xml:space="preserve">Тема блока: </w:t>
      </w:r>
      <w:r>
        <w:t>From mouse-catchers to rulers of the house</w:t>
      </w:r>
    </w:p>
    <w:p>
      <w:r>
        <w:rPr>
          <w:b/>
        </w:rPr>
        <w:t xml:space="preserve">Основные смыслы: </w:t>
      </w:r>
      <w:r>
        <w:t>Карьера кошки: сотрудник → модель → интернет-звезда; юмор современности.</w:t>
      </w:r>
    </w:p>
    <w:p>
      <w:r>
        <w:rPr>
          <w:b/>
        </w:rPr>
        <w:t xml:space="preserve">Краткое содержание: </w:t>
      </w:r>
      <w:r>
        <w:t>Почтовые кошки на зарплате, кот Саймон с медалью, первая выставка кошек 1871 года, молодые породы, Фелисетт в космосе, кошачьи кафе и острова. Ларри — «Главный мышелов», кошка Тама спасла железнодорожную линию. Кошачья башня против коробки.</w:t>
      </w:r>
    </w:p>
    <w:p>
      <w:pPr>
        <w:pStyle w:val="Heading2"/>
      </w:pPr>
      <w:r>
        <w:t>B14  20:44–22:49  ·  Поворот: кто кого одомашнил?</w:t>
      </w:r>
    </w:p>
    <w:p>
      <w:r>
        <w:rPr>
          <w:b/>
        </w:rPr>
        <w:t xml:space="preserve">Тема блока: </w:t>
      </w:r>
      <w:r>
        <w:t>The twist: who domesticated whom?</w:t>
      </w:r>
    </w:p>
    <w:p>
      <w:r>
        <w:rPr>
          <w:b/>
        </w:rPr>
        <w:t xml:space="preserve">Основные смыслы: </w:t>
      </w:r>
      <w:r>
        <w:t>Мы никогда не контролировали кошек — они договорились с нами на своих условиях.</w:t>
      </w:r>
    </w:p>
    <w:p>
      <w:r>
        <w:rPr>
          <w:b/>
        </w:rPr>
        <w:t xml:space="preserve">Краткое содержание: </w:t>
      </w:r>
      <w:r>
        <w:t>Других животных мы ловили и держали за забором, кошек — никогда. Кошки сохранили дикие инстинкты (миллиард птиц в год в США). Токсоплазма и спорный вопрос о том, меняют ли кошки нас. Цепочка: зерно → мыши → кошки → люди.</w:t>
      </w:r>
    </w:p>
    <w:p>
      <w:pPr>
        <w:pStyle w:val="Heading2"/>
      </w:pPr>
      <w:r>
        <w:t>B15  22:49–23:36  ·  Финал: зелёные глаза 10 000 лет спустя</w:t>
      </w:r>
    </w:p>
    <w:p>
      <w:r>
        <w:rPr>
          <w:b/>
        </w:rPr>
        <w:t xml:space="preserve">Тема блока: </w:t>
      </w:r>
      <w:r>
        <w:t>Ending: the green eyes, ten thousand years later</w:t>
      </w:r>
    </w:p>
    <w:p>
      <w:r>
        <w:rPr>
          <w:b/>
        </w:rPr>
        <w:t xml:space="preserve">Основные смыслы: </w:t>
      </w:r>
      <w:r>
        <w:t>Кольцо к началу и эмоциональная развязка.</w:t>
      </w:r>
    </w:p>
    <w:p>
      <w:r>
        <w:rPr>
          <w:b/>
        </w:rPr>
        <w:t xml:space="preserve">Краткое содержание: </w:t>
      </w:r>
      <w:r>
        <w:t>Кошка на горшке не просила разрешения — она предлагала сделку: «я охраняю еду, ты меня не трогаешь». Мы живём по этой сделке до сих пор: подъём в 5 утра, упавшая чашка, медленное моргание. Мы не приручили кошек — они согласились жить с нами, и нам досталась лучшая часть сделки.</w:t>
      </w:r>
    </w:p>
    <w:p>
      <w:pPr>
        <w:pStyle w:val="Heading1"/>
      </w:pPr>
      <w:r>
        <w:t>5. Полный сценарий с таймкодами (английский, для озвучки)</w:t>
      </w:r>
    </w:p>
    <w:p>
      <w:r>
        <w:rPr>
          <w:b w:val="0"/>
          <w:i/>
        </w:rPr>
        <w:t>Таймкоды взяты из готовой озвучки (voiceover/voiceover.mp3). Каждая строка = одна картинка (кадр); номер в скобках совпадает с номером строки в image_prompts.txt.</w:t>
      </w:r>
    </w:p>
    <w:p>
      <w:pPr>
        <w:pStyle w:val="Heading2"/>
      </w:pPr>
      <w:r>
        <w:t>B01 · 0:00 · Hook: the eyes in the granary</w:t>
      </w:r>
    </w:p>
    <w:p>
      <w:pPr>
        <w:spacing w:after="40"/>
      </w:pPr>
      <w:r>
        <w:rPr>
          <w:color w:val="888888"/>
          <w:sz w:val="18"/>
        </w:rPr>
        <w:t xml:space="preserve">[0:00]  </w:t>
      </w:r>
      <w:r>
        <w:t>It's ten thousand years ago.</w:t>
      </w:r>
    </w:p>
    <w:p>
      <w:pPr>
        <w:spacing w:after="40"/>
      </w:pPr>
      <w:r>
        <w:rPr>
          <w:color w:val="888888"/>
          <w:sz w:val="18"/>
        </w:rPr>
        <w:t xml:space="preserve">[0:02]  </w:t>
      </w:r>
      <w:r>
        <w:t>You're one of the very first farmers somewhere in the Middle East.</w:t>
      </w:r>
    </w:p>
    <w:p>
      <w:pPr>
        <w:spacing w:after="40"/>
      </w:pPr>
      <w:r>
        <w:rPr>
          <w:color w:val="888888"/>
          <w:sz w:val="18"/>
        </w:rPr>
        <w:t xml:space="preserve">[0:05]  </w:t>
      </w:r>
      <w:r>
        <w:t>Your life is basically: plant seeds, wait, pray nothing eats them, harvest, and then guard that harvest with your life.</w:t>
      </w:r>
    </w:p>
    <w:p>
      <w:pPr>
        <w:spacing w:after="40"/>
      </w:pPr>
      <w:r>
        <w:rPr>
          <w:color w:val="888888"/>
          <w:sz w:val="18"/>
        </w:rPr>
        <w:t xml:space="preserve">[0:14]  </w:t>
      </w:r>
      <w:r>
        <w:t>Because this grain is everything.</w:t>
      </w:r>
    </w:p>
    <w:p>
      <w:pPr>
        <w:spacing w:after="40"/>
      </w:pPr>
      <w:r>
        <w:rPr>
          <w:color w:val="888888"/>
          <w:sz w:val="18"/>
        </w:rPr>
        <w:t xml:space="preserve">[0:16]  </w:t>
      </w:r>
      <w:r>
        <w:t>It's your food for the whole winter.</w:t>
      </w:r>
    </w:p>
    <w:p>
      <w:pPr>
        <w:spacing w:after="40"/>
      </w:pPr>
      <w:r>
        <w:rPr>
          <w:color w:val="888888"/>
          <w:sz w:val="18"/>
        </w:rPr>
        <w:t xml:space="preserve">[0:18]  </w:t>
      </w:r>
      <w:r>
        <w:t>And one night, inside your little mud-brick storehouse, you hear something.</w:t>
      </w:r>
    </w:p>
    <w:p>
      <w:pPr>
        <w:spacing w:after="40"/>
      </w:pPr>
      <w:r>
        <w:rPr>
          <w:color w:val="888888"/>
          <w:sz w:val="18"/>
        </w:rPr>
        <w:t xml:space="preserve">[0:23]  </w:t>
      </w:r>
      <w:r>
        <w:t>A scratching. A squeaking.</w:t>
      </w:r>
    </w:p>
    <w:p>
      <w:pPr>
        <w:spacing w:after="40"/>
      </w:pPr>
      <w:r>
        <w:rPr>
          <w:color w:val="888888"/>
          <w:sz w:val="18"/>
        </w:rPr>
        <w:t xml:space="preserve">[0:24]  </w:t>
      </w:r>
      <w:r>
        <w:t>You grab a torch, you creep inside, and your grain pots are crawling with mice.</w:t>
      </w:r>
    </w:p>
    <w:p>
      <w:pPr>
        <w:spacing w:after="40"/>
      </w:pPr>
      <w:r>
        <w:rPr>
          <w:color w:val="888888"/>
          <w:sz w:val="18"/>
        </w:rPr>
        <w:t xml:space="preserve">[0:30]  </w:t>
      </w:r>
      <w:r>
        <w:t>Dozens of them.</w:t>
      </w:r>
    </w:p>
    <w:p>
      <w:pPr>
        <w:spacing w:after="40"/>
      </w:pPr>
      <w:r>
        <w:rPr>
          <w:color w:val="888888"/>
          <w:sz w:val="18"/>
        </w:rPr>
        <w:t xml:space="preserve">[0:31]  </w:t>
      </w:r>
      <w:r>
        <w:t>And then, in the corner, two glowing green eyes.</w:t>
      </w:r>
    </w:p>
    <w:p>
      <w:pPr>
        <w:spacing w:after="40"/>
      </w:pPr>
      <w:r>
        <w:rPr>
          <w:color w:val="888888"/>
          <w:sz w:val="18"/>
        </w:rPr>
        <w:t xml:space="preserve">[0:35]  </w:t>
      </w:r>
      <w:r>
        <w:t>Something small. Something fast.</w:t>
      </w:r>
    </w:p>
    <w:p>
      <w:pPr>
        <w:spacing w:after="40"/>
      </w:pPr>
      <w:r>
        <w:rPr>
          <w:color w:val="888888"/>
          <w:sz w:val="18"/>
        </w:rPr>
        <w:t xml:space="preserve">[0:37]  </w:t>
      </w:r>
      <w:r>
        <w:t>And in one second, a mouse is gone.</w:t>
      </w:r>
    </w:p>
    <w:p>
      <w:pPr>
        <w:spacing w:after="40"/>
      </w:pPr>
      <w:r>
        <w:rPr>
          <w:color w:val="888888"/>
          <w:sz w:val="18"/>
        </w:rPr>
        <w:t xml:space="preserve">[0:39]  </w:t>
      </w:r>
      <w:r>
        <w:t>Now, most wild animals at this point would run away from you.</w:t>
      </w:r>
    </w:p>
    <w:p>
      <w:pPr>
        <w:spacing w:after="40"/>
      </w:pPr>
      <w:r>
        <w:rPr>
          <w:color w:val="888888"/>
          <w:sz w:val="18"/>
        </w:rPr>
        <w:t xml:space="preserve">[0:44]  </w:t>
      </w:r>
      <w:r>
        <w:t>But this one doesn't.</w:t>
      </w:r>
    </w:p>
    <w:p>
      <w:pPr>
        <w:spacing w:after="40"/>
      </w:pPr>
      <w:r>
        <w:rPr>
          <w:color w:val="888888"/>
          <w:sz w:val="18"/>
        </w:rPr>
        <w:t xml:space="preserve">[0:45]  </w:t>
      </w:r>
      <w:r>
        <w:t>It just sits there.</w:t>
      </w:r>
    </w:p>
    <w:p>
      <w:pPr>
        <w:spacing w:after="40"/>
      </w:pPr>
      <w:r>
        <w:rPr>
          <w:color w:val="888888"/>
          <w:sz w:val="18"/>
        </w:rPr>
        <w:t xml:space="preserve">[0:47]  </w:t>
      </w:r>
      <w:r>
        <w:t>On your grain pot.</w:t>
      </w:r>
    </w:p>
    <w:p>
      <w:pPr>
        <w:spacing w:after="40"/>
      </w:pPr>
      <w:r>
        <w:rPr>
          <w:color w:val="888888"/>
          <w:sz w:val="18"/>
        </w:rPr>
        <w:t xml:space="preserve">[0:48]  </w:t>
      </w:r>
      <w:r>
        <w:t>Staring at you.</w:t>
      </w:r>
    </w:p>
    <w:p>
      <w:pPr>
        <w:spacing w:after="40"/>
      </w:pPr>
      <w:r>
        <w:rPr>
          <w:color w:val="888888"/>
          <w:sz w:val="18"/>
        </w:rPr>
        <w:t xml:space="preserve">[0:50]  </w:t>
      </w:r>
      <w:r>
        <w:t>Like it owns the place.</w:t>
      </w:r>
    </w:p>
    <w:p>
      <w:pPr>
        <w:spacing w:after="40"/>
      </w:pPr>
      <w:r>
        <w:rPr>
          <w:color w:val="888888"/>
          <w:sz w:val="18"/>
        </w:rPr>
        <w:t xml:space="preserve">[0:52]  </w:t>
      </w:r>
      <w:r>
        <w:t>That moment is where the story of the house cat begins.</w:t>
      </w:r>
    </w:p>
    <w:p>
      <w:pPr>
        <w:spacing w:after="40"/>
      </w:pPr>
      <w:r>
        <w:rPr>
          <w:color w:val="888888"/>
          <w:sz w:val="18"/>
        </w:rPr>
        <w:t xml:space="preserve">[0:55]  </w:t>
      </w:r>
      <w:r>
        <w:t>And here's the thing.</w:t>
      </w:r>
    </w:p>
    <w:p>
      <w:pPr>
        <w:spacing w:after="40"/>
      </w:pPr>
      <w:r>
        <w:rPr>
          <w:color w:val="888888"/>
          <w:sz w:val="18"/>
        </w:rPr>
        <w:t xml:space="preserve">[0:57]  </w:t>
      </w:r>
      <w:r>
        <w:t>The way cats became our pets is one of the strangest, funniest, and most misunderstood stories in all of history.</w:t>
      </w:r>
    </w:p>
    <w:p>
      <w:pPr>
        <w:spacing w:after="40"/>
      </w:pPr>
      <w:r>
        <w:rPr>
          <w:color w:val="888888"/>
          <w:sz w:val="18"/>
        </w:rPr>
        <w:t xml:space="preserve">[1:05]  </w:t>
      </w:r>
      <w:r>
        <w:t>Because cats are the only animal that humans never really domesticated.</w:t>
      </w:r>
    </w:p>
    <w:p>
      <w:pPr>
        <w:pStyle w:val="Heading2"/>
      </w:pPr>
      <w:r>
        <w:t>B02 · 1:11 · Thesis: nobody planned this</w:t>
      </w:r>
    </w:p>
    <w:p>
      <w:pPr>
        <w:spacing w:after="40"/>
      </w:pPr>
      <w:r>
        <w:rPr>
          <w:color w:val="888888"/>
          <w:sz w:val="18"/>
        </w:rPr>
        <w:t xml:space="preserve">[1:11]  </w:t>
      </w:r>
      <w:r>
        <w:t>There was no ancient guy who woke up and said, "You know what?</w:t>
      </w:r>
    </w:p>
    <w:p>
      <w:pPr>
        <w:spacing w:after="40"/>
      </w:pPr>
      <w:r>
        <w:rPr>
          <w:color w:val="888888"/>
          <w:sz w:val="18"/>
        </w:rPr>
        <w:t xml:space="preserve">[1:15]  </w:t>
      </w:r>
      <w:r>
        <w:t>I'm going to adopt a tiny desert predator that will sleep eighteen hours a day, ignore me when I call its name, and knock my cup off the table while making direct eye contact."</w:t>
      </w:r>
    </w:p>
    <w:p>
      <w:pPr>
        <w:spacing w:after="40"/>
      </w:pPr>
      <w:r>
        <w:rPr>
          <w:color w:val="888888"/>
          <w:sz w:val="18"/>
        </w:rPr>
        <w:t xml:space="preserve">[1:27]  </w:t>
      </w:r>
      <w:r>
        <w:t>No.</w:t>
      </w:r>
    </w:p>
    <w:p>
      <w:pPr>
        <w:spacing w:after="40"/>
      </w:pPr>
      <w:r>
        <w:rPr>
          <w:color w:val="888888"/>
          <w:sz w:val="18"/>
        </w:rPr>
        <w:t xml:space="preserve">[1:28]  </w:t>
      </w:r>
      <w:r>
        <w:t>It was way weirder than that.</w:t>
      </w:r>
    </w:p>
    <w:p>
      <w:pPr>
        <w:spacing w:after="40"/>
      </w:pPr>
      <w:r>
        <w:rPr>
          <w:color w:val="888888"/>
          <w:sz w:val="18"/>
        </w:rPr>
        <w:t xml:space="preserve">[1:30]  </w:t>
      </w:r>
      <w:r>
        <w:t>And to understand it, we need to answer three questions.</w:t>
      </w:r>
    </w:p>
    <w:p>
      <w:pPr>
        <w:spacing w:after="40"/>
      </w:pPr>
      <w:r>
        <w:rPr>
          <w:color w:val="888888"/>
          <w:sz w:val="18"/>
        </w:rPr>
        <w:t xml:space="preserve">[1:34]  </w:t>
      </w:r>
      <w:r>
        <w:t>Where did cats come from?</w:t>
      </w:r>
    </w:p>
    <w:p>
      <w:pPr>
        <w:spacing w:after="40"/>
      </w:pPr>
      <w:r>
        <w:rPr>
          <w:color w:val="888888"/>
          <w:sz w:val="18"/>
        </w:rPr>
        <w:t xml:space="preserve">[1:35]  </w:t>
      </w:r>
      <w:r>
        <w:t>Why did they come to us?</w:t>
      </w:r>
    </w:p>
    <w:p>
      <w:pPr>
        <w:spacing w:after="40"/>
      </w:pPr>
      <w:r>
        <w:rPr>
          <w:color w:val="888888"/>
          <w:sz w:val="18"/>
        </w:rPr>
        <w:t xml:space="preserve">[1:37]  </w:t>
      </w:r>
      <w:r>
        <w:t>And who, exactly, domesticated whom?</w:t>
      </w:r>
    </w:p>
    <w:p>
      <w:pPr>
        <w:spacing w:after="40"/>
      </w:pPr>
      <w:r>
        <w:rPr>
          <w:color w:val="888888"/>
          <w:sz w:val="18"/>
        </w:rPr>
        <w:t xml:space="preserve">[1:40]  </w:t>
      </w:r>
      <w:r>
        <w:t>And stick around until the end, because the answer to that last one might change the way you look at your cat forever.</w:t>
      </w:r>
    </w:p>
    <w:p>
      <w:pPr>
        <w:pStyle w:val="Heading2"/>
      </w:pPr>
      <w:r>
        <w:t>B03 · 1:48 · Who cats really are</w:t>
      </w:r>
    </w:p>
    <w:p>
      <w:pPr>
        <w:spacing w:after="40"/>
      </w:pPr>
      <w:r>
        <w:rPr>
          <w:color w:val="888888"/>
          <w:sz w:val="18"/>
        </w:rPr>
        <w:t xml:space="preserve">[1:48]  </w:t>
      </w:r>
      <w:r>
        <w:t>First, let's get something straight.</w:t>
      </w:r>
    </w:p>
    <w:p>
      <w:pPr>
        <w:spacing w:after="40"/>
      </w:pPr>
      <w:r>
        <w:rPr>
          <w:color w:val="888888"/>
          <w:sz w:val="18"/>
        </w:rPr>
        <w:t xml:space="preserve">[1:51]  </w:t>
      </w:r>
      <w:r>
        <w:t>Every house cat on Earth, from the fluffy Persian to the hairless Sphynx to the giant Maine Coon, descends from one wild animal.</w:t>
      </w:r>
    </w:p>
    <w:p>
      <w:pPr>
        <w:spacing w:after="40"/>
      </w:pPr>
      <w:r>
        <w:rPr>
          <w:color w:val="888888"/>
          <w:sz w:val="18"/>
        </w:rPr>
        <w:t xml:space="preserve">[2:00]  </w:t>
      </w:r>
      <w:r>
        <w:t>The African wildcat.</w:t>
      </w:r>
    </w:p>
    <w:p>
      <w:pPr>
        <w:spacing w:after="40"/>
      </w:pPr>
      <w:r>
        <w:rPr>
          <w:color w:val="888888"/>
          <w:sz w:val="18"/>
        </w:rPr>
        <w:t xml:space="preserve">[2:02]  </w:t>
      </w:r>
      <w:r>
        <w:t>Felis lybica.</w:t>
      </w:r>
    </w:p>
    <w:p>
      <w:pPr>
        <w:spacing w:after="40"/>
      </w:pPr>
      <w:r>
        <w:rPr>
          <w:color w:val="888888"/>
          <w:sz w:val="18"/>
        </w:rPr>
        <w:t xml:space="preserve">[2:03]  </w:t>
      </w:r>
      <w:r>
        <w:t>A small, sandy, striped hunter that still lives today across Africa and the Middle East.</w:t>
      </w:r>
    </w:p>
    <w:p>
      <w:pPr>
        <w:spacing w:after="40"/>
      </w:pPr>
      <w:r>
        <w:rPr>
          <w:color w:val="888888"/>
          <w:sz w:val="18"/>
        </w:rPr>
        <w:t xml:space="preserve">[2:09]  </w:t>
      </w:r>
      <w:r>
        <w:t>And if you saw one in the wild, you would honestly think it was someone's lost pet tabby.</w:t>
      </w:r>
    </w:p>
    <w:p>
      <w:pPr>
        <w:spacing w:after="40"/>
      </w:pPr>
      <w:r>
        <w:rPr>
          <w:color w:val="888888"/>
          <w:sz w:val="18"/>
        </w:rPr>
        <w:t xml:space="preserve">[2:15]  </w:t>
      </w:r>
      <w:r>
        <w:t>Same size. Same ears.</w:t>
      </w:r>
    </w:p>
    <w:p>
      <w:pPr>
        <w:spacing w:after="40"/>
      </w:pPr>
      <w:r>
        <w:rPr>
          <w:color w:val="888888"/>
          <w:sz w:val="18"/>
        </w:rPr>
        <w:t xml:space="preserve">[2:17]  </w:t>
      </w:r>
      <w:r>
        <w:t>Same tail. Same attitude.</w:t>
      </w:r>
    </w:p>
    <w:p>
      <w:pPr>
        <w:spacing w:after="40"/>
      </w:pPr>
      <w:r>
        <w:rPr>
          <w:color w:val="888888"/>
          <w:sz w:val="18"/>
        </w:rPr>
        <w:t xml:space="preserve">[2:19]  </w:t>
      </w:r>
      <w:r>
        <w:t>But try to pick one up, and you'll lose a finger.</w:t>
      </w:r>
    </w:p>
    <w:p>
      <w:pPr>
        <w:spacing w:after="40"/>
      </w:pPr>
      <w:r>
        <w:rPr>
          <w:color w:val="888888"/>
          <w:sz w:val="18"/>
        </w:rPr>
        <w:t xml:space="preserve">[2:22]  </w:t>
      </w:r>
      <w:r>
        <w:t>That's the first clue.</w:t>
      </w:r>
    </w:p>
    <w:p>
      <w:pPr>
        <w:spacing w:after="40"/>
      </w:pPr>
      <w:r>
        <w:rPr>
          <w:color w:val="888888"/>
          <w:sz w:val="18"/>
        </w:rPr>
        <w:t xml:space="preserve">[2:24]  </w:t>
      </w:r>
      <w:r>
        <w:t>Wildcats and house cats are so close genetically that they can still interbreed.</w:t>
      </w:r>
    </w:p>
    <w:p>
      <w:pPr>
        <w:spacing w:after="40"/>
      </w:pPr>
      <w:r>
        <w:rPr>
          <w:color w:val="888888"/>
          <w:sz w:val="18"/>
        </w:rPr>
        <w:t xml:space="preserve">[2:30]  </w:t>
      </w:r>
      <w:r>
        <w:t>Which tells us something wild.</w:t>
      </w:r>
    </w:p>
    <w:p>
      <w:pPr>
        <w:spacing w:after="40"/>
      </w:pPr>
      <w:r>
        <w:rPr>
          <w:color w:val="888888"/>
          <w:sz w:val="18"/>
        </w:rPr>
        <w:t xml:space="preserve">[2:32]  </w:t>
      </w:r>
      <w:r>
        <w:t>Your cat is only a few small genetic steps away from being a wild animal.</w:t>
      </w:r>
    </w:p>
    <w:p>
      <w:pPr>
        <w:pStyle w:val="Heading2"/>
      </w:pPr>
      <w:r>
        <w:t>B04 · 2:38 · When: the grave on Cyprus</w:t>
      </w:r>
    </w:p>
    <w:p>
      <w:pPr>
        <w:spacing w:after="40"/>
      </w:pPr>
      <w:r>
        <w:rPr>
          <w:color w:val="888888"/>
          <w:sz w:val="18"/>
        </w:rPr>
        <w:t xml:space="preserve">[2:38]  </w:t>
      </w:r>
      <w:r>
        <w:t>So when did this happen?</w:t>
      </w:r>
    </w:p>
    <w:p>
      <w:pPr>
        <w:spacing w:after="40"/>
      </w:pPr>
      <w:r>
        <w:rPr>
          <w:color w:val="888888"/>
          <w:sz w:val="18"/>
        </w:rPr>
        <w:t xml:space="preserve">[2:39]  </w:t>
      </w:r>
      <w:r>
        <w:t>For a long time, people believed that ancient Egypt invented the house cat.</w:t>
      </w:r>
    </w:p>
    <w:p>
      <w:pPr>
        <w:spacing w:after="40"/>
      </w:pPr>
      <w:r>
        <w:rPr>
          <w:color w:val="888888"/>
          <w:sz w:val="18"/>
        </w:rPr>
        <w:t xml:space="preserve">[2:45]  </w:t>
      </w:r>
      <w:r>
        <w:t>Pyramids, pharaohs, cat statues.</w:t>
      </w:r>
    </w:p>
    <w:p>
      <w:pPr>
        <w:spacing w:after="40"/>
      </w:pPr>
      <w:r>
        <w:rPr>
          <w:color w:val="888888"/>
          <w:sz w:val="18"/>
        </w:rPr>
        <w:t xml:space="preserve">[2:47]  </w:t>
      </w:r>
      <w:r>
        <w:t>Makes sense, right?</w:t>
      </w:r>
    </w:p>
    <w:p>
      <w:pPr>
        <w:spacing w:after="40"/>
      </w:pPr>
      <w:r>
        <w:rPr>
          <w:color w:val="888888"/>
          <w:sz w:val="18"/>
        </w:rPr>
        <w:t xml:space="preserve">[2:49]  </w:t>
      </w:r>
      <w:r>
        <w:t>Wrong.</w:t>
      </w:r>
    </w:p>
    <w:p>
      <w:pPr>
        <w:spacing w:after="40"/>
      </w:pPr>
      <w:r>
        <w:rPr>
          <w:color w:val="888888"/>
          <w:sz w:val="18"/>
        </w:rPr>
        <w:t xml:space="preserve">[2:50]  </w:t>
      </w:r>
      <w:r>
        <w:t>In 2004, archaeologists working on the island of Cyprus announced a find that rewrote the story.</w:t>
      </w:r>
    </w:p>
    <w:p>
      <w:pPr>
        <w:spacing w:after="40"/>
      </w:pPr>
      <w:r>
        <w:rPr>
          <w:color w:val="888888"/>
          <w:sz w:val="18"/>
        </w:rPr>
        <w:t xml:space="preserve">[2:58]  </w:t>
      </w:r>
      <w:r>
        <w:t>A grave.</w:t>
      </w:r>
    </w:p>
    <w:p>
      <w:pPr>
        <w:spacing w:after="40"/>
      </w:pPr>
      <w:r>
        <w:rPr>
          <w:color w:val="888888"/>
          <w:sz w:val="18"/>
        </w:rPr>
        <w:t xml:space="preserve">[2:59]  </w:t>
      </w:r>
      <w:r>
        <w:t>About nine and a half thousand years old.</w:t>
      </w:r>
    </w:p>
    <w:p>
      <w:pPr>
        <w:spacing w:after="40"/>
      </w:pPr>
      <w:r>
        <w:rPr>
          <w:color w:val="888888"/>
          <w:sz w:val="18"/>
        </w:rPr>
        <w:t xml:space="preserve">[3:01]  </w:t>
      </w:r>
      <w:r>
        <w:t>Inside, a human had been buried with polished stones, tools, and seashells.</w:t>
      </w:r>
    </w:p>
    <w:p>
      <w:pPr>
        <w:spacing w:after="40"/>
      </w:pPr>
      <w:r>
        <w:rPr>
          <w:color w:val="888888"/>
          <w:sz w:val="18"/>
        </w:rPr>
        <w:t xml:space="preserve">[3:07]  </w:t>
      </w:r>
      <w:r>
        <w:t>And just forty centimeters away, in its own little grave, was a cat.</w:t>
      </w:r>
    </w:p>
    <w:p>
      <w:pPr>
        <w:spacing w:after="40"/>
      </w:pPr>
      <w:r>
        <w:rPr>
          <w:color w:val="888888"/>
          <w:sz w:val="18"/>
        </w:rPr>
        <w:t xml:space="preserve">[3:11]  </w:t>
      </w:r>
      <w:r>
        <w:t>Laid out carefully.</w:t>
      </w:r>
    </w:p>
    <w:p>
      <w:pPr>
        <w:spacing w:after="40"/>
      </w:pPr>
      <w:r>
        <w:rPr>
          <w:color w:val="888888"/>
          <w:sz w:val="18"/>
        </w:rPr>
        <w:t xml:space="preserve">[3:13]  </w:t>
      </w:r>
      <w:r>
        <w:t>Facing the same direction as the human.</w:t>
      </w:r>
    </w:p>
    <w:p>
      <w:pPr>
        <w:spacing w:after="40"/>
      </w:pPr>
      <w:r>
        <w:rPr>
          <w:color w:val="888888"/>
          <w:sz w:val="18"/>
        </w:rPr>
        <w:t xml:space="preserve">[3:16]  </w:t>
      </w:r>
      <w:r>
        <w:t>Now here's why that's insane.</w:t>
      </w:r>
    </w:p>
    <w:p>
      <w:pPr>
        <w:spacing w:after="40"/>
      </w:pPr>
      <w:r>
        <w:rPr>
          <w:color w:val="888888"/>
          <w:sz w:val="18"/>
        </w:rPr>
        <w:t xml:space="preserve">[3:18]  </w:t>
      </w:r>
      <w:r>
        <w:t>Cyprus is an island.</w:t>
      </w:r>
    </w:p>
    <w:p>
      <w:pPr>
        <w:spacing w:after="40"/>
      </w:pPr>
      <w:r>
        <w:rPr>
          <w:color w:val="888888"/>
          <w:sz w:val="18"/>
        </w:rPr>
        <w:t xml:space="preserve">[3:20]  </w:t>
      </w:r>
      <w:r>
        <w:t>There were no wild cats on Cyprus.</w:t>
      </w:r>
    </w:p>
    <w:p>
      <w:pPr>
        <w:spacing w:after="40"/>
      </w:pPr>
      <w:r>
        <w:rPr>
          <w:color w:val="888888"/>
          <w:sz w:val="18"/>
        </w:rPr>
        <w:t xml:space="preserve">[3:22]  </w:t>
      </w:r>
      <w:r>
        <w:t>None.</w:t>
      </w:r>
    </w:p>
    <w:p>
      <w:pPr>
        <w:spacing w:after="40"/>
      </w:pPr>
      <w:r>
        <w:rPr>
          <w:color w:val="888888"/>
          <w:sz w:val="18"/>
        </w:rPr>
        <w:t xml:space="preserve">[3:23]  </w:t>
      </w:r>
      <w:r>
        <w:t>Which means someone put a wild cat in a tiny boat and sailed it across the Mediterranean Sea.</w:t>
      </w:r>
    </w:p>
    <w:p>
      <w:pPr>
        <w:spacing w:after="40"/>
      </w:pPr>
      <w:r>
        <w:rPr>
          <w:color w:val="888888"/>
          <w:sz w:val="18"/>
        </w:rPr>
        <w:t xml:space="preserve">[3:30]  </w:t>
      </w:r>
      <w:r>
        <w:t>If you've ever tried to put your cat in a carrier to go to the vet, you understand what an achievement this was.</w:t>
      </w:r>
    </w:p>
    <w:p>
      <w:pPr>
        <w:spacing w:after="40"/>
      </w:pPr>
      <w:r>
        <w:rPr>
          <w:color w:val="888888"/>
          <w:sz w:val="18"/>
        </w:rPr>
        <w:t xml:space="preserve">[3:37]  </w:t>
      </w:r>
      <w:r>
        <w:t>And this was more than five thousand years before the first Egyptian pharaoh.</w:t>
      </w:r>
    </w:p>
    <w:p>
      <w:pPr>
        <w:spacing w:after="40"/>
      </w:pPr>
      <w:r>
        <w:rPr>
          <w:color w:val="888888"/>
          <w:sz w:val="18"/>
        </w:rPr>
        <w:t xml:space="preserve">[3:42]  </w:t>
      </w:r>
      <w:r>
        <w:t>And to be fair, scientists are still arguing about the details.</w:t>
      </w:r>
    </w:p>
    <w:p>
      <w:pPr>
        <w:spacing w:after="40"/>
      </w:pPr>
      <w:r>
        <w:rPr>
          <w:color w:val="888888"/>
          <w:sz w:val="18"/>
        </w:rPr>
        <w:t xml:space="preserve">[3:46]  </w:t>
      </w:r>
      <w:r>
        <w:t>Ancient cat bones are small, they're easy to miss, and a wildcat skeleton and a house cat skeleton look almost identical.</w:t>
      </w:r>
    </w:p>
    <w:p>
      <w:pPr>
        <w:spacing w:after="40"/>
      </w:pPr>
      <w:r>
        <w:rPr>
          <w:color w:val="888888"/>
          <w:sz w:val="18"/>
        </w:rPr>
        <w:t xml:space="preserve">[3:55]  </w:t>
      </w:r>
      <w:r>
        <w:t>But the Cyprus grave tells us one thing for sure.</w:t>
      </w:r>
    </w:p>
    <w:p>
      <w:pPr>
        <w:spacing w:after="40"/>
      </w:pPr>
      <w:r>
        <w:rPr>
          <w:color w:val="888888"/>
          <w:sz w:val="18"/>
        </w:rPr>
        <w:t xml:space="preserve">[3:58]  </w:t>
      </w:r>
      <w:r>
        <w:t>So cats were living with humans long before anybody built a pyramid.</w:t>
      </w:r>
    </w:p>
    <w:p>
      <w:pPr>
        <w:spacing w:after="40"/>
      </w:pPr>
      <w:r>
        <w:rPr>
          <w:color w:val="888888"/>
          <w:sz w:val="18"/>
        </w:rPr>
        <w:t xml:space="preserve">[4:03]  </w:t>
      </w:r>
      <w:r>
        <w:t>But they were not the first.</w:t>
      </w:r>
    </w:p>
    <w:p>
      <w:pPr>
        <w:spacing w:after="40"/>
      </w:pPr>
      <w:r>
        <w:rPr>
          <w:color w:val="888888"/>
          <w:sz w:val="18"/>
        </w:rPr>
        <w:t xml:space="preserve">[4:05]  </w:t>
      </w:r>
      <w:r>
        <w:t>Dogs beat them by thousands of years.</w:t>
      </w:r>
    </w:p>
    <w:p>
      <w:pPr>
        <w:spacing w:after="40"/>
      </w:pPr>
      <w:r>
        <w:rPr>
          <w:color w:val="888888"/>
          <w:sz w:val="18"/>
        </w:rPr>
        <w:t xml:space="preserve">[4:08]  </w:t>
      </w:r>
      <w:r>
        <w:t>And that gap is the biggest clue of all.</w:t>
      </w:r>
    </w:p>
    <w:p>
      <w:pPr>
        <w:spacing w:after="40"/>
      </w:pPr>
      <w:r>
        <w:rPr>
          <w:color w:val="888888"/>
          <w:sz w:val="18"/>
        </w:rPr>
        <w:t xml:space="preserve">[4:10]  </w:t>
      </w:r>
      <w:r>
        <w:t>Because cats only show up right after humans invented something very specific.</w:t>
      </w:r>
    </w:p>
    <w:p>
      <w:pPr>
        <w:spacing w:after="40"/>
      </w:pPr>
      <w:r>
        <w:rPr>
          <w:color w:val="888888"/>
          <w:sz w:val="18"/>
        </w:rPr>
        <w:t xml:space="preserve">[4:16]  </w:t>
      </w:r>
      <w:r>
        <w:t>Farming.</w:t>
      </w:r>
    </w:p>
    <w:p>
      <w:pPr>
        <w:pStyle w:val="Heading2"/>
      </w:pPr>
      <w:r>
        <w:t>B05 · 4:18 · Myth bust: you can't tame a wildcat</w:t>
      </w:r>
    </w:p>
    <w:p>
      <w:pPr>
        <w:spacing w:after="40"/>
      </w:pPr>
      <w:r>
        <w:rPr>
          <w:color w:val="888888"/>
          <w:sz w:val="18"/>
        </w:rPr>
        <w:t xml:space="preserve">[4:18]  </w:t>
      </w:r>
      <w:r>
        <w:t>Now, the classic story goes like this.</w:t>
      </w:r>
    </w:p>
    <w:p>
      <w:pPr>
        <w:spacing w:after="40"/>
      </w:pPr>
      <w:r>
        <w:rPr>
          <w:color w:val="888888"/>
          <w:sz w:val="18"/>
        </w:rPr>
        <w:t xml:space="preserve">[4:20]  </w:t>
      </w:r>
      <w:r>
        <w:t>A kind prehistoric woman finds a litter of wild kittens.</w:t>
      </w:r>
    </w:p>
    <w:p>
      <w:pPr>
        <w:spacing w:after="40"/>
      </w:pPr>
      <w:r>
        <w:rPr>
          <w:color w:val="888888"/>
          <w:sz w:val="18"/>
        </w:rPr>
        <w:t xml:space="preserve">[4:25]  </w:t>
      </w:r>
      <w:r>
        <w:t>She takes them home.</w:t>
      </w:r>
    </w:p>
    <w:p>
      <w:pPr>
        <w:spacing w:after="40"/>
      </w:pPr>
      <w:r>
        <w:rPr>
          <w:color w:val="888888"/>
          <w:sz w:val="18"/>
        </w:rPr>
        <w:t xml:space="preserve">[4:26]  </w:t>
      </w:r>
      <w:r>
        <w:t>She raises them.</w:t>
      </w:r>
    </w:p>
    <w:p>
      <w:pPr>
        <w:spacing w:after="40"/>
      </w:pPr>
      <w:r>
        <w:rPr>
          <w:color w:val="888888"/>
          <w:sz w:val="18"/>
        </w:rPr>
        <w:t xml:space="preserve">[4:28]  </w:t>
      </w:r>
      <w:r>
        <w:t>And they become loyal, loving pets.</w:t>
      </w:r>
    </w:p>
    <w:p>
      <w:pPr>
        <w:spacing w:after="40"/>
      </w:pPr>
      <w:r>
        <w:rPr>
          <w:color w:val="888888"/>
          <w:sz w:val="18"/>
        </w:rPr>
        <w:t xml:space="preserve">[4:30]  </w:t>
      </w:r>
      <w:r>
        <w:t>Beautiful. Heartwarming.</w:t>
      </w:r>
    </w:p>
    <w:p>
      <w:pPr>
        <w:spacing w:after="40"/>
      </w:pPr>
      <w:r>
        <w:rPr>
          <w:color w:val="888888"/>
          <w:sz w:val="18"/>
        </w:rPr>
        <w:t xml:space="preserve">[4:32]  </w:t>
      </w:r>
      <w:r>
        <w:t>Completely not how it happened.</w:t>
      </w:r>
    </w:p>
    <w:p>
      <w:pPr>
        <w:spacing w:after="40"/>
      </w:pPr>
      <w:r>
        <w:rPr>
          <w:color w:val="888888"/>
          <w:sz w:val="18"/>
        </w:rPr>
        <w:t xml:space="preserve">[4:34]  </w:t>
      </w:r>
      <w:r>
        <w:t>Because here's what nobody tells you about wildcats.</w:t>
      </w:r>
    </w:p>
    <w:p>
      <w:pPr>
        <w:spacing w:after="40"/>
      </w:pPr>
      <w:r>
        <w:rPr>
          <w:color w:val="888888"/>
          <w:sz w:val="18"/>
        </w:rPr>
        <w:t xml:space="preserve">[4:38]  </w:t>
      </w:r>
      <w:r>
        <w:t>Researchers have tried raising African wildcat kittens by hand from the day they were born.</w:t>
      </w:r>
    </w:p>
    <w:p>
      <w:pPr>
        <w:spacing w:after="40"/>
      </w:pPr>
      <w:r>
        <w:rPr>
          <w:color w:val="888888"/>
          <w:sz w:val="18"/>
        </w:rPr>
        <w:t xml:space="preserve">[4:44]  </w:t>
      </w:r>
      <w:r>
        <w:t>And they grow up wild anyway.</w:t>
      </w:r>
    </w:p>
    <w:p>
      <w:pPr>
        <w:spacing w:after="40"/>
      </w:pPr>
      <w:r>
        <w:rPr>
          <w:color w:val="888888"/>
          <w:sz w:val="18"/>
        </w:rPr>
        <w:t xml:space="preserve">[4:47]  </w:t>
      </w:r>
      <w:r>
        <w:t>They hide. They hiss.</w:t>
      </w:r>
    </w:p>
    <w:p>
      <w:pPr>
        <w:spacing w:after="40"/>
      </w:pPr>
      <w:r>
        <w:rPr>
          <w:color w:val="888888"/>
          <w:sz w:val="18"/>
        </w:rPr>
        <w:t xml:space="preserve">[4:48]  </w:t>
      </w:r>
      <w:r>
        <w:t>They don't want to be touched.</w:t>
      </w:r>
    </w:p>
    <w:p>
      <w:pPr>
        <w:spacing w:after="40"/>
      </w:pPr>
      <w:r>
        <w:rPr>
          <w:color w:val="888888"/>
          <w:sz w:val="18"/>
        </w:rPr>
        <w:t xml:space="preserve">[4:50]  </w:t>
      </w:r>
      <w:r>
        <w:t>And there's a deeper reason.</w:t>
      </w:r>
    </w:p>
    <w:p>
      <w:pPr>
        <w:spacing w:after="40"/>
      </w:pPr>
      <w:r>
        <w:rPr>
          <w:color w:val="888888"/>
          <w:sz w:val="18"/>
        </w:rPr>
        <w:t xml:space="preserve">[4:52]  </w:t>
      </w:r>
      <w:r>
        <w:t>Dogs come from wolves.</w:t>
      </w:r>
    </w:p>
    <w:p>
      <w:pPr>
        <w:spacing w:after="40"/>
      </w:pPr>
      <w:r>
        <w:rPr>
          <w:color w:val="888888"/>
          <w:sz w:val="18"/>
        </w:rPr>
        <w:t xml:space="preserve">[4:54]  </w:t>
      </w:r>
      <w:r>
        <w:t>And wolves live in packs with a leader.</w:t>
      </w:r>
    </w:p>
    <w:p>
      <w:pPr>
        <w:spacing w:after="40"/>
      </w:pPr>
      <w:r>
        <w:rPr>
          <w:color w:val="888888"/>
          <w:sz w:val="18"/>
        </w:rPr>
        <w:t xml:space="preserve">[4:57]  </w:t>
      </w:r>
      <w:r>
        <w:t>So a dog can simply accept a human as the new boss.</w:t>
      </w:r>
    </w:p>
    <w:p>
      <w:pPr>
        <w:spacing w:after="40"/>
      </w:pPr>
      <w:r>
        <w:rPr>
          <w:color w:val="888888"/>
          <w:sz w:val="18"/>
        </w:rPr>
        <w:t xml:space="preserve">[5:00]  </w:t>
      </w:r>
      <w:r>
        <w:t>But wildcats don't have packs.</w:t>
      </w:r>
    </w:p>
    <w:p>
      <w:pPr>
        <w:spacing w:after="40"/>
      </w:pPr>
      <w:r>
        <w:rPr>
          <w:color w:val="888888"/>
          <w:sz w:val="18"/>
        </w:rPr>
        <w:t xml:space="preserve">[5:02]  </w:t>
      </w:r>
      <w:r>
        <w:t>They don't have bosses.</w:t>
      </w:r>
    </w:p>
    <w:p>
      <w:pPr>
        <w:spacing w:after="40"/>
      </w:pPr>
      <w:r>
        <w:rPr>
          <w:color w:val="888888"/>
          <w:sz w:val="18"/>
        </w:rPr>
        <w:t xml:space="preserve">[5:04]  </w:t>
      </w:r>
      <w:r>
        <w:t>They live alone, they hunt alone, and they do not take orders from anyone.</w:t>
      </w:r>
    </w:p>
    <w:p>
      <w:pPr>
        <w:spacing w:after="40"/>
      </w:pPr>
      <w:r>
        <w:rPr>
          <w:color w:val="888888"/>
          <w:sz w:val="18"/>
        </w:rPr>
        <w:t xml:space="preserve">[5:09]  </w:t>
      </w:r>
      <w:r>
        <w:t>There was no social system to hijack.</w:t>
      </w:r>
    </w:p>
    <w:p>
      <w:pPr>
        <w:spacing w:after="40"/>
      </w:pPr>
      <w:r>
        <w:rPr>
          <w:color w:val="888888"/>
          <w:sz w:val="18"/>
        </w:rPr>
        <w:t xml:space="preserve">[5:12]  </w:t>
      </w:r>
      <w:r>
        <w:t>So if humans didn't tame cats...</w:t>
      </w:r>
    </w:p>
    <w:p>
      <w:pPr>
        <w:spacing w:after="40"/>
      </w:pPr>
      <w:r>
        <w:rPr>
          <w:color w:val="888888"/>
          <w:sz w:val="18"/>
        </w:rPr>
        <w:t xml:space="preserve">[5:14]  </w:t>
      </w:r>
      <w:r>
        <w:t>what actually happened?</w:t>
      </w:r>
    </w:p>
    <w:p>
      <w:pPr>
        <w:pStyle w:val="Heading2"/>
      </w:pPr>
      <w:r>
        <w:t>B06 · 5:16 · The real answer: mice, grain and self-domestication</w:t>
      </w:r>
    </w:p>
    <w:p>
      <w:pPr>
        <w:spacing w:after="40"/>
      </w:pPr>
      <w:r>
        <w:rPr>
          <w:color w:val="888888"/>
          <w:sz w:val="18"/>
        </w:rPr>
        <w:t xml:space="preserve">[5:16]  </w:t>
      </w:r>
      <w:r>
        <w:t>The answer is mice.</w:t>
      </w:r>
    </w:p>
    <w:p>
      <w:pPr>
        <w:spacing w:after="40"/>
      </w:pPr>
      <w:r>
        <w:rPr>
          <w:color w:val="888888"/>
          <w:sz w:val="18"/>
        </w:rPr>
        <w:t xml:space="preserve">[5:18]  </w:t>
      </w:r>
      <w:r>
        <w:t>Seriously.</w:t>
      </w:r>
    </w:p>
    <w:p>
      <w:pPr>
        <w:spacing w:after="40"/>
      </w:pPr>
      <w:r>
        <w:rPr>
          <w:color w:val="888888"/>
          <w:sz w:val="18"/>
        </w:rPr>
        <w:t xml:space="preserve">[5:19]  </w:t>
      </w:r>
      <w:r>
        <w:t>When humans started settling down and storing grain, they created something no ecosystem had ever seen before.</w:t>
      </w:r>
    </w:p>
    <w:p>
      <w:pPr>
        <w:spacing w:after="40"/>
      </w:pPr>
      <w:r>
        <w:rPr>
          <w:color w:val="888888"/>
          <w:sz w:val="18"/>
        </w:rPr>
        <w:t xml:space="preserve">[5:27]  </w:t>
      </w:r>
      <w:r>
        <w:t>A giant, all-you-can-eat buffet.</w:t>
      </w:r>
    </w:p>
    <w:p>
      <w:pPr>
        <w:spacing w:after="40"/>
      </w:pPr>
      <w:r>
        <w:rPr>
          <w:color w:val="888888"/>
          <w:sz w:val="18"/>
        </w:rPr>
        <w:t xml:space="preserve">[5:30]  </w:t>
      </w:r>
      <w:r>
        <w:t>And the first guests to arrive were house mice.</w:t>
      </w:r>
    </w:p>
    <w:p>
      <w:pPr>
        <w:spacing w:after="40"/>
      </w:pPr>
      <w:r>
        <w:rPr>
          <w:color w:val="888888"/>
          <w:sz w:val="18"/>
        </w:rPr>
        <w:t xml:space="preserve">[5:33]  </w:t>
      </w:r>
      <w:r>
        <w:t>In fact, house mice moved in with humans even before full farming began, in some of the first permanent villages, around fifteen thousand years ago.</w:t>
      </w:r>
    </w:p>
    <w:p>
      <w:pPr>
        <w:spacing w:after="40"/>
      </w:pPr>
      <w:r>
        <w:rPr>
          <w:color w:val="888888"/>
          <w:sz w:val="18"/>
        </w:rPr>
        <w:t xml:space="preserve">[5:43]  </w:t>
      </w:r>
      <w:r>
        <w:t>So now picture this from the wildcat's point of view.</w:t>
      </w:r>
    </w:p>
    <w:p>
      <w:pPr>
        <w:spacing w:after="40"/>
      </w:pPr>
      <w:r>
        <w:rPr>
          <w:color w:val="888888"/>
          <w:sz w:val="18"/>
        </w:rPr>
        <w:t xml:space="preserve">[5:47]  </w:t>
      </w:r>
      <w:r>
        <w:t>For millions of years, you had to hunt across miles of open land for a few scraps of food.</w:t>
      </w:r>
    </w:p>
    <w:p>
      <w:pPr>
        <w:spacing w:after="40"/>
      </w:pPr>
      <w:r>
        <w:rPr>
          <w:color w:val="888888"/>
          <w:sz w:val="18"/>
        </w:rPr>
        <w:t xml:space="preserve">[5:53]  </w:t>
      </w:r>
      <w:r>
        <w:t>And suddenly, there's a place where the mice just...</w:t>
      </w:r>
    </w:p>
    <w:p>
      <w:pPr>
        <w:spacing w:after="40"/>
      </w:pPr>
      <w:r>
        <w:rPr>
          <w:color w:val="888888"/>
          <w:sz w:val="18"/>
        </w:rPr>
        <w:t xml:space="preserve">[5:56]  </w:t>
      </w:r>
      <w:r>
        <w:t>never stop coming.</w:t>
      </w:r>
    </w:p>
    <w:p>
      <w:pPr>
        <w:spacing w:after="40"/>
      </w:pPr>
      <w:r>
        <w:rPr>
          <w:color w:val="888888"/>
          <w:sz w:val="18"/>
        </w:rPr>
        <w:t xml:space="preserve">[5:58]  </w:t>
      </w:r>
      <w:r>
        <w:t>For a cat, this was paradise.</w:t>
      </w:r>
    </w:p>
    <w:p>
      <w:pPr>
        <w:spacing w:after="40"/>
      </w:pPr>
      <w:r>
        <w:rPr>
          <w:color w:val="888888"/>
          <w:sz w:val="18"/>
        </w:rPr>
        <w:t xml:space="preserve">[6:00]  </w:t>
      </w:r>
      <w:r>
        <w:t>But there was one problem.</w:t>
      </w:r>
    </w:p>
    <w:p>
      <w:pPr>
        <w:spacing w:after="40"/>
      </w:pPr>
      <w:r>
        <w:rPr>
          <w:color w:val="888888"/>
          <w:sz w:val="18"/>
        </w:rPr>
        <w:t xml:space="preserve">[6:02]  </w:t>
      </w:r>
      <w:r>
        <w:t>The paradise came with humans.</w:t>
      </w:r>
    </w:p>
    <w:p>
      <w:pPr>
        <w:spacing w:after="40"/>
      </w:pPr>
      <w:r>
        <w:rPr>
          <w:color w:val="888888"/>
          <w:sz w:val="18"/>
        </w:rPr>
        <w:t xml:space="preserve">[6:04]  </w:t>
      </w:r>
      <w:r>
        <w:t>Loud, smelly, fire-wielding, spear-throwing humans.</w:t>
      </w:r>
    </w:p>
    <w:p>
      <w:pPr>
        <w:spacing w:after="40"/>
      </w:pPr>
      <w:r>
        <w:rPr>
          <w:color w:val="888888"/>
          <w:sz w:val="18"/>
        </w:rPr>
        <w:t xml:space="preserve">[6:08]  </w:t>
      </w:r>
      <w:r>
        <w:t>And this is the key moment.</w:t>
      </w:r>
    </w:p>
    <w:p>
      <w:pPr>
        <w:spacing w:after="40"/>
      </w:pPr>
      <w:r>
        <w:rPr>
          <w:color w:val="888888"/>
          <w:sz w:val="18"/>
        </w:rPr>
        <w:t xml:space="preserve">[6:10]  </w:t>
      </w:r>
      <w:r>
        <w:t>Most wildcats took one look at the humans and stayed far away.</w:t>
      </w:r>
    </w:p>
    <w:p>
      <w:pPr>
        <w:spacing w:after="40"/>
      </w:pPr>
      <w:r>
        <w:rPr>
          <w:color w:val="888888"/>
          <w:sz w:val="18"/>
        </w:rPr>
        <w:t xml:space="preserve">[6:14]  </w:t>
      </w:r>
      <w:r>
        <w:t>But a few of them, the slightly bolder ones, the slightly calmer ones, stayed.</w:t>
      </w:r>
    </w:p>
    <w:p>
      <w:pPr>
        <w:spacing w:after="40"/>
      </w:pPr>
      <w:r>
        <w:rPr>
          <w:color w:val="888888"/>
          <w:sz w:val="18"/>
        </w:rPr>
        <w:t xml:space="preserve">[6:19]  </w:t>
      </w:r>
      <w:r>
        <w:t>And they got all the mice.</w:t>
      </w:r>
    </w:p>
    <w:p>
      <w:pPr>
        <w:spacing w:after="40"/>
      </w:pPr>
      <w:r>
        <w:rPr>
          <w:color w:val="888888"/>
          <w:sz w:val="18"/>
        </w:rPr>
        <w:t xml:space="preserve">[6:21]  </w:t>
      </w:r>
      <w:r>
        <w:t>They got fatter.</w:t>
      </w:r>
    </w:p>
    <w:p>
      <w:pPr>
        <w:spacing w:after="40"/>
      </w:pPr>
      <w:r>
        <w:rPr>
          <w:color w:val="888888"/>
          <w:sz w:val="18"/>
        </w:rPr>
        <w:t xml:space="preserve">[6:22]  </w:t>
      </w:r>
      <w:r>
        <w:t>They had more kittens.</w:t>
      </w:r>
    </w:p>
    <w:p>
      <w:pPr>
        <w:spacing w:after="40"/>
      </w:pPr>
      <w:r>
        <w:rPr>
          <w:color w:val="888888"/>
          <w:sz w:val="18"/>
        </w:rPr>
        <w:t xml:space="preserve">[6:24]  </w:t>
      </w:r>
      <w:r>
        <w:t>And those kittens inherited their calm personality.</w:t>
      </w:r>
    </w:p>
    <w:p>
      <w:pPr>
        <w:spacing w:after="40"/>
      </w:pPr>
      <w:r>
        <w:rPr>
          <w:color w:val="888888"/>
          <w:sz w:val="18"/>
        </w:rPr>
        <w:t xml:space="preserve">[6:28]  </w:t>
      </w:r>
      <w:r>
        <w:t>Generation after generation, the village cats became a little less afraid of us.</w:t>
      </w:r>
    </w:p>
    <w:p>
      <w:pPr>
        <w:spacing w:after="40"/>
      </w:pPr>
      <w:r>
        <w:rPr>
          <w:color w:val="888888"/>
          <w:sz w:val="18"/>
        </w:rPr>
        <w:t xml:space="preserve">[6:34]  </w:t>
      </w:r>
      <w:r>
        <w:t>Nobody planned this.</w:t>
      </w:r>
    </w:p>
    <w:p>
      <w:pPr>
        <w:spacing w:after="40"/>
      </w:pPr>
      <w:r>
        <w:rPr>
          <w:color w:val="888888"/>
          <w:sz w:val="18"/>
        </w:rPr>
        <w:t xml:space="preserve">[6:35]  </w:t>
      </w:r>
      <w:r>
        <w:t>Nobody trained them.</w:t>
      </w:r>
    </w:p>
    <w:p>
      <w:pPr>
        <w:spacing w:after="40"/>
      </w:pPr>
      <w:r>
        <w:rPr>
          <w:color w:val="888888"/>
          <w:sz w:val="18"/>
        </w:rPr>
        <w:t xml:space="preserve">[6:37]  </w:t>
      </w:r>
      <w:r>
        <w:t>The cats basically domesticated themselves.</w:t>
      </w:r>
    </w:p>
    <w:p>
      <w:pPr>
        <w:spacing w:after="40"/>
      </w:pPr>
      <w:r>
        <w:rPr>
          <w:color w:val="888888"/>
          <w:sz w:val="18"/>
        </w:rPr>
        <w:t xml:space="preserve">[6:40]  </w:t>
      </w:r>
      <w:r>
        <w:t>And the humans?</w:t>
      </w:r>
    </w:p>
    <w:p>
      <w:pPr>
        <w:spacing w:after="40"/>
      </w:pPr>
      <w:r>
        <w:rPr>
          <w:color w:val="888888"/>
          <w:sz w:val="18"/>
        </w:rPr>
        <w:t xml:space="preserve">[6:42]  </w:t>
      </w:r>
      <w:r>
        <w:t>They were thrilled.</w:t>
      </w:r>
    </w:p>
    <w:p>
      <w:pPr>
        <w:spacing w:after="40"/>
      </w:pPr>
      <w:r>
        <w:rPr>
          <w:color w:val="888888"/>
          <w:sz w:val="18"/>
        </w:rPr>
        <w:t xml:space="preserve">[6:43]  </w:t>
      </w:r>
      <w:r>
        <w:t>Because a cat that eats the mice is a cat that saves your harvest.</w:t>
      </w:r>
    </w:p>
    <w:p>
      <w:pPr>
        <w:spacing w:after="40"/>
      </w:pPr>
      <w:r>
        <w:rPr>
          <w:color w:val="888888"/>
          <w:sz w:val="18"/>
        </w:rPr>
        <w:t xml:space="preserve">[6:47]  </w:t>
      </w:r>
      <w:r>
        <w:t>Free pest control.</w:t>
      </w:r>
    </w:p>
    <w:p>
      <w:pPr>
        <w:spacing w:after="40"/>
      </w:pPr>
      <w:r>
        <w:rPr>
          <w:color w:val="888888"/>
          <w:sz w:val="18"/>
        </w:rPr>
        <w:t xml:space="preserve">[6:49]  </w:t>
      </w:r>
      <w:r>
        <w:t>No training required.</w:t>
      </w:r>
    </w:p>
    <w:p>
      <w:pPr>
        <w:spacing w:after="40"/>
      </w:pPr>
      <w:r>
        <w:rPr>
          <w:color w:val="888888"/>
          <w:sz w:val="18"/>
        </w:rPr>
        <w:t xml:space="preserve">[6:51]  </w:t>
      </w:r>
      <w:r>
        <w:t>So the humans tolerated them.</w:t>
      </w:r>
    </w:p>
    <w:p>
      <w:pPr>
        <w:spacing w:after="40"/>
      </w:pPr>
      <w:r>
        <w:rPr>
          <w:color w:val="888888"/>
          <w:sz w:val="18"/>
        </w:rPr>
        <w:t xml:space="preserve">[6:53]  </w:t>
      </w:r>
      <w:r>
        <w:t>Then they started leaving them scraps.</w:t>
      </w:r>
    </w:p>
    <w:p>
      <w:pPr>
        <w:spacing w:after="40"/>
      </w:pPr>
      <w:r>
        <w:rPr>
          <w:color w:val="888888"/>
          <w:sz w:val="18"/>
        </w:rPr>
        <w:t xml:space="preserve">[6:56]  </w:t>
      </w:r>
      <w:r>
        <w:t>Then they let them sleep by the fire.</w:t>
      </w:r>
    </w:p>
    <w:p>
      <w:pPr>
        <w:spacing w:after="40"/>
      </w:pPr>
      <w:r>
        <w:rPr>
          <w:color w:val="888888"/>
          <w:sz w:val="18"/>
        </w:rPr>
        <w:t xml:space="preserve">[6:58]  </w:t>
      </w:r>
      <w:r>
        <w:t>And somewhere along the way, people started to actually like them.</w:t>
      </w:r>
    </w:p>
    <w:p>
      <w:pPr>
        <w:pStyle w:val="Heading2"/>
      </w:pPr>
      <w:r>
        <w:t>B07 · 7:03 · Semi-domesticated: the genome barely changed</w:t>
      </w:r>
    </w:p>
    <w:p>
      <w:pPr>
        <w:spacing w:after="40"/>
      </w:pPr>
      <w:r>
        <w:rPr>
          <w:color w:val="888888"/>
          <w:sz w:val="18"/>
        </w:rPr>
        <w:t xml:space="preserve">[7:03]  </w:t>
      </w:r>
      <w:r>
        <w:t>And here's the strangest part.</w:t>
      </w:r>
    </w:p>
    <w:p>
      <w:pPr>
        <w:spacing w:after="40"/>
      </w:pPr>
      <w:r>
        <w:rPr>
          <w:color w:val="888888"/>
          <w:sz w:val="18"/>
        </w:rPr>
        <w:t xml:space="preserve">[7:05]  </w:t>
      </w:r>
      <w:r>
        <w:t>When scientists sequenced the cat genome and compared it to wildcats, they expected huge differences.</w:t>
      </w:r>
    </w:p>
    <w:p>
      <w:pPr>
        <w:spacing w:after="40"/>
      </w:pPr>
      <w:r>
        <w:rPr>
          <w:color w:val="888888"/>
          <w:sz w:val="18"/>
        </w:rPr>
        <w:t xml:space="preserve">[7:12]  </w:t>
      </w:r>
      <w:r>
        <w:t>They found...</w:t>
      </w:r>
    </w:p>
    <w:p>
      <w:pPr>
        <w:spacing w:after="40"/>
      </w:pPr>
      <w:r>
        <w:rPr>
          <w:color w:val="888888"/>
          <w:sz w:val="18"/>
        </w:rPr>
        <w:t xml:space="preserve">[7:13]  </w:t>
      </w:r>
      <w:r>
        <w:t>almost nothing.</w:t>
      </w:r>
    </w:p>
    <w:p>
      <w:pPr>
        <w:spacing w:after="40"/>
      </w:pPr>
      <w:r>
        <w:rPr>
          <w:color w:val="888888"/>
          <w:sz w:val="18"/>
        </w:rPr>
        <w:t xml:space="preserve">[7:14]  </w:t>
      </w:r>
      <w:r>
        <w:t>Dogs have been reshaped so dramatically that a chihuahua and a wolf barely look like relatives.</w:t>
      </w:r>
    </w:p>
    <w:p>
      <w:pPr>
        <w:spacing w:after="40"/>
      </w:pPr>
      <w:r>
        <w:rPr>
          <w:color w:val="888888"/>
          <w:sz w:val="18"/>
        </w:rPr>
        <w:t xml:space="preserve">[7:21]  </w:t>
      </w:r>
      <w:r>
        <w:t>But cats?</w:t>
      </w:r>
    </w:p>
    <w:p>
      <w:pPr>
        <w:spacing w:after="40"/>
      </w:pPr>
      <w:r>
        <w:rPr>
          <w:color w:val="888888"/>
          <w:sz w:val="18"/>
        </w:rPr>
        <w:t xml:space="preserve">[7:22]  </w:t>
      </w:r>
      <w:r>
        <w:t>Cats changed just a tiny bit.</w:t>
      </w:r>
    </w:p>
    <w:p>
      <w:pPr>
        <w:spacing w:after="40"/>
      </w:pPr>
      <w:r>
        <w:rPr>
          <w:color w:val="888888"/>
          <w:sz w:val="18"/>
        </w:rPr>
        <w:t xml:space="preserve">[7:24]  </w:t>
      </w:r>
      <w:r>
        <w:t>The few genes that did change are linked to memory, fear, and reward.</w:t>
      </w:r>
    </w:p>
    <w:p>
      <w:pPr>
        <w:spacing w:after="40"/>
      </w:pPr>
      <w:r>
        <w:rPr>
          <w:color w:val="888888"/>
          <w:sz w:val="18"/>
        </w:rPr>
        <w:t xml:space="preserve">[7:29]  </w:t>
      </w:r>
      <w:r>
        <w:t>In other words, cats didn't change their bodies.</w:t>
      </w:r>
    </w:p>
    <w:p>
      <w:pPr>
        <w:spacing w:after="40"/>
      </w:pPr>
      <w:r>
        <w:rPr>
          <w:color w:val="888888"/>
          <w:sz w:val="18"/>
        </w:rPr>
        <w:t xml:space="preserve">[7:32]  </w:t>
      </w:r>
      <w:r>
        <w:t>They changed their attitude toward us.</w:t>
      </w:r>
    </w:p>
    <w:p>
      <w:pPr>
        <w:spacing w:after="40"/>
      </w:pPr>
      <w:r>
        <w:rPr>
          <w:color w:val="888888"/>
          <w:sz w:val="18"/>
        </w:rPr>
        <w:t xml:space="preserve">[7:35]  </w:t>
      </w:r>
      <w:r>
        <w:t>Which is why scientists often call cats "semi-domesticated."</w:t>
      </w:r>
    </w:p>
    <w:p>
      <w:pPr>
        <w:spacing w:after="40"/>
      </w:pPr>
      <w:r>
        <w:rPr>
          <w:color w:val="888888"/>
          <w:sz w:val="18"/>
        </w:rPr>
        <w:t xml:space="preserve">[7:39]  </w:t>
      </w:r>
      <w:r>
        <w:t>Your cat could survive without you.</w:t>
      </w:r>
    </w:p>
    <w:p>
      <w:pPr>
        <w:spacing w:after="40"/>
      </w:pPr>
      <w:r>
        <w:rPr>
          <w:color w:val="888888"/>
          <w:sz w:val="18"/>
        </w:rPr>
        <w:t xml:space="preserve">[7:42]  </w:t>
      </w:r>
      <w:r>
        <w:t>A dog left alone in the wild usually struggles.</w:t>
      </w:r>
    </w:p>
    <w:p>
      <w:pPr>
        <w:spacing w:after="40"/>
      </w:pPr>
      <w:r>
        <w:rPr>
          <w:color w:val="888888"/>
          <w:sz w:val="18"/>
        </w:rPr>
        <w:t xml:space="preserve">[7:45]  </w:t>
      </w:r>
      <w:r>
        <w:t>A cat left alone in the wild just goes back to hunting like nothing happened.</w:t>
      </w:r>
    </w:p>
    <w:p>
      <w:pPr>
        <w:spacing w:after="40"/>
      </w:pPr>
      <w:r>
        <w:rPr>
          <w:color w:val="888888"/>
          <w:sz w:val="18"/>
        </w:rPr>
        <w:t xml:space="preserve">[7:50]  </w:t>
      </w:r>
      <w:r>
        <w:t>It never fully signed the domestication contract.</w:t>
      </w:r>
    </w:p>
    <w:p>
      <w:pPr>
        <w:spacing w:after="40"/>
      </w:pPr>
      <w:r>
        <w:rPr>
          <w:color w:val="888888"/>
          <w:sz w:val="18"/>
        </w:rPr>
        <w:t xml:space="preserve">[7:54]  </w:t>
      </w:r>
      <w:r>
        <w:t>It just agreed to live in our house.</w:t>
      </w:r>
    </w:p>
    <w:p>
      <w:pPr>
        <w:spacing w:after="40"/>
      </w:pPr>
      <w:r>
        <w:rPr>
          <w:color w:val="888888"/>
          <w:sz w:val="18"/>
        </w:rPr>
        <w:t xml:space="preserve">[7:56]  </w:t>
      </w:r>
      <w:r>
        <w:t>And this is the real difference between cats and dogs.</w:t>
      </w:r>
    </w:p>
    <w:p>
      <w:pPr>
        <w:spacing w:after="40"/>
      </w:pPr>
      <w:r>
        <w:rPr>
          <w:color w:val="888888"/>
          <w:sz w:val="18"/>
        </w:rPr>
        <w:t xml:space="preserve">[8:00]  </w:t>
      </w:r>
      <w:r>
        <w:t>Humans gave dogs jobs.</w:t>
      </w:r>
    </w:p>
    <w:p>
      <w:pPr>
        <w:spacing w:after="40"/>
      </w:pPr>
      <w:r>
        <w:rPr>
          <w:color w:val="888888"/>
          <w:sz w:val="18"/>
        </w:rPr>
        <w:t xml:space="preserve">[8:02]  </w:t>
      </w:r>
      <w:r>
        <w:t>Hunting, herding, guarding, pulling sleds.</w:t>
      </w:r>
    </w:p>
    <w:p>
      <w:pPr>
        <w:spacing w:after="40"/>
      </w:pPr>
      <w:r>
        <w:rPr>
          <w:color w:val="888888"/>
          <w:sz w:val="18"/>
        </w:rPr>
        <w:t xml:space="preserve">[8:05]  </w:t>
      </w:r>
      <w:r>
        <w:t>So we bred them into hundreds of different shapes and sizes.</w:t>
      </w:r>
    </w:p>
    <w:p>
      <w:pPr>
        <w:spacing w:after="40"/>
      </w:pPr>
      <w:r>
        <w:rPr>
          <w:color w:val="888888"/>
          <w:sz w:val="18"/>
        </w:rPr>
        <w:t xml:space="preserve">[8:09]  </w:t>
      </w:r>
      <w:r>
        <w:t>But cats only ever had one job.</w:t>
      </w:r>
    </w:p>
    <w:p>
      <w:pPr>
        <w:spacing w:after="40"/>
      </w:pPr>
      <w:r>
        <w:rPr>
          <w:color w:val="888888"/>
          <w:sz w:val="18"/>
        </w:rPr>
        <w:t xml:space="preserve">[8:11]  </w:t>
      </w:r>
      <w:r>
        <w:t>Catch mice.</w:t>
      </w:r>
    </w:p>
    <w:p>
      <w:pPr>
        <w:spacing w:after="40"/>
      </w:pPr>
      <w:r>
        <w:rPr>
          <w:color w:val="888888"/>
          <w:sz w:val="18"/>
        </w:rPr>
        <w:t xml:space="preserve">[8:13]  </w:t>
      </w:r>
      <w:r>
        <w:t>And they were already perfect at it.</w:t>
      </w:r>
    </w:p>
    <w:p>
      <w:pPr>
        <w:spacing w:after="40"/>
      </w:pPr>
      <w:r>
        <w:rPr>
          <w:color w:val="888888"/>
          <w:sz w:val="18"/>
        </w:rPr>
        <w:t xml:space="preserve">[8:15]  </w:t>
      </w:r>
      <w:r>
        <w:t>There was nothing to improve.</w:t>
      </w:r>
    </w:p>
    <w:p>
      <w:pPr>
        <w:spacing w:after="40"/>
      </w:pPr>
      <w:r>
        <w:rPr>
          <w:color w:val="888888"/>
          <w:sz w:val="18"/>
        </w:rPr>
        <w:t xml:space="preserve">[8:17]  </w:t>
      </w:r>
      <w:r>
        <w:t>So for thousands of years, we basically left the cat design alone.</w:t>
      </w:r>
    </w:p>
    <w:p>
      <w:pPr>
        <w:spacing w:after="40"/>
      </w:pPr>
      <w:r>
        <w:rPr>
          <w:color w:val="888888"/>
          <w:sz w:val="18"/>
        </w:rPr>
        <w:t xml:space="preserve">[8:22]  </w:t>
      </w:r>
      <w:r>
        <w:t>Dogs work for us.</w:t>
      </w:r>
    </w:p>
    <w:p>
      <w:pPr>
        <w:spacing w:after="40"/>
      </w:pPr>
      <w:r>
        <w:rPr>
          <w:color w:val="888888"/>
          <w:sz w:val="18"/>
        </w:rPr>
        <w:t xml:space="preserve">[8:23]  </w:t>
      </w:r>
      <w:r>
        <w:t>Cats work with us.</w:t>
      </w:r>
    </w:p>
    <w:p>
      <w:pPr>
        <w:spacing w:after="40"/>
      </w:pPr>
      <w:r>
        <w:rPr>
          <w:color w:val="888888"/>
          <w:sz w:val="18"/>
        </w:rPr>
        <w:t xml:space="preserve">[8:25]  </w:t>
      </w:r>
      <w:r>
        <w:t>And honestly, sometimes it feels like we work for them.</w:t>
      </w:r>
    </w:p>
    <w:p>
      <w:pPr>
        <w:pStyle w:val="Heading2"/>
      </w:pPr>
      <w:r>
        <w:t>B08 · 8:29 · Egypt: when cats became gods</w:t>
      </w:r>
    </w:p>
    <w:p>
      <w:pPr>
        <w:spacing w:after="40"/>
      </w:pPr>
      <w:r>
        <w:rPr>
          <w:color w:val="888888"/>
          <w:sz w:val="18"/>
        </w:rPr>
        <w:t xml:space="preserve">[8:29]  </w:t>
      </w:r>
      <w:r>
        <w:t>But then, cats arrived in Egypt.</w:t>
      </w:r>
    </w:p>
    <w:p>
      <w:pPr>
        <w:spacing w:after="40"/>
      </w:pPr>
      <w:r>
        <w:rPr>
          <w:color w:val="888888"/>
          <w:sz w:val="18"/>
        </w:rPr>
        <w:t xml:space="preserve">[8:32]  </w:t>
      </w:r>
      <w:r>
        <w:t>And everything changed.</w:t>
      </w:r>
    </w:p>
    <w:p>
      <w:pPr>
        <w:spacing w:after="40"/>
      </w:pPr>
      <w:r>
        <w:rPr>
          <w:color w:val="888888"/>
          <w:sz w:val="18"/>
        </w:rPr>
        <w:t xml:space="preserve">[8:33]  </w:t>
      </w:r>
      <w:r>
        <w:t>Ancient Egypt had a massive problem.</w:t>
      </w:r>
    </w:p>
    <w:p>
      <w:pPr>
        <w:spacing w:after="40"/>
      </w:pPr>
      <w:r>
        <w:rPr>
          <w:color w:val="888888"/>
          <w:sz w:val="18"/>
        </w:rPr>
        <w:t xml:space="preserve">[8:36]  </w:t>
      </w:r>
      <w:r>
        <w:t>Its whole civilization ran on grain from the Nile.</w:t>
      </w:r>
    </w:p>
    <w:p>
      <w:pPr>
        <w:spacing w:after="40"/>
      </w:pPr>
      <w:r>
        <w:rPr>
          <w:color w:val="888888"/>
          <w:sz w:val="18"/>
        </w:rPr>
        <w:t xml:space="preserve">[8:40]  </w:t>
      </w:r>
      <w:r>
        <w:t>Which meant mice.</w:t>
      </w:r>
    </w:p>
    <w:p>
      <w:pPr>
        <w:spacing w:after="40"/>
      </w:pPr>
      <w:r>
        <w:rPr>
          <w:color w:val="888888"/>
          <w:sz w:val="18"/>
        </w:rPr>
        <w:t xml:space="preserve">[8:41]  </w:t>
      </w:r>
      <w:r>
        <w:t>Rats.</w:t>
      </w:r>
    </w:p>
    <w:p>
      <w:pPr>
        <w:spacing w:after="40"/>
      </w:pPr>
      <w:r>
        <w:rPr>
          <w:color w:val="888888"/>
          <w:sz w:val="18"/>
        </w:rPr>
        <w:t xml:space="preserve">[8:42]  </w:t>
      </w:r>
      <w:r>
        <w:t>And snakes coming to eat the mice.</w:t>
      </w:r>
    </w:p>
    <w:p>
      <w:pPr>
        <w:spacing w:after="40"/>
      </w:pPr>
      <w:r>
        <w:rPr>
          <w:color w:val="888888"/>
          <w:sz w:val="18"/>
        </w:rPr>
        <w:t xml:space="preserve">[8:45]  </w:t>
      </w:r>
      <w:r>
        <w:t>Cats handled all three.</w:t>
      </w:r>
    </w:p>
    <w:p>
      <w:pPr>
        <w:spacing w:after="40"/>
      </w:pPr>
      <w:r>
        <w:rPr>
          <w:color w:val="888888"/>
          <w:sz w:val="18"/>
        </w:rPr>
        <w:t xml:space="preserve">[8:47]  </w:t>
      </w:r>
      <w:r>
        <w:t>So the Egyptians didn't just like cats.</w:t>
      </w:r>
    </w:p>
    <w:p>
      <w:pPr>
        <w:spacing w:after="40"/>
      </w:pPr>
      <w:r>
        <w:rPr>
          <w:color w:val="888888"/>
          <w:sz w:val="18"/>
        </w:rPr>
        <w:t xml:space="preserve">[8:49]  </w:t>
      </w:r>
      <w:r>
        <w:t>They worshipped them.</w:t>
      </w:r>
    </w:p>
    <w:p>
      <w:pPr>
        <w:spacing w:after="40"/>
      </w:pPr>
      <w:r>
        <w:rPr>
          <w:color w:val="888888"/>
          <w:sz w:val="18"/>
        </w:rPr>
        <w:t xml:space="preserve">[8:51]  </w:t>
      </w:r>
      <w:r>
        <w:t>Their goddess Bastet had the head of a cat.</w:t>
      </w:r>
    </w:p>
    <w:p>
      <w:pPr>
        <w:spacing w:after="40"/>
      </w:pPr>
      <w:r>
        <w:rPr>
          <w:color w:val="888888"/>
          <w:sz w:val="18"/>
        </w:rPr>
        <w:t xml:space="preserve">[8:54]  </w:t>
      </w:r>
      <w:r>
        <w:t>Her temple city, Bubastis, held festivals that drew huge crowds.</w:t>
      </w:r>
    </w:p>
    <w:p>
      <w:pPr>
        <w:spacing w:after="40"/>
      </w:pPr>
      <w:r>
        <w:rPr>
          <w:color w:val="888888"/>
          <w:sz w:val="18"/>
        </w:rPr>
        <w:t xml:space="preserve">[8:59]  </w:t>
      </w:r>
      <w:r>
        <w:t>And killing a cat in Egypt, even by accident, could get you killed.</w:t>
      </w:r>
    </w:p>
    <w:p>
      <w:pPr>
        <w:spacing w:after="40"/>
      </w:pPr>
      <w:r>
        <w:rPr>
          <w:color w:val="888888"/>
          <w:sz w:val="18"/>
        </w:rPr>
        <w:t xml:space="preserve">[9:03]  </w:t>
      </w:r>
      <w:r>
        <w:t>A Greek historian named Diodorus wrote that he personally witnessed it.</w:t>
      </w:r>
    </w:p>
    <w:p>
      <w:pPr>
        <w:spacing w:after="40"/>
      </w:pPr>
      <w:r>
        <w:rPr>
          <w:color w:val="888888"/>
          <w:sz w:val="18"/>
        </w:rPr>
        <w:t xml:space="preserve">[9:08]  </w:t>
      </w:r>
      <w:r>
        <w:t>A Roman visitor accidentally killed a cat, and an angry mob killed him for it, even though Egypt's own king was desperate to keep Rome happy.</w:t>
      </w:r>
    </w:p>
    <w:p>
      <w:pPr>
        <w:spacing w:after="40"/>
      </w:pPr>
      <w:r>
        <w:rPr>
          <w:color w:val="888888"/>
          <w:sz w:val="18"/>
        </w:rPr>
        <w:t xml:space="preserve">[9:18]  </w:t>
      </w:r>
      <w:r>
        <w:t>There's even a famous legend about a battle at a place called Pelusium, where the Persian army supposedly carried cats in front of them, or painted cats on their shields.</w:t>
      </w:r>
    </w:p>
    <w:p>
      <w:pPr>
        <w:spacing w:after="40"/>
      </w:pPr>
      <w:r>
        <w:rPr>
          <w:color w:val="888888"/>
          <w:sz w:val="18"/>
        </w:rPr>
        <w:t xml:space="preserve">[9:29]  </w:t>
      </w:r>
      <w:r>
        <w:t>And the Egyptian soldiers, terrified of harming a sacred animal, supposedly refused to fight back.</w:t>
      </w:r>
    </w:p>
    <w:p>
      <w:pPr>
        <w:spacing w:after="40"/>
      </w:pPr>
      <w:r>
        <w:rPr>
          <w:color w:val="888888"/>
          <w:sz w:val="18"/>
        </w:rPr>
        <w:t xml:space="preserve">[9:37]  </w:t>
      </w:r>
      <w:r>
        <w:t>Historians think that story is probably exaggerated.</w:t>
      </w:r>
    </w:p>
    <w:p>
      <w:pPr>
        <w:spacing w:after="40"/>
      </w:pPr>
      <w:r>
        <w:rPr>
          <w:color w:val="888888"/>
          <w:sz w:val="18"/>
        </w:rPr>
        <w:t xml:space="preserve">[9:41]  </w:t>
      </w:r>
      <w:r>
        <w:t>But the fact that people believed it tells you how seriously Egypt took its cats.</w:t>
      </w:r>
    </w:p>
    <w:p>
      <w:pPr>
        <w:spacing w:after="40"/>
      </w:pPr>
      <w:r>
        <w:rPr>
          <w:color w:val="888888"/>
          <w:sz w:val="18"/>
        </w:rPr>
        <w:t xml:space="preserve">[9:46]  </w:t>
      </w:r>
      <w:r>
        <w:t>And when a family cat died, the Greek historian Herodotus wrote that the whole household would shave off their eyebrows in mourning.</w:t>
      </w:r>
    </w:p>
    <w:p>
      <w:pPr>
        <w:spacing w:after="40"/>
      </w:pPr>
      <w:r>
        <w:rPr>
          <w:color w:val="888888"/>
          <w:sz w:val="18"/>
        </w:rPr>
        <w:t xml:space="preserve">[9:55]  </w:t>
      </w:r>
      <w:r>
        <w:t>Their eyebrows.</w:t>
      </w:r>
    </w:p>
    <w:p>
      <w:pPr>
        <w:spacing w:after="40"/>
      </w:pPr>
      <w:r>
        <w:rPr>
          <w:color w:val="888888"/>
          <w:sz w:val="18"/>
        </w:rPr>
        <w:t xml:space="preserve">[9:56]  </w:t>
      </w:r>
      <w:r>
        <w:t>Imagine walking into work and everyone just knows your cat died.</w:t>
      </w:r>
    </w:p>
    <w:p>
      <w:pPr>
        <w:spacing w:after="40"/>
      </w:pPr>
      <w:r>
        <w:rPr>
          <w:color w:val="888888"/>
          <w:sz w:val="18"/>
        </w:rPr>
        <w:t xml:space="preserve">[10:01]  </w:t>
      </w:r>
      <w:r>
        <w:t>Rich Egyptian families decorated their cats with jewelry.</w:t>
      </w:r>
    </w:p>
    <w:p>
      <w:pPr>
        <w:spacing w:after="40"/>
      </w:pPr>
      <w:r>
        <w:rPr>
          <w:color w:val="888888"/>
          <w:sz w:val="18"/>
        </w:rPr>
        <w:t xml:space="preserve">[10:05]  </w:t>
      </w:r>
      <w:r>
        <w:t>Gold earrings, beaded collars, and cat statues in their homes.</w:t>
      </w:r>
    </w:p>
    <w:p>
      <w:pPr>
        <w:spacing w:after="40"/>
      </w:pPr>
      <w:r>
        <w:rPr>
          <w:color w:val="888888"/>
          <w:sz w:val="18"/>
        </w:rPr>
        <w:t xml:space="preserve">[10:09]  </w:t>
      </w:r>
      <w:r>
        <w:t>And then there were the mummies.</w:t>
      </w:r>
    </w:p>
    <w:p>
      <w:pPr>
        <w:spacing w:after="40"/>
      </w:pPr>
      <w:r>
        <w:rPr>
          <w:color w:val="888888"/>
          <w:sz w:val="18"/>
        </w:rPr>
        <w:t xml:space="preserve">[10:11]  </w:t>
      </w:r>
      <w:r>
        <w:t>Egyptians mummified cats.</w:t>
      </w:r>
    </w:p>
    <w:p>
      <w:pPr>
        <w:spacing w:after="40"/>
      </w:pPr>
      <w:r>
        <w:rPr>
          <w:color w:val="888888"/>
          <w:sz w:val="18"/>
        </w:rPr>
        <w:t xml:space="preserve">[10:13]  </w:t>
      </w:r>
      <w:r>
        <w:t>Not a few.</w:t>
      </w:r>
    </w:p>
    <w:p>
      <w:pPr>
        <w:spacing w:after="40"/>
      </w:pPr>
      <w:r>
        <w:rPr>
          <w:color w:val="888888"/>
          <w:sz w:val="18"/>
        </w:rPr>
        <w:t xml:space="preserve">[10:15]  </w:t>
      </w:r>
      <w:r>
        <w:t>Millions.</w:t>
      </w:r>
    </w:p>
    <w:p>
      <w:pPr>
        <w:spacing w:after="40"/>
      </w:pPr>
      <w:r>
        <w:rPr>
          <w:color w:val="888888"/>
          <w:sz w:val="18"/>
        </w:rPr>
        <w:t xml:space="preserve">[10:16]  </w:t>
      </w:r>
      <w:r>
        <w:t>Entire cemeteries were packed with them.</w:t>
      </w:r>
    </w:p>
    <w:p>
      <w:pPr>
        <w:spacing w:after="40"/>
      </w:pPr>
      <w:r>
        <w:rPr>
          <w:color w:val="888888"/>
          <w:sz w:val="18"/>
        </w:rPr>
        <w:t xml:space="preserve">[10:19]  </w:t>
      </w:r>
      <w:r>
        <w:t>But here's the dark twist.</w:t>
      </w:r>
    </w:p>
    <w:p>
      <w:pPr>
        <w:spacing w:after="40"/>
      </w:pPr>
      <w:r>
        <w:rPr>
          <w:color w:val="888888"/>
          <w:sz w:val="18"/>
        </w:rPr>
        <w:t xml:space="preserve">[10:21]  </w:t>
      </w:r>
      <w:r>
        <w:t>Many of those mummies were kittens, bred by temples specifically to be sacrificed and sold to pilgrims as offerings to the goddess.</w:t>
      </w:r>
    </w:p>
    <w:p>
      <w:pPr>
        <w:spacing w:after="40"/>
      </w:pPr>
      <w:r>
        <w:rPr>
          <w:color w:val="888888"/>
          <w:sz w:val="18"/>
        </w:rPr>
        <w:t xml:space="preserve">[10:30]  </w:t>
      </w:r>
      <w:r>
        <w:t>Ancient Egypt basically ran a cat mummy industry.</w:t>
      </w:r>
    </w:p>
    <w:p>
      <w:pPr>
        <w:spacing w:after="40"/>
      </w:pPr>
      <w:r>
        <w:rPr>
          <w:color w:val="888888"/>
          <w:sz w:val="18"/>
        </w:rPr>
        <w:t xml:space="preserve">[10:33]  </w:t>
      </w:r>
      <w:r>
        <w:t>And it gets worse.</w:t>
      </w:r>
    </w:p>
    <w:p>
      <w:pPr>
        <w:spacing w:after="40"/>
      </w:pPr>
      <w:r>
        <w:rPr>
          <w:color w:val="888888"/>
          <w:sz w:val="18"/>
        </w:rPr>
        <w:t xml:space="preserve">[10:35]  </w:t>
      </w:r>
      <w:r>
        <w:t>In the 1800s, a single shipment carried around nineteen tons of ancient cat mummies from Egypt to England, where they were sold off as fertilizer.</w:t>
      </w:r>
    </w:p>
    <w:p>
      <w:pPr>
        <w:spacing w:after="40"/>
      </w:pPr>
      <w:r>
        <w:rPr>
          <w:color w:val="888888"/>
          <w:sz w:val="18"/>
        </w:rPr>
        <w:t xml:space="preserve">[10:46]  </w:t>
      </w:r>
      <w:r>
        <w:t>Gods for three thousand years.</w:t>
      </w:r>
    </w:p>
    <w:p>
      <w:pPr>
        <w:spacing w:after="40"/>
      </w:pPr>
      <w:r>
        <w:rPr>
          <w:color w:val="888888"/>
          <w:sz w:val="18"/>
        </w:rPr>
        <w:t xml:space="preserve">[10:48]  </w:t>
      </w:r>
      <w:r>
        <w:t>Fertilizer in England.</w:t>
      </w:r>
    </w:p>
    <w:p>
      <w:pPr>
        <w:spacing w:after="40"/>
      </w:pPr>
      <w:r>
        <w:rPr>
          <w:color w:val="888888"/>
          <w:sz w:val="18"/>
        </w:rPr>
        <w:t xml:space="preserve">[10:50]  </w:t>
      </w:r>
      <w:r>
        <w:t>Even cats couldn't escape the British Empire.</w:t>
      </w:r>
    </w:p>
    <w:p>
      <w:pPr>
        <w:pStyle w:val="Heading2"/>
      </w:pPr>
      <w:r>
        <w:t>B09 · 10:53 · Cats conquer the world by ship</w:t>
      </w:r>
    </w:p>
    <w:p>
      <w:pPr>
        <w:spacing w:after="40"/>
      </w:pPr>
      <w:r>
        <w:rPr>
          <w:color w:val="888888"/>
          <w:sz w:val="18"/>
        </w:rPr>
        <w:t xml:space="preserve">[10:53]  </w:t>
      </w:r>
      <w:r>
        <w:t>So how did cats get from Egypt to literally every country on Earth?</w:t>
      </w:r>
    </w:p>
    <w:p>
      <w:pPr>
        <w:spacing w:after="40"/>
      </w:pPr>
      <w:r>
        <w:rPr>
          <w:color w:val="888888"/>
          <w:sz w:val="18"/>
        </w:rPr>
        <w:t xml:space="preserve">[10:58]  </w:t>
      </w:r>
      <w:r>
        <w:t>Boats.</w:t>
      </w:r>
    </w:p>
    <w:p>
      <w:pPr>
        <w:spacing w:after="40"/>
      </w:pPr>
      <w:r>
        <w:rPr>
          <w:color w:val="888888"/>
          <w:sz w:val="18"/>
        </w:rPr>
        <w:t xml:space="preserve">[10:59]  </w:t>
      </w:r>
      <w:r>
        <w:t>Every ship carrying grain also carried mice.</w:t>
      </w:r>
    </w:p>
    <w:p>
      <w:pPr>
        <w:spacing w:after="40"/>
      </w:pPr>
      <w:r>
        <w:rPr>
          <w:color w:val="888888"/>
          <w:sz w:val="18"/>
        </w:rPr>
        <w:t xml:space="preserve">[11:02]  </w:t>
      </w:r>
      <w:r>
        <w:t>So every ship needed a cat.</w:t>
      </w:r>
    </w:p>
    <w:p>
      <w:pPr>
        <w:spacing w:after="40"/>
      </w:pPr>
      <w:r>
        <w:rPr>
          <w:color w:val="888888"/>
          <w:sz w:val="18"/>
        </w:rPr>
        <w:t xml:space="preserve">[11:04]  </w:t>
      </w:r>
      <w:r>
        <w:t>Greek traders, Phoenician merchants, Roman legions, and later Viking sailors all took cats with them.</w:t>
      </w:r>
    </w:p>
    <w:p>
      <w:pPr>
        <w:spacing w:after="40"/>
      </w:pPr>
      <w:r>
        <w:rPr>
          <w:color w:val="888888"/>
          <w:sz w:val="18"/>
        </w:rPr>
        <w:t xml:space="preserve">[11:12]  </w:t>
      </w:r>
      <w:r>
        <w:t>In 2017, scientists analyzed ancient DNA from hundreds of cats across nine thousand years.</w:t>
      </w:r>
    </w:p>
    <w:p>
      <w:pPr>
        <w:spacing w:after="40"/>
      </w:pPr>
      <w:r>
        <w:rPr>
          <w:color w:val="888888"/>
          <w:sz w:val="18"/>
        </w:rPr>
        <w:t xml:space="preserve">[11:19]  </w:t>
      </w:r>
      <w:r>
        <w:t>And they found that cats spread out of the Middle East in two big waves.</w:t>
      </w:r>
    </w:p>
    <w:p>
      <w:pPr>
        <w:spacing w:after="40"/>
      </w:pPr>
      <w:r>
        <w:rPr>
          <w:color w:val="888888"/>
          <w:sz w:val="18"/>
        </w:rPr>
        <w:t xml:space="preserve">[11:24]  </w:t>
      </w:r>
      <w:r>
        <w:t>The first with early farmers.</w:t>
      </w:r>
    </w:p>
    <w:p>
      <w:pPr>
        <w:spacing w:after="40"/>
      </w:pPr>
      <w:r>
        <w:rPr>
          <w:color w:val="888888"/>
          <w:sz w:val="18"/>
        </w:rPr>
        <w:t xml:space="preserve">[11:26]  </w:t>
      </w:r>
      <w:r>
        <w:t>The second along ancient sea trade routes carrying Egyptian cats.</w:t>
      </w:r>
    </w:p>
    <w:p>
      <w:pPr>
        <w:spacing w:after="40"/>
      </w:pPr>
      <w:r>
        <w:rPr>
          <w:color w:val="888888"/>
          <w:sz w:val="18"/>
        </w:rPr>
        <w:t xml:space="preserve">[11:30]  </w:t>
      </w:r>
      <w:r>
        <w:t>Viking-age cat bones have even turned up around the Baltic Sea.</w:t>
      </w:r>
    </w:p>
    <w:p>
      <w:pPr>
        <w:spacing w:after="40"/>
      </w:pPr>
      <w:r>
        <w:rPr>
          <w:color w:val="888888"/>
          <w:sz w:val="18"/>
        </w:rPr>
        <w:t xml:space="preserve">[11:35]  </w:t>
      </w:r>
      <w:r>
        <w:t>And the story is still being rewritten.</w:t>
      </w:r>
    </w:p>
    <w:p>
      <w:pPr>
        <w:spacing w:after="40"/>
      </w:pPr>
      <w:r>
        <w:rPr>
          <w:color w:val="888888"/>
          <w:sz w:val="18"/>
        </w:rPr>
        <w:t xml:space="preserve">[11:37]  </w:t>
      </w:r>
      <w:r>
        <w:t>A big genetic study published in 2025 suggested that true house cats may have reached Europe much later than anyone thought, possibly only around two thousand years ago, which means the Romans may deserve a lot of the credit.</w:t>
      </w:r>
    </w:p>
    <w:p>
      <w:pPr>
        <w:spacing w:after="40"/>
      </w:pPr>
      <w:r>
        <w:rPr>
          <w:color w:val="888888"/>
          <w:sz w:val="18"/>
        </w:rPr>
        <w:t xml:space="preserve">[11:53]  </w:t>
      </w:r>
      <w:r>
        <w:t>And here's a fun detail.</w:t>
      </w:r>
    </w:p>
    <w:p>
      <w:pPr>
        <w:spacing w:after="40"/>
      </w:pPr>
      <w:r>
        <w:rPr>
          <w:color w:val="888888"/>
          <w:sz w:val="18"/>
        </w:rPr>
        <w:t xml:space="preserve">[11:55]  </w:t>
      </w:r>
      <w:r>
        <w:t>The classic blotchy tabby pattern you see on so many cats today didn't show up until the Middle Ages.</w:t>
      </w:r>
    </w:p>
    <w:p>
      <w:pPr>
        <w:spacing w:after="40"/>
      </w:pPr>
      <w:r>
        <w:rPr>
          <w:color w:val="888888"/>
          <w:sz w:val="18"/>
        </w:rPr>
        <w:t xml:space="preserve">[12:02]  </w:t>
      </w:r>
      <w:r>
        <w:t>Meanwhile, on the other side of the planet, something even weirder happened.</w:t>
      </w:r>
    </w:p>
    <w:p>
      <w:pPr>
        <w:spacing w:after="40"/>
      </w:pPr>
      <w:r>
        <w:rPr>
          <w:color w:val="888888"/>
          <w:sz w:val="18"/>
        </w:rPr>
        <w:t xml:space="preserve">[12:07]  </w:t>
      </w:r>
      <w:r>
        <w:t>In an ancient Chinese farming village about five thousand years ago, archaeologists found cats that had eaten grain-fed rodents and human scraps.</w:t>
      </w:r>
    </w:p>
    <w:p>
      <w:pPr>
        <w:spacing w:after="40"/>
      </w:pPr>
      <w:r>
        <w:rPr>
          <w:color w:val="888888"/>
          <w:sz w:val="18"/>
        </w:rPr>
        <w:t xml:space="preserve">[12:18]  </w:t>
      </w:r>
      <w:r>
        <w:t>But they weren't wildcats from Africa.</w:t>
      </w:r>
    </w:p>
    <w:p>
      <w:pPr>
        <w:spacing w:after="40"/>
      </w:pPr>
      <w:r>
        <w:rPr>
          <w:color w:val="888888"/>
          <w:sz w:val="18"/>
        </w:rPr>
        <w:t xml:space="preserve">[12:20]  </w:t>
      </w:r>
      <w:r>
        <w:t>They were leopard cats.</w:t>
      </w:r>
    </w:p>
    <w:p>
      <w:pPr>
        <w:spacing w:after="40"/>
      </w:pPr>
      <w:r>
        <w:rPr>
          <w:color w:val="888888"/>
          <w:sz w:val="18"/>
        </w:rPr>
        <w:t xml:space="preserve">[12:22]  </w:t>
      </w:r>
      <w:r>
        <w:t>A completely different species.</w:t>
      </w:r>
    </w:p>
    <w:p>
      <w:pPr>
        <w:spacing w:after="40"/>
      </w:pPr>
      <w:r>
        <w:rPr>
          <w:color w:val="888888"/>
          <w:sz w:val="18"/>
        </w:rPr>
        <w:t xml:space="preserve">[12:24]  </w:t>
      </w:r>
      <w:r>
        <w:t>Which means cats moved in with humans more than once, in different parts of the world, independently.</w:t>
      </w:r>
    </w:p>
    <w:p>
      <w:pPr>
        <w:spacing w:after="40"/>
      </w:pPr>
      <w:r>
        <w:rPr>
          <w:color w:val="888888"/>
          <w:sz w:val="18"/>
        </w:rPr>
        <w:t xml:space="preserve">[12:31]  </w:t>
      </w:r>
      <w:r>
        <w:t>And then the Chinese leopard cats just...</w:t>
      </w:r>
    </w:p>
    <w:p>
      <w:pPr>
        <w:spacing w:after="40"/>
      </w:pPr>
      <w:r>
        <w:rPr>
          <w:color w:val="888888"/>
          <w:sz w:val="18"/>
        </w:rPr>
        <w:t xml:space="preserve">[12:33]  </w:t>
      </w:r>
      <w:r>
        <w:t>left.</w:t>
      </w:r>
    </w:p>
    <w:p>
      <w:pPr>
        <w:spacing w:after="40"/>
      </w:pPr>
      <w:r>
        <w:rPr>
          <w:color w:val="888888"/>
          <w:sz w:val="18"/>
        </w:rPr>
        <w:t xml:space="preserve">[12:34]  </w:t>
      </w:r>
      <w:r>
        <w:t>They went back to the wild, and later the African cat lineage arrived and took over.</w:t>
      </w:r>
    </w:p>
    <w:p>
      <w:pPr>
        <w:spacing w:after="40"/>
      </w:pPr>
      <w:r>
        <w:rPr>
          <w:color w:val="888888"/>
          <w:sz w:val="18"/>
        </w:rPr>
        <w:t xml:space="preserve">[12:40]  </w:t>
      </w:r>
      <w:r>
        <w:t>Cats don't just domesticate themselves.</w:t>
      </w:r>
    </w:p>
    <w:p>
      <w:pPr>
        <w:spacing w:after="40"/>
      </w:pPr>
      <w:r>
        <w:rPr>
          <w:color w:val="888888"/>
          <w:sz w:val="18"/>
        </w:rPr>
        <w:t xml:space="preserve">[12:43]  </w:t>
      </w:r>
      <w:r>
        <w:t>Apparently they can un-domesticate themselves too.</w:t>
      </w:r>
    </w:p>
    <w:p>
      <w:pPr>
        <w:pStyle w:val="Heading2"/>
      </w:pPr>
      <w:r>
        <w:t>B10 · 12:47 · The dark chapter: cats and witches</w:t>
      </w:r>
    </w:p>
    <w:p>
      <w:pPr>
        <w:spacing w:after="40"/>
      </w:pPr>
      <w:r>
        <w:rPr>
          <w:color w:val="888888"/>
          <w:sz w:val="18"/>
        </w:rPr>
        <w:t xml:space="preserve">[12:47]  </w:t>
      </w:r>
      <w:r>
        <w:t>Now, if you think cats had it easy all the way through history, think again.</w:t>
      </w:r>
    </w:p>
    <w:p>
      <w:pPr>
        <w:spacing w:after="40"/>
      </w:pPr>
      <w:r>
        <w:rPr>
          <w:color w:val="888888"/>
          <w:sz w:val="18"/>
        </w:rPr>
        <w:t xml:space="preserve">[12:52]  </w:t>
      </w:r>
      <w:r>
        <w:t>Because in medieval Europe, cats went from gods to suspects.</w:t>
      </w:r>
    </w:p>
    <w:p>
      <w:pPr>
        <w:spacing w:after="40"/>
      </w:pPr>
      <w:r>
        <w:rPr>
          <w:color w:val="888888"/>
          <w:sz w:val="18"/>
        </w:rPr>
        <w:t xml:space="preserve">[12:56]  </w:t>
      </w:r>
      <w:r>
        <w:t>The same independence that made cats mysterious started to look...</w:t>
      </w:r>
    </w:p>
    <w:p>
      <w:pPr>
        <w:spacing w:after="40"/>
      </w:pPr>
      <w:r>
        <w:rPr>
          <w:color w:val="888888"/>
          <w:sz w:val="18"/>
        </w:rPr>
        <w:t xml:space="preserve">[13:01]  </w:t>
      </w:r>
      <w:r>
        <w:t>suspicious.</w:t>
      </w:r>
    </w:p>
    <w:p>
      <w:pPr>
        <w:spacing w:after="40"/>
      </w:pPr>
      <w:r>
        <w:rPr>
          <w:color w:val="888888"/>
          <w:sz w:val="18"/>
        </w:rPr>
        <w:t xml:space="preserve">[13:02]  </w:t>
      </w:r>
      <w:r>
        <w:t>They prowl at night.</w:t>
      </w:r>
    </w:p>
    <w:p>
      <w:pPr>
        <w:spacing w:after="40"/>
      </w:pPr>
      <w:r>
        <w:rPr>
          <w:color w:val="888888"/>
          <w:sz w:val="18"/>
        </w:rPr>
        <w:t xml:space="preserve">[13:03]  </w:t>
      </w:r>
      <w:r>
        <w:t>Their eyes glow in the dark.</w:t>
      </w:r>
    </w:p>
    <w:p>
      <w:pPr>
        <w:spacing w:after="40"/>
      </w:pPr>
      <w:r>
        <w:rPr>
          <w:color w:val="888888"/>
          <w:sz w:val="18"/>
        </w:rPr>
        <w:t xml:space="preserve">[13:06]  </w:t>
      </w:r>
      <w:r>
        <w:t>They don't obey anyone.</w:t>
      </w:r>
    </w:p>
    <w:p>
      <w:pPr>
        <w:spacing w:after="40"/>
      </w:pPr>
      <w:r>
        <w:rPr>
          <w:color w:val="888888"/>
          <w:sz w:val="18"/>
        </w:rPr>
        <w:t xml:space="preserve">[13:07]  </w:t>
      </w:r>
      <w:r>
        <w:t>And to a frightened medieval mind, that sounded a lot like witchcraft.</w:t>
      </w:r>
    </w:p>
    <w:p>
      <w:pPr>
        <w:spacing w:after="40"/>
      </w:pPr>
      <w:r>
        <w:rPr>
          <w:color w:val="888888"/>
          <w:sz w:val="18"/>
        </w:rPr>
        <w:t xml:space="preserve">[13:12]  </w:t>
      </w:r>
      <w:r>
        <w:t>In 1233, a document from Pope Gregory the Ninth described secret rituals involving a black cat.</w:t>
      </w:r>
    </w:p>
    <w:p>
      <w:pPr>
        <w:spacing w:after="40"/>
      </w:pPr>
      <w:r>
        <w:rPr>
          <w:color w:val="888888"/>
          <w:sz w:val="18"/>
        </w:rPr>
        <w:t xml:space="preserve">[13:20]  </w:t>
      </w:r>
      <w:r>
        <w:t>Historians still argue about how much this one document actually mattered.</w:t>
      </w:r>
    </w:p>
    <w:p>
      <w:pPr>
        <w:spacing w:after="40"/>
      </w:pPr>
      <w:r>
        <w:rPr>
          <w:color w:val="888888"/>
          <w:sz w:val="18"/>
        </w:rPr>
        <w:t xml:space="preserve">[13:25]  </w:t>
      </w:r>
      <w:r>
        <w:t>But over the following centuries, black cats became linked with the devil and with witches.</w:t>
      </w:r>
    </w:p>
    <w:p>
      <w:pPr>
        <w:spacing w:after="40"/>
      </w:pPr>
      <w:r>
        <w:rPr>
          <w:color w:val="888888"/>
          <w:sz w:val="18"/>
        </w:rPr>
        <w:t xml:space="preserve">[13:31]  </w:t>
      </w:r>
      <w:r>
        <w:t>And in parts of Europe, cats were killed in festivals just for entertainment.</w:t>
      </w:r>
    </w:p>
    <w:p>
      <w:pPr>
        <w:spacing w:after="40"/>
      </w:pPr>
      <w:r>
        <w:rPr>
          <w:color w:val="888888"/>
          <w:sz w:val="18"/>
        </w:rPr>
        <w:t xml:space="preserve">[13:36]  </w:t>
      </w:r>
      <w:r>
        <w:t>There's a popular theory that killing so many cats let rats multiply and made the Black Death worse.</w:t>
      </w:r>
    </w:p>
    <w:p>
      <w:pPr>
        <w:spacing w:after="40"/>
      </w:pPr>
      <w:r>
        <w:rPr>
          <w:color w:val="888888"/>
          <w:sz w:val="18"/>
        </w:rPr>
        <w:t xml:space="preserve">[13:43]  </w:t>
      </w:r>
      <w:r>
        <w:t>Historians are skeptical, since the plague spread in more ways than just rats.</w:t>
      </w:r>
    </w:p>
    <w:p>
      <w:pPr>
        <w:spacing w:after="40"/>
      </w:pPr>
      <w:r>
        <w:rPr>
          <w:color w:val="888888"/>
          <w:sz w:val="18"/>
        </w:rPr>
        <w:t xml:space="preserve">[13:49]  </w:t>
      </w:r>
      <w:r>
        <w:t>But it's a reminder of how fast the story can flip.</w:t>
      </w:r>
    </w:p>
    <w:p>
      <w:pPr>
        <w:spacing w:after="40"/>
      </w:pPr>
      <w:r>
        <w:rPr>
          <w:color w:val="888888"/>
          <w:sz w:val="18"/>
        </w:rPr>
        <w:t xml:space="preserve">[13:52]  </w:t>
      </w:r>
      <w:r>
        <w:t>For thousands of years, cats were heroes.</w:t>
      </w:r>
    </w:p>
    <w:p>
      <w:pPr>
        <w:spacing w:after="40"/>
      </w:pPr>
      <w:r>
        <w:rPr>
          <w:color w:val="888888"/>
          <w:sz w:val="18"/>
        </w:rPr>
        <w:t xml:space="preserve">[13:55]  </w:t>
      </w:r>
      <w:r>
        <w:t>For a few hundred, they were villains.</w:t>
      </w:r>
    </w:p>
    <w:p>
      <w:pPr>
        <w:spacing w:after="40"/>
      </w:pPr>
      <w:r>
        <w:rPr>
          <w:color w:val="888888"/>
          <w:sz w:val="18"/>
        </w:rPr>
        <w:t xml:space="preserve">[13:57]  </w:t>
      </w:r>
      <w:r>
        <w:t>And through all of it, the cats stayed exactly the same.</w:t>
      </w:r>
    </w:p>
    <w:p>
      <w:pPr>
        <w:spacing w:after="40"/>
      </w:pPr>
      <w:r>
        <w:rPr>
          <w:color w:val="888888"/>
          <w:sz w:val="18"/>
        </w:rPr>
        <w:t xml:space="preserve">[14:01]  </w:t>
      </w:r>
      <w:r>
        <w:t>Still catching mice.</w:t>
      </w:r>
    </w:p>
    <w:p>
      <w:pPr>
        <w:spacing w:after="40"/>
      </w:pPr>
      <w:r>
        <w:rPr>
          <w:color w:val="888888"/>
          <w:sz w:val="18"/>
        </w:rPr>
        <w:t xml:space="preserve">[14:03]  </w:t>
      </w:r>
      <w:r>
        <w:t>Still ignoring everyone.</w:t>
      </w:r>
    </w:p>
    <w:p>
      <w:pPr>
        <w:pStyle w:val="Heading2"/>
      </w:pPr>
      <w:r>
        <w:t>B11 · 14:05 · The desert hunter still living in your house</w:t>
      </w:r>
    </w:p>
    <w:p>
      <w:pPr>
        <w:spacing w:after="40"/>
      </w:pPr>
      <w:r>
        <w:rPr>
          <w:color w:val="888888"/>
          <w:sz w:val="18"/>
        </w:rPr>
        <w:t xml:space="preserve">[14:05]  </w:t>
      </w:r>
      <w:r>
        <w:t>And that brings us to something you can see in your own home, every single day.</w:t>
      </w:r>
    </w:p>
    <w:p>
      <w:pPr>
        <w:spacing w:after="40"/>
      </w:pPr>
      <w:r>
        <w:rPr>
          <w:color w:val="888888"/>
          <w:sz w:val="18"/>
        </w:rPr>
        <w:t xml:space="preserve">[14:10]  </w:t>
      </w:r>
      <w:r>
        <w:t>Because almost every weird thing your cat does makes perfect sense if you remember it's a desert wildcat.</w:t>
      </w:r>
    </w:p>
    <w:p>
      <w:pPr>
        <w:spacing w:after="40"/>
      </w:pPr>
      <w:r>
        <w:rPr>
          <w:color w:val="888888"/>
          <w:sz w:val="18"/>
        </w:rPr>
        <w:t xml:space="preserve">[14:17]  </w:t>
      </w:r>
      <w:r>
        <w:t>Why does your cat love sitting on your warm laptop?</w:t>
      </w:r>
    </w:p>
    <w:p>
      <w:pPr>
        <w:spacing w:after="40"/>
      </w:pPr>
      <w:r>
        <w:rPr>
          <w:color w:val="888888"/>
          <w:sz w:val="18"/>
        </w:rPr>
        <w:t xml:space="preserve">[14:20]  </w:t>
      </w:r>
      <w:r>
        <w:t>Because its ancestors came from hot, dry lands and cats are comfortable at temperatures that would make you sweat.</w:t>
      </w:r>
    </w:p>
    <w:p>
      <w:pPr>
        <w:spacing w:after="40"/>
      </w:pPr>
      <w:r>
        <w:rPr>
          <w:color w:val="888888"/>
          <w:sz w:val="18"/>
        </w:rPr>
        <w:t xml:space="preserve">[14:28]  </w:t>
      </w:r>
      <w:r>
        <w:t>Why does your cat hate getting wet?</w:t>
      </w:r>
    </w:p>
    <w:p>
      <w:pPr>
        <w:spacing w:after="40"/>
      </w:pPr>
      <w:r>
        <w:rPr>
          <w:color w:val="888888"/>
          <w:sz w:val="18"/>
        </w:rPr>
        <w:t xml:space="preserve">[14:30]  </w:t>
      </w:r>
      <w:r>
        <w:t>Because there aren't many rivers in the desert, and a cat's fur soaks up water and takes forever to dry.</w:t>
      </w:r>
    </w:p>
    <w:p>
      <w:pPr>
        <w:spacing w:after="40"/>
      </w:pPr>
      <w:r>
        <w:rPr>
          <w:color w:val="888888"/>
          <w:sz w:val="18"/>
        </w:rPr>
        <w:t xml:space="preserve">[14:37]  </w:t>
      </w:r>
      <w:r>
        <w:t>Why does your cat barely drink water?</w:t>
      </w:r>
    </w:p>
    <w:p>
      <w:pPr>
        <w:spacing w:after="40"/>
      </w:pPr>
      <w:r>
        <w:rPr>
          <w:color w:val="888888"/>
          <w:sz w:val="18"/>
        </w:rPr>
        <w:t xml:space="preserve">[14:39]  </w:t>
      </w:r>
      <w:r>
        <w:t>Because desert cats got most of their water from their prey.</w:t>
      </w:r>
    </w:p>
    <w:p>
      <w:pPr>
        <w:spacing w:after="40"/>
      </w:pPr>
      <w:r>
        <w:rPr>
          <w:color w:val="888888"/>
          <w:sz w:val="18"/>
        </w:rPr>
        <w:t xml:space="preserve">[14:43]  </w:t>
      </w:r>
      <w:r>
        <w:t>Why does it go crazy at three in the morning?</w:t>
      </w:r>
    </w:p>
    <w:p>
      <w:pPr>
        <w:spacing w:after="40"/>
      </w:pPr>
      <w:r>
        <w:rPr>
          <w:color w:val="888888"/>
          <w:sz w:val="18"/>
        </w:rPr>
        <w:t xml:space="preserve">[14:46]  </w:t>
      </w:r>
      <w:r>
        <w:t>Because wildcats hunt mostly at dusk and at night, when mice and rats are most active.</w:t>
      </w:r>
    </w:p>
    <w:p>
      <w:pPr>
        <w:spacing w:after="40"/>
      </w:pPr>
      <w:r>
        <w:rPr>
          <w:color w:val="888888"/>
          <w:sz w:val="18"/>
        </w:rPr>
        <w:t xml:space="preserve">[14:52]  </w:t>
      </w:r>
      <w:r>
        <w:t>Why does it love cardboard boxes?</w:t>
      </w:r>
    </w:p>
    <w:p>
      <w:pPr>
        <w:spacing w:after="40"/>
      </w:pPr>
      <w:r>
        <w:rPr>
          <w:color w:val="888888"/>
          <w:sz w:val="18"/>
        </w:rPr>
        <w:t xml:space="preserve">[14:55]  </w:t>
      </w:r>
      <w:r>
        <w:t>Because a small hidden space is the perfect place to feel safe and ambush prey.</w:t>
      </w:r>
    </w:p>
    <w:p>
      <w:pPr>
        <w:spacing w:after="40"/>
      </w:pPr>
      <w:r>
        <w:rPr>
          <w:color w:val="888888"/>
          <w:sz w:val="18"/>
        </w:rPr>
        <w:t xml:space="preserve">[15:00]  </w:t>
      </w:r>
      <w:r>
        <w:t>Why does it knock things off your table?</w:t>
      </w:r>
    </w:p>
    <w:p>
      <w:pPr>
        <w:spacing w:after="40"/>
      </w:pPr>
      <w:r>
        <w:rPr>
          <w:color w:val="888888"/>
          <w:sz w:val="18"/>
        </w:rPr>
        <w:t xml:space="preserve">[15:03]  </w:t>
      </w:r>
      <w:r>
        <w:t>One idea is that it's testing objects the same way it tests prey.</w:t>
      </w:r>
    </w:p>
    <w:p>
      <w:pPr>
        <w:spacing w:after="40"/>
      </w:pPr>
      <w:r>
        <w:rPr>
          <w:color w:val="888888"/>
          <w:sz w:val="18"/>
        </w:rPr>
        <w:t xml:space="preserve">[15:08]  </w:t>
      </w:r>
      <w:r>
        <w:t>Does it move? Is it alive?</w:t>
      </w:r>
    </w:p>
    <w:p>
      <w:pPr>
        <w:spacing w:after="40"/>
      </w:pPr>
      <w:r>
        <w:rPr>
          <w:color w:val="888888"/>
          <w:sz w:val="18"/>
        </w:rPr>
        <w:t xml:space="preserve">[15:10]  </w:t>
      </w:r>
      <w:r>
        <w:t>Can I eat it?</w:t>
      </w:r>
    </w:p>
    <w:p>
      <w:pPr>
        <w:spacing w:after="40"/>
      </w:pPr>
      <w:r>
        <w:rPr>
          <w:color w:val="888888"/>
          <w:sz w:val="18"/>
        </w:rPr>
        <w:t xml:space="preserve">[15:11]  </w:t>
      </w:r>
      <w:r>
        <w:t>And why does it bring you dead mice?</w:t>
      </w:r>
    </w:p>
    <w:p>
      <w:pPr>
        <w:spacing w:after="40"/>
      </w:pPr>
      <w:r>
        <w:rPr>
          <w:color w:val="888888"/>
          <w:sz w:val="18"/>
        </w:rPr>
        <w:t xml:space="preserve">[15:13]  </w:t>
      </w:r>
      <w:r>
        <w:t>Nobody knows for sure.</w:t>
      </w:r>
    </w:p>
    <w:p>
      <w:pPr>
        <w:spacing w:after="40"/>
      </w:pPr>
      <w:r>
        <w:rPr>
          <w:color w:val="888888"/>
          <w:sz w:val="18"/>
        </w:rPr>
        <w:t xml:space="preserve">[15:15]  </w:t>
      </w:r>
      <w:r>
        <w:t>But one popular theory is a little insulting.</w:t>
      </w:r>
    </w:p>
    <w:p>
      <w:pPr>
        <w:spacing w:after="40"/>
      </w:pPr>
      <w:r>
        <w:rPr>
          <w:color w:val="888888"/>
          <w:sz w:val="18"/>
        </w:rPr>
        <w:t xml:space="preserve">[15:19]  </w:t>
      </w:r>
      <w:r>
        <w:t>Mother cats bring prey to their kittens to teach them how to hunt.</w:t>
      </w:r>
    </w:p>
    <w:p>
      <w:pPr>
        <w:spacing w:after="40"/>
      </w:pPr>
      <w:r>
        <w:rPr>
          <w:color w:val="888888"/>
          <w:sz w:val="18"/>
        </w:rPr>
        <w:t xml:space="preserve">[15:23]  </w:t>
      </w:r>
      <w:r>
        <w:t>So your cat may be looking at you, the giant, slow, hairless creature who has never caught a single mouse in his life, and thinking, "This poor thing is going to starve without me."</w:t>
      </w:r>
    </w:p>
    <w:p>
      <w:pPr>
        <w:pStyle w:val="Heading2"/>
      </w:pPr>
      <w:r>
        <w:t>B12 · 15:35 · How cats hacked the human brain</w:t>
      </w:r>
    </w:p>
    <w:p>
      <w:pPr>
        <w:spacing w:after="40"/>
      </w:pPr>
      <w:r>
        <w:rPr>
          <w:color w:val="888888"/>
          <w:sz w:val="18"/>
        </w:rPr>
        <w:t xml:space="preserve">[15:35]  </w:t>
      </w:r>
      <w:r>
        <w:t>Now let's talk about what living with us did to cats.</w:t>
      </w:r>
    </w:p>
    <w:p>
      <w:pPr>
        <w:spacing w:after="40"/>
      </w:pPr>
      <w:r>
        <w:rPr>
          <w:color w:val="888888"/>
          <w:sz w:val="18"/>
        </w:rPr>
        <w:t xml:space="preserve">[15:38]  </w:t>
      </w:r>
      <w:r>
        <w:t>Because cats might not have changed much on the outside, but they learned something remarkable.</w:t>
      </w:r>
    </w:p>
    <w:p>
      <w:pPr>
        <w:spacing w:after="40"/>
      </w:pPr>
      <w:r>
        <w:rPr>
          <w:color w:val="888888"/>
          <w:sz w:val="18"/>
        </w:rPr>
        <w:t xml:space="preserve">[15:45]  </w:t>
      </w:r>
      <w:r>
        <w:t>They learned how to talk to us.</w:t>
      </w:r>
    </w:p>
    <w:p>
      <w:pPr>
        <w:spacing w:after="40"/>
      </w:pPr>
      <w:r>
        <w:rPr>
          <w:color w:val="888888"/>
          <w:sz w:val="18"/>
        </w:rPr>
        <w:t xml:space="preserve">[15:47]  </w:t>
      </w:r>
      <w:r>
        <w:t>Here's a fact that surprises almost everyone.</w:t>
      </w:r>
    </w:p>
    <w:p>
      <w:pPr>
        <w:spacing w:after="40"/>
      </w:pPr>
      <w:r>
        <w:rPr>
          <w:color w:val="888888"/>
          <w:sz w:val="18"/>
        </w:rPr>
        <w:t xml:space="preserve">[15:50]  </w:t>
      </w:r>
      <w:r>
        <w:t>Adult cats almost never meow at each other.</w:t>
      </w:r>
    </w:p>
    <w:p>
      <w:pPr>
        <w:spacing w:after="40"/>
      </w:pPr>
      <w:r>
        <w:rPr>
          <w:color w:val="888888"/>
          <w:sz w:val="18"/>
        </w:rPr>
        <w:t xml:space="preserve">[15:53]  </w:t>
      </w:r>
      <w:r>
        <w:t>Kittens meow at their mothers.</w:t>
      </w:r>
    </w:p>
    <w:p>
      <w:pPr>
        <w:spacing w:after="40"/>
      </w:pPr>
      <w:r>
        <w:rPr>
          <w:color w:val="888888"/>
          <w:sz w:val="18"/>
        </w:rPr>
        <w:t xml:space="preserve">[15:55]  </w:t>
      </w:r>
      <w:r>
        <w:t>But adult cats talking to other cats use hisses, growls, body language, scent.</w:t>
      </w:r>
    </w:p>
    <w:p>
      <w:pPr>
        <w:spacing w:after="40"/>
      </w:pPr>
      <w:r>
        <w:rPr>
          <w:color w:val="888888"/>
          <w:sz w:val="18"/>
        </w:rPr>
        <w:t xml:space="preserve">[16:00]  </w:t>
      </w:r>
      <w:r>
        <w:t>The meow, the sound you probably hear every single morning, is something adult cats mostly use with humans.</w:t>
      </w:r>
    </w:p>
    <w:p>
      <w:pPr>
        <w:spacing w:after="40"/>
      </w:pPr>
      <w:r>
        <w:rPr>
          <w:color w:val="888888"/>
          <w:sz w:val="18"/>
        </w:rPr>
        <w:t xml:space="preserve">[16:08]  </w:t>
      </w:r>
      <w:r>
        <w:t>Feral cats that grow up without people meow a lot less.</w:t>
      </w:r>
    </w:p>
    <w:p>
      <w:pPr>
        <w:spacing w:after="40"/>
      </w:pPr>
      <w:r>
        <w:rPr>
          <w:color w:val="888888"/>
          <w:sz w:val="18"/>
        </w:rPr>
        <w:t xml:space="preserve">[16:12]  </w:t>
      </w:r>
      <w:r>
        <w:t>Cats basically kept a baby sound into adulthood because it works on us.</w:t>
      </w:r>
    </w:p>
    <w:p>
      <w:pPr>
        <w:spacing w:after="40"/>
      </w:pPr>
      <w:r>
        <w:rPr>
          <w:color w:val="888888"/>
          <w:sz w:val="18"/>
        </w:rPr>
        <w:t xml:space="preserve">[16:17]  </w:t>
      </w:r>
      <w:r>
        <w:t>And then there's the purr.</w:t>
      </w:r>
    </w:p>
    <w:p>
      <w:pPr>
        <w:spacing w:after="40"/>
      </w:pPr>
      <w:r>
        <w:rPr>
          <w:color w:val="888888"/>
          <w:sz w:val="18"/>
        </w:rPr>
        <w:t xml:space="preserve">[16:19]  </w:t>
      </w:r>
      <w:r>
        <w:t>In 2009, researchers at the University of Sussex studied something called the solicitation purr.</w:t>
      </w:r>
    </w:p>
    <w:p>
      <w:pPr>
        <w:spacing w:after="40"/>
      </w:pPr>
      <w:r>
        <w:rPr>
          <w:color w:val="888888"/>
          <w:sz w:val="18"/>
        </w:rPr>
        <w:t xml:space="preserve">[16:26]  </w:t>
      </w:r>
      <w:r>
        <w:t>That's the special purr cats make when they want food.</w:t>
      </w:r>
    </w:p>
    <w:p>
      <w:pPr>
        <w:spacing w:after="40"/>
      </w:pPr>
      <w:r>
        <w:rPr>
          <w:color w:val="888888"/>
          <w:sz w:val="18"/>
        </w:rPr>
        <w:t xml:space="preserve">[16:30]  </w:t>
      </w:r>
      <w:r>
        <w:t>And they found that hidden inside that purr is a high-pitched cry.</w:t>
      </w:r>
    </w:p>
    <w:p>
      <w:pPr>
        <w:spacing w:after="40"/>
      </w:pPr>
      <w:r>
        <w:rPr>
          <w:color w:val="888888"/>
          <w:sz w:val="18"/>
        </w:rPr>
        <w:t xml:space="preserve">[16:34]  </w:t>
      </w:r>
      <w:r>
        <w:t>A frequency surprisingly similar to a human baby's cry.</w:t>
      </w:r>
    </w:p>
    <w:p>
      <w:pPr>
        <w:spacing w:after="40"/>
      </w:pPr>
      <w:r>
        <w:rPr>
          <w:color w:val="888888"/>
          <w:sz w:val="18"/>
        </w:rPr>
        <w:t xml:space="preserve">[16:38]  </w:t>
      </w:r>
      <w:r>
        <w:t>People rated these purrs as more urgent and less pleasant to hear.</w:t>
      </w:r>
    </w:p>
    <w:p>
      <w:pPr>
        <w:spacing w:after="40"/>
      </w:pPr>
      <w:r>
        <w:rPr>
          <w:color w:val="888888"/>
          <w:sz w:val="18"/>
        </w:rPr>
        <w:t xml:space="preserve">[16:43]  </w:t>
      </w:r>
      <w:r>
        <w:t>Your cat may have figured out how to sound a little like a baby to make you get up and feed it.</w:t>
      </w:r>
    </w:p>
    <w:p>
      <w:pPr>
        <w:spacing w:after="40"/>
      </w:pPr>
      <w:r>
        <w:rPr>
          <w:color w:val="888888"/>
          <w:sz w:val="18"/>
        </w:rPr>
        <w:t xml:space="preserve">[16:49]  </w:t>
      </w:r>
      <w:r>
        <w:t>It's not just cute.</w:t>
      </w:r>
    </w:p>
    <w:p>
      <w:pPr>
        <w:spacing w:after="40"/>
      </w:pPr>
      <w:r>
        <w:rPr>
          <w:color w:val="888888"/>
          <w:sz w:val="18"/>
        </w:rPr>
        <w:t xml:space="preserve">[16:50]  </w:t>
      </w:r>
      <w:r>
        <w:t>It's strategy.</w:t>
      </w:r>
    </w:p>
    <w:p>
      <w:pPr>
        <w:spacing w:after="40"/>
      </w:pPr>
      <w:r>
        <w:rPr>
          <w:color w:val="888888"/>
          <w:sz w:val="18"/>
        </w:rPr>
        <w:t xml:space="preserve">[16:51]  </w:t>
      </w:r>
      <w:r>
        <w:t>And the hacks don't stop there.</w:t>
      </w:r>
    </w:p>
    <w:p>
      <w:pPr>
        <w:spacing w:after="40"/>
      </w:pPr>
      <w:r>
        <w:rPr>
          <w:color w:val="888888"/>
          <w:sz w:val="18"/>
        </w:rPr>
        <w:t xml:space="preserve">[16:53]  </w:t>
      </w:r>
      <w:r>
        <w:t>In 2019, researchers in Japan showed that cats can recognize their own names.</w:t>
      </w:r>
    </w:p>
    <w:p>
      <w:pPr>
        <w:spacing w:after="40"/>
      </w:pPr>
      <w:r>
        <w:rPr>
          <w:color w:val="888888"/>
          <w:sz w:val="18"/>
        </w:rPr>
        <w:t xml:space="preserve">[17:00]  </w:t>
      </w:r>
      <w:r>
        <w:t>They just often choose not to respond.</w:t>
      </w:r>
    </w:p>
    <w:p>
      <w:pPr>
        <w:spacing w:after="40"/>
      </w:pPr>
      <w:r>
        <w:rPr>
          <w:color w:val="888888"/>
          <w:sz w:val="18"/>
        </w:rPr>
        <w:t xml:space="preserve">[17:03]  </w:t>
      </w:r>
      <w:r>
        <w:t>Which, honestly, explains a lot.</w:t>
      </w:r>
    </w:p>
    <w:p>
      <w:pPr>
        <w:spacing w:after="40"/>
      </w:pPr>
      <w:r>
        <w:rPr>
          <w:color w:val="888888"/>
          <w:sz w:val="18"/>
        </w:rPr>
        <w:t xml:space="preserve">[17:05]  </w:t>
      </w:r>
      <w:r>
        <w:t>Another study found that the majority of cats form a secure attachment to their owners, similar to the way babies bond with their parents.</w:t>
      </w:r>
    </w:p>
    <w:p>
      <w:pPr>
        <w:spacing w:after="40"/>
      </w:pPr>
      <w:r>
        <w:rPr>
          <w:color w:val="888888"/>
          <w:sz w:val="18"/>
        </w:rPr>
        <w:t xml:space="preserve">[17:14]  </w:t>
      </w:r>
      <w:r>
        <w:t>And there's the slow blink.</w:t>
      </w:r>
    </w:p>
    <w:p>
      <w:pPr>
        <w:spacing w:after="40"/>
      </w:pPr>
      <w:r>
        <w:rPr>
          <w:color w:val="888888"/>
          <w:sz w:val="18"/>
        </w:rPr>
        <w:t xml:space="preserve">[17:16]  </w:t>
      </w:r>
      <w:r>
        <w:t>When a cat looks at you and slowly closes its eyes, researchers found it works like a kind of cat smile.</w:t>
      </w:r>
    </w:p>
    <w:p>
      <w:pPr>
        <w:spacing w:after="40"/>
      </w:pPr>
      <w:r>
        <w:rPr>
          <w:color w:val="888888"/>
          <w:sz w:val="18"/>
        </w:rPr>
        <w:t xml:space="preserve">[17:23]  </w:t>
      </w:r>
      <w:r>
        <w:t>And when humans slow-blink back, cats are more likely to approach them.</w:t>
      </w:r>
    </w:p>
    <w:p>
      <w:pPr>
        <w:spacing w:after="40"/>
      </w:pPr>
      <w:r>
        <w:rPr>
          <w:color w:val="888888"/>
          <w:sz w:val="18"/>
        </w:rPr>
        <w:t xml:space="preserve">[17:28]  </w:t>
      </w:r>
      <w:r>
        <w:t>Even the head rubs have a hidden meaning.</w:t>
      </w:r>
    </w:p>
    <w:p>
      <w:pPr>
        <w:spacing w:after="40"/>
      </w:pPr>
      <w:r>
        <w:rPr>
          <w:color w:val="888888"/>
          <w:sz w:val="18"/>
        </w:rPr>
        <w:t xml:space="preserve">[17:31]  </w:t>
      </w:r>
      <w:r>
        <w:t>Cats have scent glands on their cheeks, so when your cat rubs its face on you, it's not only saying "I love you."</w:t>
      </w:r>
    </w:p>
    <w:p>
      <w:pPr>
        <w:spacing w:after="40"/>
      </w:pPr>
      <w:r>
        <w:rPr>
          <w:color w:val="888888"/>
          <w:sz w:val="18"/>
        </w:rPr>
        <w:t xml:space="preserve">[17:38]  </w:t>
      </w:r>
      <w:r>
        <w:t>It's also saying "this human is mine."</w:t>
      </w:r>
    </w:p>
    <w:p>
      <w:pPr>
        <w:spacing w:after="40"/>
      </w:pPr>
      <w:r>
        <w:rPr>
          <w:color w:val="888888"/>
          <w:sz w:val="18"/>
        </w:rPr>
        <w:t xml:space="preserve">[17:41]  </w:t>
      </w:r>
      <w:r>
        <w:t>And many cat owners notice that their cat has its own personal set of meows, one for food, one for the door, one for "pay attention to me."</w:t>
      </w:r>
    </w:p>
    <w:p>
      <w:pPr>
        <w:spacing w:after="40"/>
      </w:pPr>
      <w:r>
        <w:rPr>
          <w:color w:val="888888"/>
          <w:sz w:val="18"/>
        </w:rPr>
        <w:t xml:space="preserve">[17:51]  </w:t>
      </w:r>
      <w:r>
        <w:t>Studies suggest people are usually much better at understanding their own cat's meows than a stranger's.</w:t>
      </w:r>
    </w:p>
    <w:p>
      <w:pPr>
        <w:spacing w:after="40"/>
      </w:pPr>
      <w:r>
        <w:rPr>
          <w:color w:val="888888"/>
          <w:sz w:val="18"/>
        </w:rPr>
        <w:t xml:space="preserve">[17:59]  </w:t>
      </w:r>
      <w:r>
        <w:t>Every cat and its human slowly build a private little language.</w:t>
      </w:r>
    </w:p>
    <w:p>
      <w:pPr>
        <w:spacing w:after="40"/>
      </w:pPr>
      <w:r>
        <w:rPr>
          <w:color w:val="888888"/>
          <w:sz w:val="18"/>
        </w:rPr>
        <w:t xml:space="preserve">[18:03]  </w:t>
      </w:r>
      <w:r>
        <w:t>You thought you trained your cat.</w:t>
      </w:r>
    </w:p>
    <w:p>
      <w:pPr>
        <w:spacing w:after="40"/>
      </w:pPr>
      <w:r>
        <w:rPr>
          <w:color w:val="888888"/>
          <w:sz w:val="18"/>
        </w:rPr>
        <w:t xml:space="preserve">[18:05]  </w:t>
      </w:r>
      <w:r>
        <w:t>But your cat spent ten thousand years learning exactly which buttons to push.</w:t>
      </w:r>
    </w:p>
    <w:p>
      <w:pPr>
        <w:pStyle w:val="Heading2"/>
      </w:pPr>
      <w:r>
        <w:t>B13 · 18:11 · From mouse-catchers to rulers of the house</w:t>
      </w:r>
    </w:p>
    <w:p>
      <w:pPr>
        <w:spacing w:after="40"/>
      </w:pPr>
      <w:r>
        <w:rPr>
          <w:color w:val="888888"/>
          <w:sz w:val="18"/>
        </w:rPr>
        <w:t xml:space="preserve">[18:11]  </w:t>
      </w:r>
      <w:r>
        <w:t>For most of history, cats were employees.</w:t>
      </w:r>
    </w:p>
    <w:p>
      <w:pPr>
        <w:spacing w:after="40"/>
      </w:pPr>
      <w:r>
        <w:rPr>
          <w:color w:val="888888"/>
          <w:sz w:val="18"/>
        </w:rPr>
        <w:t xml:space="preserve">[18:14]  </w:t>
      </w:r>
      <w:r>
        <w:t>Their job was mice.</w:t>
      </w:r>
    </w:p>
    <w:p>
      <w:pPr>
        <w:spacing w:after="40"/>
      </w:pPr>
      <w:r>
        <w:rPr>
          <w:color w:val="888888"/>
          <w:sz w:val="18"/>
        </w:rPr>
        <w:t xml:space="preserve">[18:16]  </w:t>
      </w:r>
      <w:r>
        <w:t>They lived in barns, on ships, in warehouses, and in post offices.</w:t>
      </w:r>
    </w:p>
    <w:p>
      <w:pPr>
        <w:spacing w:after="40"/>
      </w:pPr>
      <w:r>
        <w:rPr>
          <w:color w:val="888888"/>
          <w:sz w:val="18"/>
        </w:rPr>
        <w:t xml:space="preserve">[18:21]  </w:t>
      </w:r>
      <w:r>
        <w:t>The British post office actually kept official cats on the payroll to protect the mail from mice.</w:t>
      </w:r>
    </w:p>
    <w:p>
      <w:pPr>
        <w:spacing w:after="40"/>
      </w:pPr>
      <w:r>
        <w:rPr>
          <w:color w:val="888888"/>
          <w:sz w:val="18"/>
        </w:rPr>
        <w:t xml:space="preserve">[18:27]  </w:t>
      </w:r>
      <w:r>
        <w:t>Some ship cats even became war heroes.</w:t>
      </w:r>
    </w:p>
    <w:p>
      <w:pPr>
        <w:spacing w:after="40"/>
      </w:pPr>
      <w:r>
        <w:rPr>
          <w:color w:val="888888"/>
          <w:sz w:val="18"/>
        </w:rPr>
        <w:t xml:space="preserve">[18:31]  </w:t>
      </w:r>
      <w:r>
        <w:t>In 1949, a cat named Simon was injured when his British warship came under fire, and he still kept hunting the rats that were eating the crew's food.</w:t>
      </w:r>
    </w:p>
    <w:p>
      <w:pPr>
        <w:spacing w:after="40"/>
      </w:pPr>
      <w:r>
        <w:rPr>
          <w:color w:val="888888"/>
          <w:sz w:val="18"/>
        </w:rPr>
        <w:t xml:space="preserve">[18:42]  </w:t>
      </w:r>
      <w:r>
        <w:t>He was later awarded a medal for bravery.</w:t>
      </w:r>
    </w:p>
    <w:p>
      <w:pPr>
        <w:spacing w:after="40"/>
      </w:pPr>
      <w:r>
        <w:rPr>
          <w:color w:val="888888"/>
          <w:sz w:val="18"/>
        </w:rPr>
        <w:t xml:space="preserve">[18:44]  </w:t>
      </w:r>
      <w:r>
        <w:t>Then, in 1871, something new happened in London.</w:t>
      </w:r>
    </w:p>
    <w:p>
      <w:pPr>
        <w:spacing w:after="40"/>
      </w:pPr>
      <w:r>
        <w:rPr>
          <w:color w:val="888888"/>
          <w:sz w:val="18"/>
        </w:rPr>
        <w:t xml:space="preserve">[18:49]  </w:t>
      </w:r>
      <w:r>
        <w:t>The world's first big cat show.</w:t>
      </w:r>
    </w:p>
    <w:p>
      <w:pPr>
        <w:spacing w:after="40"/>
      </w:pPr>
      <w:r>
        <w:rPr>
          <w:color w:val="888888"/>
          <w:sz w:val="18"/>
        </w:rPr>
        <w:t xml:space="preserve">[18:51]  </w:t>
      </w:r>
      <w:r>
        <w:t>Suddenly people weren't asking "Is this cat good at catching mice?"</w:t>
      </w:r>
    </w:p>
    <w:p>
      <w:pPr>
        <w:spacing w:after="40"/>
      </w:pPr>
      <w:r>
        <w:rPr>
          <w:color w:val="888888"/>
          <w:sz w:val="18"/>
        </w:rPr>
        <w:t xml:space="preserve">[18:55]  </w:t>
      </w:r>
      <w:r>
        <w:t>They were asking, "Is this cat beautiful?"</w:t>
      </w:r>
    </w:p>
    <w:p>
      <w:pPr>
        <w:spacing w:after="40"/>
      </w:pPr>
      <w:r>
        <w:rPr>
          <w:color w:val="888888"/>
          <w:sz w:val="18"/>
        </w:rPr>
        <w:t xml:space="preserve">[18:58]  </w:t>
      </w:r>
      <w:r>
        <w:t>And that's when cat breeds really took off.</w:t>
      </w:r>
    </w:p>
    <w:p>
      <w:pPr>
        <w:spacing w:after="40"/>
      </w:pPr>
      <w:r>
        <w:rPr>
          <w:color w:val="888888"/>
          <w:sz w:val="18"/>
        </w:rPr>
        <w:t xml:space="preserve">[19:01]  </w:t>
      </w:r>
      <w:r>
        <w:t>Most of the breeds you know today are less than about a hundred and fifty years old.</w:t>
      </w:r>
    </w:p>
    <w:p>
      <w:pPr>
        <w:spacing w:after="40"/>
      </w:pPr>
      <w:r>
        <w:rPr>
          <w:color w:val="888888"/>
          <w:sz w:val="18"/>
        </w:rPr>
        <w:t xml:space="preserve">[19:06]  </w:t>
      </w:r>
      <w:r>
        <w:t>For ten thousand years, a cat was just a cat.</w:t>
      </w:r>
    </w:p>
    <w:p>
      <w:pPr>
        <w:spacing w:after="40"/>
      </w:pPr>
      <w:r>
        <w:rPr>
          <w:color w:val="888888"/>
          <w:sz w:val="18"/>
        </w:rPr>
        <w:t xml:space="preserve">[19:10]  </w:t>
      </w:r>
      <w:r>
        <w:t>Then Victorians showed up and turned it into a fashion show.</w:t>
      </w:r>
    </w:p>
    <w:p>
      <w:pPr>
        <w:spacing w:after="40"/>
      </w:pPr>
      <w:r>
        <w:rPr>
          <w:color w:val="888888"/>
          <w:sz w:val="18"/>
        </w:rPr>
        <w:t xml:space="preserve">[19:13]  </w:t>
      </w:r>
      <w:r>
        <w:t>And today?</w:t>
      </w:r>
    </w:p>
    <w:p>
      <w:pPr>
        <w:spacing w:after="40"/>
      </w:pPr>
      <w:r>
        <w:rPr>
          <w:color w:val="888888"/>
          <w:sz w:val="18"/>
        </w:rPr>
        <w:t xml:space="preserve">[19:15]  </w:t>
      </w:r>
      <w:r>
        <w:t>Cats have completely taken over.</w:t>
      </w:r>
    </w:p>
    <w:p>
      <w:pPr>
        <w:spacing w:after="40"/>
      </w:pPr>
      <w:r>
        <w:rPr>
          <w:color w:val="888888"/>
          <w:sz w:val="18"/>
        </w:rPr>
        <w:t xml:space="preserve">[19:17]  </w:t>
      </w:r>
      <w:r>
        <w:t>In 1963, France even sent a cat into space.</w:t>
      </w:r>
    </w:p>
    <w:p>
      <w:pPr>
        <w:spacing w:after="40"/>
      </w:pPr>
      <w:r>
        <w:rPr>
          <w:color w:val="888888"/>
          <w:sz w:val="18"/>
        </w:rPr>
        <w:t xml:space="preserve">[19:22]  </w:t>
      </w:r>
      <w:r>
        <w:t>Her name was Félicette.</w:t>
      </w:r>
    </w:p>
    <w:p>
      <w:pPr>
        <w:spacing w:after="40"/>
      </w:pPr>
      <w:r>
        <w:rPr>
          <w:color w:val="888888"/>
          <w:sz w:val="18"/>
        </w:rPr>
        <w:t xml:space="preserve">[19:23]  </w:t>
      </w:r>
      <w:r>
        <w:t>She flew past the edge of space and came back alive.</w:t>
      </w:r>
    </w:p>
    <w:p>
      <w:pPr>
        <w:spacing w:after="40"/>
      </w:pPr>
      <w:r>
        <w:rPr>
          <w:color w:val="888888"/>
          <w:sz w:val="18"/>
        </w:rPr>
        <w:t xml:space="preserve">[19:27]  </w:t>
      </w:r>
      <w:r>
        <w:t>From a desert rock to outer space in ten thousand years.</w:t>
      </w:r>
    </w:p>
    <w:p>
      <w:pPr>
        <w:spacing w:after="40"/>
      </w:pPr>
      <w:r>
        <w:rPr>
          <w:color w:val="888888"/>
          <w:sz w:val="18"/>
        </w:rPr>
        <w:t xml:space="preserve">[19:31]  </w:t>
      </w:r>
      <w:r>
        <w:t>In Japan, there are cat cafés where people pay just to sit in a room full of cats that ignore them.</w:t>
      </w:r>
    </w:p>
    <w:p>
      <w:pPr>
        <w:spacing w:after="40"/>
      </w:pPr>
      <w:r>
        <w:rPr>
          <w:color w:val="888888"/>
          <w:sz w:val="18"/>
        </w:rPr>
        <w:t xml:space="preserve">[19:38]  </w:t>
      </w:r>
      <w:r>
        <w:t>There are even islands where cats outnumber the people.</w:t>
      </w:r>
    </w:p>
    <w:p>
      <w:pPr>
        <w:spacing w:after="40"/>
      </w:pPr>
      <w:r>
        <w:rPr>
          <w:color w:val="888888"/>
          <w:sz w:val="18"/>
        </w:rPr>
        <w:t xml:space="preserve">[19:41]  </w:t>
      </w:r>
      <w:r>
        <w:t>There are hundreds of millions of pet cats in the world.</w:t>
      </w:r>
    </w:p>
    <w:p>
      <w:pPr>
        <w:spacing w:after="40"/>
      </w:pPr>
      <w:r>
        <w:rPr>
          <w:color w:val="888888"/>
          <w:sz w:val="18"/>
        </w:rPr>
        <w:t xml:space="preserve">[19:45]  </w:t>
      </w:r>
      <w:r>
        <w:t>They live in our apartments.</w:t>
      </w:r>
    </w:p>
    <w:p>
      <w:pPr>
        <w:spacing w:after="40"/>
      </w:pPr>
      <w:r>
        <w:rPr>
          <w:color w:val="888888"/>
          <w:sz w:val="18"/>
        </w:rPr>
        <w:t xml:space="preserve">[19:47]  </w:t>
      </w:r>
      <w:r>
        <w:t>They sleep on our pillows.</w:t>
      </w:r>
    </w:p>
    <w:p>
      <w:pPr>
        <w:spacing w:after="40"/>
      </w:pPr>
      <w:r>
        <w:rPr>
          <w:color w:val="888888"/>
          <w:sz w:val="18"/>
        </w:rPr>
        <w:t xml:space="preserve">[19:49]  </w:t>
      </w:r>
      <w:r>
        <w:t>They sit on our keyboards in the middle of important meetings.</w:t>
      </w:r>
    </w:p>
    <w:p>
      <w:pPr>
        <w:spacing w:after="40"/>
      </w:pPr>
      <w:r>
        <w:rPr>
          <w:color w:val="888888"/>
          <w:sz w:val="18"/>
        </w:rPr>
        <w:t xml:space="preserve">[19:53]  </w:t>
      </w:r>
      <w:r>
        <w:t>They basically built the internet.</w:t>
      </w:r>
    </w:p>
    <w:p>
      <w:pPr>
        <w:spacing w:after="40"/>
      </w:pPr>
      <w:r>
        <w:rPr>
          <w:color w:val="888888"/>
          <w:sz w:val="18"/>
        </w:rPr>
        <w:t xml:space="preserve">[19:55]  </w:t>
      </w:r>
      <w:r>
        <w:t>There is a cat in the United Kingdom with the official government title "Chief Mouser to the Cabinet Office."</w:t>
      </w:r>
    </w:p>
    <w:p>
      <w:pPr>
        <w:spacing w:after="40"/>
      </w:pPr>
      <w:r>
        <w:rPr>
          <w:color w:val="888888"/>
          <w:sz w:val="18"/>
        </w:rPr>
        <w:t xml:space="preserve">[20:03]  </w:t>
      </w:r>
      <w:r>
        <w:t>His name is Larry.</w:t>
      </w:r>
    </w:p>
    <w:p>
      <w:pPr>
        <w:spacing w:after="40"/>
      </w:pPr>
      <w:r>
        <w:rPr>
          <w:color w:val="888888"/>
          <w:sz w:val="18"/>
        </w:rPr>
        <w:t xml:space="preserve">[20:04]  </w:t>
      </w:r>
      <w:r>
        <w:t>He has outlasted several prime ministers.</w:t>
      </w:r>
    </w:p>
    <w:p>
      <w:pPr>
        <w:spacing w:after="40"/>
      </w:pPr>
      <w:r>
        <w:rPr>
          <w:color w:val="888888"/>
          <w:sz w:val="18"/>
        </w:rPr>
        <w:t xml:space="preserve">[20:07]  </w:t>
      </w:r>
      <w:r>
        <w:t>In Japan, a cat named Tama was made the official station master of a struggling little train station, and so many tourists came to see her that she's widely credited with helping save the train line.</w:t>
      </w:r>
    </w:p>
    <w:p>
      <w:pPr>
        <w:spacing w:after="40"/>
      </w:pPr>
      <w:r>
        <w:rPr>
          <w:color w:val="888888"/>
          <w:sz w:val="18"/>
        </w:rPr>
        <w:t xml:space="preserve">[20:21]  </w:t>
      </w:r>
      <w:r>
        <w:t>The descendants of a desert hunter that once stole mice from a mud-brick granary now have job titles, fan clubs, and their own birthday cakes.</w:t>
      </w:r>
    </w:p>
    <w:p>
      <w:pPr>
        <w:spacing w:after="40"/>
      </w:pPr>
      <w:r>
        <w:rPr>
          <w:color w:val="888888"/>
          <w:sz w:val="18"/>
        </w:rPr>
        <w:t xml:space="preserve">[20:31]  </w:t>
      </w:r>
      <w:r>
        <w:t>And somewhere in the world right now, a grown adult is spending a ridiculous amount of money on a giant cat tower only for the cat to sit in the cardboard box it came in.</w:t>
      </w:r>
    </w:p>
    <w:p>
      <w:pPr>
        <w:pStyle w:val="Heading2"/>
      </w:pPr>
      <w:r>
        <w:t>B14 · 20:44 · The twist: who domesticated whom?</w:t>
      </w:r>
    </w:p>
    <w:p>
      <w:pPr>
        <w:spacing w:after="40"/>
      </w:pPr>
      <w:r>
        <w:rPr>
          <w:color w:val="888888"/>
          <w:sz w:val="18"/>
        </w:rPr>
        <w:t xml:space="preserve">[20:44]  </w:t>
      </w:r>
      <w:r>
        <w:t>But here's the part I really want to leave you with.</w:t>
      </w:r>
    </w:p>
    <w:p>
      <w:pPr>
        <w:spacing w:after="40"/>
      </w:pPr>
      <w:r>
        <w:rPr>
          <w:color w:val="888888"/>
          <w:sz w:val="18"/>
        </w:rPr>
        <w:t xml:space="preserve">[20:47]  </w:t>
      </w:r>
      <w:r>
        <w:t>Because the more you look at this story, the stranger it gets.</w:t>
      </w:r>
    </w:p>
    <w:p>
      <w:pPr>
        <w:spacing w:after="40"/>
      </w:pPr>
      <w:r>
        <w:rPr>
          <w:color w:val="888888"/>
          <w:sz w:val="18"/>
        </w:rPr>
        <w:t xml:space="preserve">[20:51]  </w:t>
      </w:r>
      <w:r>
        <w:t>In almost every other case of domestication, humans were clearly in charge.</w:t>
      </w:r>
    </w:p>
    <w:p>
      <w:pPr>
        <w:spacing w:after="40"/>
      </w:pPr>
      <w:r>
        <w:rPr>
          <w:color w:val="888888"/>
          <w:sz w:val="18"/>
        </w:rPr>
        <w:t xml:space="preserve">[20:57]  </w:t>
      </w:r>
      <w:r>
        <w:t>We captured animals.</w:t>
      </w:r>
    </w:p>
    <w:p>
      <w:pPr>
        <w:spacing w:after="40"/>
      </w:pPr>
      <w:r>
        <w:rPr>
          <w:color w:val="888888"/>
          <w:sz w:val="18"/>
        </w:rPr>
        <w:t xml:space="preserve">[20:58]  </w:t>
      </w:r>
      <w:r>
        <w:t>We fenced them in.</w:t>
      </w:r>
    </w:p>
    <w:p>
      <w:pPr>
        <w:spacing w:after="40"/>
      </w:pPr>
      <w:r>
        <w:rPr>
          <w:color w:val="888888"/>
          <w:sz w:val="18"/>
        </w:rPr>
        <w:t xml:space="preserve">[21:00]  </w:t>
      </w:r>
      <w:r>
        <w:t>We bred them for meat, milk, wool, and work.</w:t>
      </w:r>
    </w:p>
    <w:p>
      <w:pPr>
        <w:spacing w:after="40"/>
      </w:pPr>
      <w:r>
        <w:rPr>
          <w:color w:val="888888"/>
          <w:sz w:val="18"/>
        </w:rPr>
        <w:t xml:space="preserve">[21:03]  </w:t>
      </w:r>
      <w:r>
        <w:t>But cats?</w:t>
      </w:r>
    </w:p>
    <w:p>
      <w:pPr>
        <w:spacing w:after="40"/>
      </w:pPr>
      <w:r>
        <w:rPr>
          <w:color w:val="888888"/>
          <w:sz w:val="18"/>
        </w:rPr>
        <w:t xml:space="preserve">[21:04]  </w:t>
      </w:r>
      <w:r>
        <w:t>We never fenced them in.</w:t>
      </w:r>
    </w:p>
    <w:p>
      <w:pPr>
        <w:spacing w:after="40"/>
      </w:pPr>
      <w:r>
        <w:rPr>
          <w:color w:val="888888"/>
          <w:sz w:val="18"/>
        </w:rPr>
        <w:t xml:space="preserve">[21:06]  </w:t>
      </w:r>
      <w:r>
        <w:t>We never really needed them for meat or milk.</w:t>
      </w:r>
    </w:p>
    <w:p>
      <w:pPr>
        <w:spacing w:after="40"/>
      </w:pPr>
      <w:r>
        <w:rPr>
          <w:color w:val="888888"/>
          <w:sz w:val="18"/>
        </w:rPr>
        <w:t xml:space="preserve">[21:09]  </w:t>
      </w:r>
      <w:r>
        <w:t>And for most of history, we didn't even control who they had kittens with.</w:t>
      </w:r>
    </w:p>
    <w:p>
      <w:pPr>
        <w:spacing w:after="40"/>
      </w:pPr>
      <w:r>
        <w:rPr>
          <w:color w:val="888888"/>
          <w:sz w:val="18"/>
        </w:rPr>
        <w:t xml:space="preserve">[21:14]  </w:t>
      </w:r>
      <w:r>
        <w:t>Cats chose us.</w:t>
      </w:r>
    </w:p>
    <w:p>
      <w:pPr>
        <w:spacing w:after="40"/>
      </w:pPr>
      <w:r>
        <w:rPr>
          <w:color w:val="888888"/>
          <w:sz w:val="18"/>
        </w:rPr>
        <w:t xml:space="preserve">[21:15]  </w:t>
      </w:r>
      <w:r>
        <w:t>They moved into our villages on their own terms.</w:t>
      </w:r>
    </w:p>
    <w:p>
      <w:pPr>
        <w:spacing w:after="40"/>
      </w:pPr>
      <w:r>
        <w:rPr>
          <w:color w:val="888888"/>
          <w:sz w:val="18"/>
        </w:rPr>
        <w:t xml:space="preserve">[21:18]  </w:t>
      </w:r>
      <w:r>
        <w:t>They changed their behavior just enough to get what they wanted.</w:t>
      </w:r>
    </w:p>
    <w:p>
      <w:pPr>
        <w:spacing w:after="40"/>
      </w:pPr>
      <w:r>
        <w:rPr>
          <w:color w:val="888888"/>
          <w:sz w:val="18"/>
        </w:rPr>
        <w:t xml:space="preserve">[21:22]  </w:t>
      </w:r>
      <w:r>
        <w:t>And they kept everything else.</w:t>
      </w:r>
    </w:p>
    <w:p>
      <w:pPr>
        <w:spacing w:after="40"/>
      </w:pPr>
      <w:r>
        <w:rPr>
          <w:color w:val="888888"/>
          <w:sz w:val="18"/>
        </w:rPr>
        <w:t xml:space="preserve">[21:24]  </w:t>
      </w:r>
      <w:r>
        <w:t>Their wild instincts.</w:t>
      </w:r>
    </w:p>
    <w:p>
      <w:pPr>
        <w:spacing w:after="40"/>
      </w:pPr>
      <w:r>
        <w:rPr>
          <w:color w:val="888888"/>
          <w:sz w:val="18"/>
        </w:rPr>
        <w:t xml:space="preserve">[21:26]  </w:t>
      </w:r>
      <w:r>
        <w:t>Their independence.</w:t>
      </w:r>
    </w:p>
    <w:p>
      <w:pPr>
        <w:spacing w:after="40"/>
      </w:pPr>
      <w:r>
        <w:rPr>
          <w:color w:val="888888"/>
          <w:sz w:val="18"/>
        </w:rPr>
        <w:t xml:space="preserve">[21:28]  </w:t>
      </w:r>
      <w:r>
        <w:t>Their freedom to just walk away.</w:t>
      </w:r>
    </w:p>
    <w:p>
      <w:pPr>
        <w:spacing w:after="40"/>
      </w:pPr>
      <w:r>
        <w:rPr>
          <w:color w:val="888888"/>
          <w:sz w:val="18"/>
        </w:rPr>
        <w:t xml:space="preserve">[21:30]  </w:t>
      </w:r>
      <w:r>
        <w:t>In fact, cats are so good at being wild that scientists consider them one of the most destructive invasive predators in the world.</w:t>
      </w:r>
    </w:p>
    <w:p>
      <w:pPr>
        <w:spacing w:after="40"/>
      </w:pPr>
      <w:r>
        <w:rPr>
          <w:color w:val="888888"/>
          <w:sz w:val="18"/>
        </w:rPr>
        <w:t xml:space="preserve">[21:39]  </w:t>
      </w:r>
      <w:r>
        <w:t>Outdoor cats in the United States alone are estimated to kill more than a billion birds every year.</w:t>
      </w:r>
    </w:p>
    <w:p>
      <w:pPr>
        <w:spacing w:after="40"/>
      </w:pPr>
      <w:r>
        <w:rPr>
          <w:color w:val="888888"/>
          <w:sz w:val="18"/>
        </w:rPr>
        <w:t xml:space="preserve">[21:47]  </w:t>
      </w:r>
      <w:r>
        <w:t>That sweet thing purring on your lap is still, technically, one of nature's most efficient hunters.</w:t>
      </w:r>
    </w:p>
    <w:p>
      <w:pPr>
        <w:spacing w:after="40"/>
      </w:pPr>
      <w:r>
        <w:rPr>
          <w:color w:val="888888"/>
          <w:sz w:val="18"/>
        </w:rPr>
        <w:t xml:space="preserve">[21:53]  </w:t>
      </w:r>
      <w:r>
        <w:t>And some scientists even wonder if cats have been changing us in ways we haven't fully understood yet.</w:t>
      </w:r>
    </w:p>
    <w:p>
      <w:pPr>
        <w:spacing w:after="40"/>
      </w:pPr>
      <w:r>
        <w:rPr>
          <w:color w:val="888888"/>
          <w:sz w:val="18"/>
        </w:rPr>
        <w:t xml:space="preserve">[22:00]  </w:t>
      </w:r>
      <w:r>
        <w:t>There's a tiny parasite called Toxoplasma that reproduces inside cats.</w:t>
      </w:r>
    </w:p>
    <w:p>
      <w:pPr>
        <w:spacing w:after="40"/>
      </w:pPr>
      <w:r>
        <w:rPr>
          <w:color w:val="888888"/>
          <w:sz w:val="18"/>
        </w:rPr>
        <w:t xml:space="preserve">[22:06]  </w:t>
      </w:r>
      <w:r>
        <w:t>Infected rats can lose their fear of cat smell.</w:t>
      </w:r>
    </w:p>
    <w:p>
      <w:pPr>
        <w:spacing w:after="40"/>
      </w:pPr>
      <w:r>
        <w:rPr>
          <w:color w:val="888888"/>
          <w:sz w:val="18"/>
        </w:rPr>
        <w:t xml:space="preserve">[22:09]  </w:t>
      </w:r>
      <w:r>
        <w:t>And a huge number of humans carry it too, usually without any obvious symptoms.</w:t>
      </w:r>
    </w:p>
    <w:p>
      <w:pPr>
        <w:spacing w:after="40"/>
      </w:pPr>
      <w:r>
        <w:rPr>
          <w:color w:val="888888"/>
          <w:sz w:val="18"/>
        </w:rPr>
        <w:t xml:space="preserve">[22:15]  </w:t>
      </w:r>
      <w:r>
        <w:t>Some studies have linked it to small changes in human behavior, though the evidence is still debated.</w:t>
      </w:r>
    </w:p>
    <w:p>
      <w:pPr>
        <w:spacing w:after="40"/>
      </w:pPr>
      <w:r>
        <w:rPr>
          <w:color w:val="888888"/>
          <w:sz w:val="18"/>
        </w:rPr>
        <w:t xml:space="preserve">[22:21]  </w:t>
      </w:r>
      <w:r>
        <w:t>But think about how wild that question is.</w:t>
      </w:r>
    </w:p>
    <w:p>
      <w:pPr>
        <w:spacing w:after="40"/>
      </w:pPr>
      <w:r>
        <w:rPr>
          <w:color w:val="888888"/>
          <w:sz w:val="18"/>
        </w:rPr>
        <w:t xml:space="preserve">[22:24]  </w:t>
      </w:r>
      <w:r>
        <w:t>Think about the whole chain of events.</w:t>
      </w:r>
    </w:p>
    <w:p>
      <w:pPr>
        <w:spacing w:after="40"/>
      </w:pPr>
      <w:r>
        <w:rPr>
          <w:color w:val="888888"/>
          <w:sz w:val="18"/>
        </w:rPr>
        <w:t xml:space="preserve">[22:27]  </w:t>
      </w:r>
      <w:r>
        <w:t>Humans started storing grain.</w:t>
      </w:r>
    </w:p>
    <w:p>
      <w:pPr>
        <w:spacing w:after="40"/>
      </w:pPr>
      <w:r>
        <w:rPr>
          <w:color w:val="888888"/>
          <w:sz w:val="18"/>
        </w:rPr>
        <w:t xml:space="preserve">[22:29]  </w:t>
      </w:r>
      <w:r>
        <w:t>The grain attracted mice.</w:t>
      </w:r>
    </w:p>
    <w:p>
      <w:pPr>
        <w:spacing w:after="40"/>
      </w:pPr>
      <w:r>
        <w:rPr>
          <w:color w:val="888888"/>
          <w:sz w:val="18"/>
        </w:rPr>
        <w:t xml:space="preserve">[22:31]  </w:t>
      </w:r>
      <w:r>
        <w:t>The mice attracted wildcats.</w:t>
      </w:r>
    </w:p>
    <w:p>
      <w:pPr>
        <w:spacing w:after="40"/>
      </w:pPr>
      <w:r>
        <w:rPr>
          <w:color w:val="888888"/>
          <w:sz w:val="18"/>
        </w:rPr>
        <w:t xml:space="preserve">[22:33]  </w:t>
      </w:r>
      <w:r>
        <w:t>And the wildcats found humans.</w:t>
      </w:r>
    </w:p>
    <w:p>
      <w:pPr>
        <w:spacing w:after="40"/>
      </w:pPr>
      <w:r>
        <w:rPr>
          <w:color w:val="888888"/>
          <w:sz w:val="18"/>
        </w:rPr>
        <w:t xml:space="preserve">[22:35]  </w:t>
      </w:r>
      <w:r>
        <w:t>A tiny accident of farming created one of the strangest friendships in history.</w:t>
      </w:r>
    </w:p>
    <w:p>
      <w:pPr>
        <w:spacing w:after="40"/>
      </w:pPr>
      <w:r>
        <w:rPr>
          <w:color w:val="888888"/>
          <w:sz w:val="18"/>
        </w:rPr>
        <w:t xml:space="preserve">[22:41]  </w:t>
      </w:r>
      <w:r>
        <w:t>We spent ten thousand years thinking we domesticated cats.</w:t>
      </w:r>
    </w:p>
    <w:p>
      <w:pPr>
        <w:spacing w:after="40"/>
      </w:pPr>
      <w:r>
        <w:rPr>
          <w:color w:val="888888"/>
          <w:sz w:val="18"/>
        </w:rPr>
        <w:t xml:space="preserve">[22:45]  </w:t>
      </w:r>
      <w:r>
        <w:t>Maybe they were negotiating with us the whole time.</w:t>
      </w:r>
    </w:p>
    <w:p>
      <w:pPr>
        <w:pStyle w:val="Heading2"/>
      </w:pPr>
      <w:r>
        <w:t>B15 · 22:49 · Ending: the green eyes, ten thousand years later</w:t>
      </w:r>
    </w:p>
    <w:p>
      <w:pPr>
        <w:spacing w:after="40"/>
      </w:pPr>
      <w:r>
        <w:rPr>
          <w:color w:val="888888"/>
          <w:sz w:val="18"/>
        </w:rPr>
        <w:t xml:space="preserve">[22:49]  </w:t>
      </w:r>
      <w:r>
        <w:t>That wildcat that sat on a grain pot ten thousand years ago, staring at a farmer with a torch, wasn't asking for permission.</w:t>
      </w:r>
    </w:p>
    <w:p>
      <w:pPr>
        <w:spacing w:after="40"/>
      </w:pPr>
      <w:r>
        <w:rPr>
          <w:color w:val="888888"/>
          <w:sz w:val="18"/>
        </w:rPr>
        <w:t xml:space="preserve">[22:58]  </w:t>
      </w:r>
      <w:r>
        <w:t>It was making an offer.</w:t>
      </w:r>
    </w:p>
    <w:p>
      <w:pPr>
        <w:spacing w:after="40"/>
      </w:pPr>
      <w:r>
        <w:rPr>
          <w:color w:val="888888"/>
          <w:sz w:val="18"/>
        </w:rPr>
        <w:t xml:space="preserve">[23:00]  </w:t>
      </w:r>
      <w:r>
        <w:t>I'll protect your food.</w:t>
      </w:r>
    </w:p>
    <w:p>
      <w:pPr>
        <w:spacing w:after="40"/>
      </w:pPr>
      <w:r>
        <w:rPr>
          <w:color w:val="888888"/>
          <w:sz w:val="18"/>
        </w:rPr>
        <w:t xml:space="preserve">[23:02]  </w:t>
      </w:r>
      <w:r>
        <w:t>You leave me alone.</w:t>
      </w:r>
    </w:p>
    <w:p>
      <w:pPr>
        <w:spacing w:after="40"/>
      </w:pPr>
      <w:r>
        <w:rPr>
          <w:color w:val="888888"/>
          <w:sz w:val="18"/>
        </w:rPr>
        <w:t xml:space="preserve">[23:03]  </w:t>
      </w:r>
      <w:r>
        <w:t>Deal?</w:t>
      </w:r>
    </w:p>
    <w:p>
      <w:pPr>
        <w:spacing w:after="40"/>
      </w:pPr>
      <w:r>
        <w:rPr>
          <w:color w:val="888888"/>
          <w:sz w:val="18"/>
        </w:rPr>
        <w:t xml:space="preserve">[23:04]  </w:t>
      </w:r>
      <w:r>
        <w:t>And amazingly, we're still living under that deal today.</w:t>
      </w:r>
    </w:p>
    <w:p>
      <w:pPr>
        <w:spacing w:after="40"/>
      </w:pPr>
      <w:r>
        <w:rPr>
          <w:color w:val="888888"/>
          <w:sz w:val="18"/>
        </w:rPr>
        <w:t xml:space="preserve">[23:08]  </w:t>
      </w:r>
      <w:r>
        <w:t>So the next time your cat wakes you up at five in the morning, or knocks something off the table just to watch you react, or slowly blinks at you from across the room, just remember.</w:t>
      </w:r>
    </w:p>
    <w:p>
      <w:pPr>
        <w:spacing w:after="40"/>
      </w:pPr>
      <w:r>
        <w:rPr>
          <w:color w:val="888888"/>
          <w:sz w:val="18"/>
        </w:rPr>
        <w:t xml:space="preserve">[23:20]  </w:t>
      </w:r>
      <w:r>
        <w:t>That is a desert hunter who walked into a human village ten thousand years ago, looked at us, and decided we were worth keeping.</w:t>
      </w:r>
    </w:p>
    <w:p>
      <w:pPr>
        <w:spacing w:after="40"/>
      </w:pPr>
      <w:r>
        <w:rPr>
          <w:color w:val="888888"/>
          <w:sz w:val="18"/>
        </w:rPr>
        <w:t xml:space="preserve">[23:29]  </w:t>
      </w:r>
      <w:r>
        <w:t>We didn't tame cats.</w:t>
      </w:r>
    </w:p>
    <w:p>
      <w:pPr>
        <w:spacing w:after="40"/>
      </w:pPr>
      <w:r>
        <w:rPr>
          <w:color w:val="888888"/>
          <w:sz w:val="18"/>
        </w:rPr>
        <w:t xml:space="preserve">[23:30]  </w:t>
      </w:r>
      <w:r>
        <w:t>Cats agreed to live with us.</w:t>
      </w:r>
    </w:p>
    <w:p>
      <w:pPr>
        <w:spacing w:after="40"/>
      </w:pPr>
      <w:r>
        <w:rPr>
          <w:color w:val="888888"/>
          <w:sz w:val="18"/>
        </w:rPr>
        <w:t xml:space="preserve">[23:32]  </w:t>
      </w:r>
      <w:r>
        <w:t>And honestly, we got the better end of the deal.</w:t>
      </w:r>
    </w:p>
    <w:p>
      <w:pPr>
        <w:pStyle w:val="Heading1"/>
      </w:pPr>
      <w:r>
        <w:t>6. Факты, которые стоит перепроверить перед публикацией</w:t>
      </w:r>
    </w:p>
    <w:p>
      <w:pPr>
        <w:pStyle w:val="ListBullet"/>
      </w:pPr>
      <w:r>
        <w:t>Кипр, Shillourokambos: публикация Vigne et al. (Science, 2004), возраст ~9 500 лет, кошка в ~40 см от человека.</w:t>
      </w:r>
    </w:p>
    <w:p>
      <w:pPr>
        <w:pStyle w:val="ListBullet"/>
      </w:pPr>
      <w:r>
        <w:t>Ottoni et al. (2017): ДНК 200+ кошек за 9 000 лет, две волны расселения; пятнистый табби — со Средних веков.</w:t>
      </w:r>
    </w:p>
    <w:p>
      <w:pPr>
        <w:pStyle w:val="ListBullet"/>
      </w:pPr>
      <w:r>
        <w:t>Leopard cats в Цюаньхуцунь (Китай, ~5 300 лет): Vigne et al. 2016.</w:t>
      </w:r>
    </w:p>
    <w:p>
      <w:pPr>
        <w:pStyle w:val="ListBullet"/>
      </w:pPr>
      <w:r>
        <w:t>Исследование 2025 года о позднем (~2 000 лет назад) появлении домашних кошек в Европе — формулировка в тексте осторожная («suggested», «possibly»).</w:t>
      </w:r>
    </w:p>
    <w:p>
      <w:pPr>
        <w:pStyle w:val="ListBullet"/>
      </w:pPr>
      <w:r>
        <w:t>Солиситационное мурлыканье: McComb et al., Current Biology, 2009. Имена: Saito et al., 2019. Привязанность: Vitale et al., 2019. Медленное моргание: Humphrey et al., 2020.</w:t>
      </w:r>
    </w:p>
    <w:p>
      <w:pPr>
        <w:pStyle w:val="ListBullet"/>
      </w:pPr>
      <w:r>
        <w:t>Диодор (I в. до н.э.) о казни римлянина; Геродот о сбритых бровях; легенда о Пелузии (Полиэн) — в тексте названа легендой.</w:t>
      </w:r>
    </w:p>
    <w:p>
      <w:pPr>
        <w:pStyle w:val="ListBullet"/>
      </w:pPr>
      <w:r>
        <w:t>Груз ~19 тонн кошачьих мумий в Ливерпуль (1890) — широко цитируемая история.</w:t>
      </w:r>
    </w:p>
    <w:p>
      <w:pPr>
        <w:pStyle w:val="ListBullet"/>
      </w:pPr>
      <w:r>
        <w:t>Ларри — проверьте актуальный статус к дате публикации (в тексте «has outlasted several prime ministers»).</w:t>
      </w:r>
    </w:p>
    <w:p>
      <w:pPr>
        <w:pStyle w:val="ListBullet"/>
      </w:pPr>
      <w:r>
        <w:t>Токсоплазма — в тексте прямо сказано, что доказательства спорные.</w:t>
      </w:r>
    </w:p>
    <w:p>
      <w:pPr>
        <w:pStyle w:val="Heading1"/>
      </w:pPr>
      <w:r>
        <w:t>7. Производство</w:t>
      </w:r>
    </w:p>
    <w:p>
      <w:pPr>
        <w:pStyle w:val="ListBullet"/>
      </w:pPr>
      <w:r>
        <w:t>Озвучка: voiceover/voiceover.mp3 (23:37). Голос — нейросетевой TTS Kokoro (голос am_michael, скорость 0.93). ElevenLabs недоступен из этого окружения, а ключ и ID голоса не были переданы — после получения ключа озвучку можно перегенерировать тем же сценарием.</w:t>
      </w:r>
    </w:p>
    <w:p>
      <w:pPr>
        <w:pStyle w:val="ListBullet"/>
      </w:pPr>
      <w:r>
        <w:t>Промпты: image_prompts.txt — 603 строки, по одной на кадр, в порядке сценария. Средняя длительность кадра ≈ 2.35 с.</w:t>
      </w:r>
    </w:p>
    <w:p>
      <w:pPr>
        <w:pStyle w:val="ListBullet"/>
      </w:pPr>
      <w:r>
        <w:t>Монтаж: tools/montage.py --images &lt;папка с картинками&gt;. Картинки сортируются по имени (1.png, 2.png …), N-я картинка = N-я строка промптов. Склейки ровно по началу фраз, лёгкий зум/панорама в каждом кадре.</w:t>
      </w:r>
    </w:p>
    <w:p>
      <w:pPr>
        <w:pStyle w:val="ListBullet"/>
      </w:pPr>
      <w:r>
        <w:t>preview_animatic.mp4 — черновой монтаж с карточками-заглушками для проверки темпа и синхронизации.</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