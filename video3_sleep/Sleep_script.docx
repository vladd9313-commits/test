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How Did Ancient Humans Sleep Without Getting Eaten?</w:t>
      </w:r>
    </w:p>
    <w:p>
      <w:r>
        <w:rPr>
          <w:b/>
          <w:i w:val="0"/>
          <w:sz w:val="26"/>
        </w:rPr>
        <w:t>Сценарий видео №3</w:t>
      </w:r>
    </w:p>
    <w:p>
      <w:r>
        <w:rPr>
          <w:b w:val="0"/>
          <w:i/>
        </w:rPr>
        <w:t>Длительность ролика конкурента: 20:21  ·  Длительность нового сценария (по готовой озвучке): 20:35  ·  Слов: 2905  ·  Кадров (картинок): 455</w:t>
      </w:r>
    </w:p>
    <w:p>
      <w:pPr>
        <w:pStyle w:val="Heading1"/>
      </w:pPr>
      <w:r>
        <w:t>1. Почему эта идея</w:t>
      </w:r>
    </w:p>
    <w:p>
      <w:pPr>
        <w:pStyle w:val="ListBullet"/>
      </w:pPr>
      <w:r>
        <w:t>Сон и ночь древних людей — самый горячий кластер ниши прямо сейчас: «What Did Ancient Humans Do at Night?» — 8.0 млн (6 мес.), «How Did Ancient Humans Sleep During the Ice Age?» — 594K за 2 недели, «...Too Cold to Sleep» — 489K за месяц, «...Endless Rain» — 367K.</w:t>
      </w:r>
    </w:p>
    <w:p>
      <w:pPr>
        <w:pStyle w:val="ListBullet"/>
      </w:pPr>
      <w:r>
        <w:t>На самом канале Explain In Paint «Why Can't You Remember Falling Asleep?» — 736K (13.7x к среднему); у сети — «...Sleep When It Was Freezing?» 265K за 4 недели и «What Did Ancient Humans Do During the Night?» (совместно со Stickly) — 603K.</w:t>
      </w:r>
    </w:p>
    <w:p>
      <w:pPr>
        <w:pStyle w:val="ListBullet"/>
      </w:pPr>
      <w:r>
        <w:t>Почти все конкуренты делают угол «холод и дождь». Угол «сон и хищники» + «почему вы просыпаетесь в 3 ночи» свободен и даёт сильный личный крючок для зрителя.</w:t>
      </w:r>
    </w:p>
    <w:p>
      <w:pPr>
        <w:pStyle w:val="ListBullet"/>
      </w:pPr>
      <w:r>
        <w:t>Запасная идея №4 — «How Did Ancient Women Handle Their Periods?» (1.16 млн у Venn Stories, 762K у сети).</w:t>
      </w:r>
    </w:p>
    <w:p>
      <w:r>
        <w:rPr>
          <w:b/>
          <w:i w:val="0"/>
        </w:rPr>
        <w:t>Название: «How Did Ancient Humans Sleep Without Getting Eaten?». Превью: «HOW DID THEY SLEEP?» / «WHO STAYED AWAKE?»</w:t>
      </w:r>
    </w:p>
    <w:p>
      <w:pPr>
        <w:pStyle w:val="Heading1"/>
      </w:pPr>
      <w:r>
        <w:t>2. Разбор сценария конкурента «How Ancient Humans Actually Created Dogs?» (20:21)</w:t>
      </w:r>
    </w:p>
    <w:tbl>
      <w:tblPr>
        <w:tblStyle w:val="LightGrid-Accent1"/>
        <w:tblW w:type="auto" w:w="0"/>
        <w:tblLayout w:type="fixed"/>
        <w:tblLook w:firstColumn="1" w:firstRow="1" w:lastColumn="0" w:lastRow="0" w:noHBand="0" w:noVBand="1" w:val="04A0"/>
      </w:tblPr>
      <w:tblGrid>
        <w:gridCol w:w="1304"/>
        <w:gridCol w:w="1814"/>
        <w:gridCol w:w="6520"/>
      </w:tblGrid>
      <w:tr>
        <w:tc>
          <w:tcPr>
            <w:tcW w:type="dxa" w:w="1304"/>
          </w:tcPr>
          <w:p>
            <w:r>
              <w:t>Таймкод</w:t>
            </w:r>
          </w:p>
        </w:tc>
        <w:tc>
          <w:tcPr>
            <w:tcW w:type="dxa" w:w="1814"/>
          </w:tcPr>
          <w:p>
            <w:r>
              <w:t>Блок</w:t>
            </w:r>
          </w:p>
        </w:tc>
        <w:tc>
          <w:tcPr>
            <w:tcW w:type="dxa" w:w="6520"/>
          </w:tcPr>
          <w:p>
            <w:r>
              <w:t>Что происходит / приём</w:t>
            </w:r>
          </w:p>
        </w:tc>
      </w:tr>
      <w:tr>
        <w:tc>
          <w:tcPr>
            <w:tcW w:type="dxa" w:w="1304"/>
          </w:tcPr>
          <w:p>
            <w:r>
              <w:t>0:00–0:41</w:t>
            </w:r>
          </w:p>
        </w:tc>
        <w:tc>
          <w:tcPr>
            <w:tcW w:type="dxa" w:w="1814"/>
          </w:tcPr>
          <w:p>
            <w:r>
              <w:t>Хук-погружение</w:t>
            </w:r>
          </w:p>
        </w:tc>
        <w:tc>
          <w:tcPr>
            <w:tcW w:type="dxa" w:w="6520"/>
          </w:tcPr>
          <w:p>
            <w:r>
              <w:t>«15 000 лет назад. Вы — охотник-собиратель…» Второе лицо, ритм-шутка «try not to die», ночь, шорох, жёлтые глаза — и неожиданный поворот: зверь не нападает</w:t>
            </w:r>
          </w:p>
        </w:tc>
      </w:tr>
      <w:tr>
        <w:tc>
          <w:tcPr>
            <w:tcW w:type="dxa" w:w="1304"/>
          </w:tcPr>
          <w:p>
            <w:r>
              <w:t>0:41–1:09</w:t>
            </w:r>
          </w:p>
        </w:tc>
        <w:tc>
          <w:tcPr>
            <w:tcW w:type="dxa" w:w="1814"/>
          </w:tcPr>
          <w:p>
            <w:r>
              <w:t>Тезис</w:t>
            </w:r>
          </w:p>
        </w:tc>
        <w:tc>
          <w:tcPr>
            <w:tcW w:type="dxa" w:w="6520"/>
          </w:tcPr>
          <w:p>
            <w:r>
              <w:t>«Всё было не так, как думают». Абсурдная картинка из современности (зверь спит на подушке и плачет, когда ты выходишь на 30 секунд)</w:t>
            </w:r>
          </w:p>
        </w:tc>
      </w:tr>
      <w:tr>
        <w:tc>
          <w:tcPr>
            <w:tcW w:type="dxa" w:w="1304"/>
          </w:tcPr>
          <w:p>
            <w:r>
              <w:t>1:09–1:45</w:t>
            </w:r>
          </w:p>
        </w:tc>
        <w:tc>
          <w:tcPr>
            <w:tcW w:type="dxa" w:w="1814"/>
          </w:tcPr>
          <w:p>
            <w:r>
              <w:t>Базовый факт</w:t>
            </w:r>
          </w:p>
        </w:tc>
        <w:tc>
          <w:tcPr>
            <w:tcW w:type="dxa" w:w="6520"/>
          </w:tcPr>
          <w:p>
            <w:r>
              <w:t>Собака — подвид серого волка; от чихуахуа до овчарки — все потомки волков</w:t>
            </w:r>
          </w:p>
        </w:tc>
      </w:tr>
      <w:tr>
        <w:tc>
          <w:tcPr>
            <w:tcW w:type="dxa" w:w="1304"/>
          </w:tcPr>
          <w:p>
            <w:r>
              <w:t>1:45–2:44</w:t>
            </w:r>
          </w:p>
        </w:tc>
        <w:tc>
          <w:tcPr>
            <w:tcW w:type="dxa" w:w="1814"/>
          </w:tcPr>
          <w:p>
            <w:r>
              <w:t>Когда?</w:t>
            </w:r>
          </w:p>
        </w:tc>
        <w:tc>
          <w:tcPr>
            <w:tcW w:type="dxa" w:w="6520"/>
          </w:tcPr>
          <w:p>
            <w:r>
              <w:t>Учёные спорят (15–40 тыс. лет); собаки — первые одомашненные, раньше лошадей и земледелия</w:t>
            </w:r>
          </w:p>
        </w:tc>
      </w:tr>
      <w:tr>
        <w:tc>
          <w:tcPr>
            <w:tcW w:type="dxa" w:w="1304"/>
          </w:tcPr>
          <w:p>
            <w:r>
              <w:t>2:44–3:39</w:t>
            </w:r>
          </w:p>
        </w:tc>
        <w:tc>
          <w:tcPr>
            <w:tcW w:type="dxa" w:w="1814"/>
          </w:tcPr>
          <w:p>
            <w:r>
              <w:t>Развенчание мифа</w:t>
            </w:r>
          </w:p>
        </w:tc>
        <w:tc>
          <w:tcPr>
            <w:tcW w:type="dxa" w:w="6520"/>
          </w:tcPr>
          <w:p>
            <w:r>
              <w:t>Романтическая версия «нашли волчат — вырастили» → «Completely not how it happened»; взрослого волка не приручить</w:t>
            </w:r>
          </w:p>
        </w:tc>
      </w:tr>
      <w:tr>
        <w:tc>
          <w:tcPr>
            <w:tcW w:type="dxa" w:w="1304"/>
          </w:tcPr>
          <w:p>
            <w:r>
              <w:t>3:39–5:41</w:t>
            </w:r>
          </w:p>
        </w:tc>
        <w:tc>
          <w:tcPr>
            <w:tcW w:type="dxa" w:w="1814"/>
          </w:tcPr>
          <w:p>
            <w:r>
              <w:t>Главный ответ</w:t>
            </w:r>
          </w:p>
        </w:tc>
        <w:tc>
          <w:tcPr>
            <w:tcW w:type="dxa" w:w="6520"/>
          </w:tcPr>
          <w:p>
            <w:r>
              <w:t>Волки одомашнили себя сами: мусор у стоянок, смелые особи получают еду, отбор по спокойствию</w:t>
            </w:r>
          </w:p>
        </w:tc>
      </w:tr>
      <w:tr>
        <w:tc>
          <w:tcPr>
            <w:tcW w:type="dxa" w:w="1304"/>
          </w:tcPr>
          <w:p>
            <w:r>
              <w:t>5:41–8:35</w:t>
            </w:r>
          </w:p>
        </w:tc>
        <w:tc>
          <w:tcPr>
            <w:tcW w:type="dxa" w:w="1814"/>
          </w:tcPr>
          <w:p>
            <w:r>
              <w:t>История учёного</w:t>
            </w:r>
          </w:p>
        </w:tc>
        <w:tc>
          <w:tcPr>
            <w:tcW w:type="dxa" w:w="6520"/>
          </w:tcPr>
          <w:p>
            <w:r>
              <w:t>Эксперимент Беляева с лисами + абсурдная деталь (генетика — «буржуазная лженаука»), синдром одомашнивания</w:t>
            </w:r>
          </w:p>
        </w:tc>
      </w:tr>
      <w:tr>
        <w:tc>
          <w:tcPr>
            <w:tcW w:type="dxa" w:w="1304"/>
          </w:tcPr>
          <w:p>
            <w:r>
              <w:t>8:35–10:17</w:t>
            </w:r>
          </w:p>
        </w:tc>
        <w:tc>
          <w:tcPr>
            <w:tcW w:type="dxa" w:w="1814"/>
          </w:tcPr>
          <w:p>
            <w:r>
              <w:t>Улица с двусторонним движением</w:t>
            </w:r>
          </w:p>
        </w:tc>
        <w:tc>
          <w:tcPr>
            <w:tcW w:type="dxa" w:w="6520"/>
          </w:tcPr>
          <w:p>
            <w:r>
              <w:t>Люди тоже изменились; одомашнивание происходило несколько раз в разных местах; ко-эволюция</w:t>
            </w:r>
          </w:p>
        </w:tc>
      </w:tr>
      <w:tr>
        <w:tc>
          <w:tcPr>
            <w:tcW w:type="dxa" w:w="1304"/>
          </w:tcPr>
          <w:p>
            <w:r>
              <w:t>10:17–12:38</w:t>
            </w:r>
          </w:p>
        </w:tc>
        <w:tc>
          <w:tcPr>
            <w:tcW w:type="dxa" w:w="1814"/>
          </w:tcPr>
          <w:p>
            <w:r>
              <w:t>Мозг и «хаки»</w:t>
            </w:r>
          </w:p>
        </w:tc>
        <w:tc>
          <w:tcPr>
            <w:tcW w:type="dxa" w:w="6520"/>
          </w:tcPr>
          <w:p>
            <w:r>
              <w:t>Указательный жест, взгляд и окситоцин, мышца «щенячьих глаз» → «Вы думали, что выбрали собаку. Это она 10 000 лет училась, чтобы вы её выбрали»</w:t>
            </w:r>
          </w:p>
        </w:tc>
      </w:tr>
      <w:tr>
        <w:tc>
          <w:tcPr>
            <w:tcW w:type="dxa" w:w="1304"/>
          </w:tcPr>
          <w:p>
            <w:r>
              <w:t>12:38–14:01</w:t>
            </w:r>
          </w:p>
        </w:tc>
        <w:tc>
          <w:tcPr>
            <w:tcW w:type="dxa" w:w="1814"/>
          </w:tcPr>
          <w:p>
            <w:r>
              <w:t>Эмоции</w:t>
            </w:r>
          </w:p>
        </w:tc>
        <w:tc>
          <w:tcPr>
            <w:tcW w:type="dxa" w:w="6520"/>
          </w:tcPr>
          <w:p>
            <w:r>
              <w:t>Совместные погребения людей и собак — дружба старше земледелия</w:t>
            </w:r>
          </w:p>
        </w:tc>
      </w:tr>
      <w:tr>
        <w:tc>
          <w:tcPr>
            <w:tcW w:type="dxa" w:w="1304"/>
          </w:tcPr>
          <w:p>
            <w:r>
              <w:t>14:01–16:21</w:t>
            </w:r>
          </w:p>
        </w:tc>
        <w:tc>
          <w:tcPr>
            <w:tcW w:type="dxa" w:w="1814"/>
          </w:tcPr>
          <w:p>
            <w:r>
              <w:t>Породы</w:t>
            </w:r>
          </w:p>
        </w:tc>
        <w:tc>
          <w:tcPr>
            <w:tcW w:type="dxa" w:w="6520"/>
          </w:tcPr>
          <w:p>
            <w:r>
              <w:t>Человек «взял руль»: работа, размеры, викторианские стандарты пород, юмор про бульдога-батон</w:t>
            </w:r>
          </w:p>
        </w:tc>
      </w:tr>
      <w:tr>
        <w:tc>
          <w:tcPr>
            <w:tcW w:type="dxa" w:w="1304"/>
          </w:tcPr>
          <w:p>
            <w:r>
              <w:t>16:21–17:49</w:t>
            </w:r>
          </w:p>
        </w:tc>
        <w:tc>
          <w:tcPr>
            <w:tcW w:type="dxa" w:w="1814"/>
          </w:tcPr>
          <w:p>
            <w:r>
              <w:t>Современность</w:t>
            </w:r>
          </w:p>
        </w:tc>
        <w:tc>
          <w:tcPr>
            <w:tcW w:type="dxa" w:w="6520"/>
          </w:tcPr>
          <w:p>
            <w:r>
              <w:t>Собаки в инстаграме, в завещаниях, носок интереснее всего на свете, корм за $40</w:t>
            </w:r>
          </w:p>
        </w:tc>
      </w:tr>
      <w:tr>
        <w:tc>
          <w:tcPr>
            <w:tcW w:type="dxa" w:w="1304"/>
          </w:tcPr>
          <w:p>
            <w:r>
              <w:t>17:49–19:46</w:t>
            </w:r>
          </w:p>
        </w:tc>
        <w:tc>
          <w:tcPr>
            <w:tcW w:type="dxa" w:w="1814"/>
          </w:tcPr>
          <w:p>
            <w:r>
              <w:t>Главный поворот</w:t>
            </w:r>
          </w:p>
        </w:tc>
        <w:tc>
          <w:tcPr>
            <w:tcW w:type="dxa" w:w="6520"/>
          </w:tcPr>
          <w:p>
            <w:r>
              <w:t>Собаки — участники собственного одомашнивания; «мы не просто создали собак — собаки помогли создать нас»</w:t>
            </w:r>
          </w:p>
        </w:tc>
      </w:tr>
      <w:tr>
        <w:tc>
          <w:tcPr>
            <w:tcW w:type="dxa" w:w="1304"/>
          </w:tcPr>
          <w:p>
            <w:r>
              <w:t>19:46–20:21</w:t>
            </w:r>
          </w:p>
        </w:tc>
        <w:tc>
          <w:tcPr>
            <w:tcW w:type="dxa" w:w="1814"/>
          </w:tcPr>
          <w:p>
            <w:r>
              <w:t>Финал-кольцо</w:t>
            </w:r>
          </w:p>
        </w:tc>
        <w:tc>
          <w:tcPr>
            <w:tcW w:type="dxa" w:w="6520"/>
          </w:tcPr>
          <w:p>
            <w:r>
              <w:t>Возврат к волку у костра; «в следующий раз, когда собака уснёт у вас на ногах…»</w:t>
            </w:r>
          </w:p>
        </w:tc>
      </w:tr>
    </w:tbl>
    <w:p/>
    <w:p>
      <w:pPr>
        <w:pStyle w:val="Heading2"/>
      </w:pPr>
      <w:r>
        <w:t>Приёмы, которые делают ролик вирусным</w:t>
      </w:r>
    </w:p>
    <w:p>
      <w:pPr>
        <w:pStyle w:val="ListBullet"/>
      </w:pPr>
      <w:r>
        <w:t>Погружение во втором лице с первой секунды («It's 15,000 years ago. You're…») и визуальный клиффхэнгер (глаза в темноте).</w:t>
      </w:r>
    </w:p>
    <w:p>
      <w:pPr>
        <w:pStyle w:val="ListBullet"/>
      </w:pPr>
      <w:r>
        <w:t>Обещание разрушить миф («it didn't happen the way most people think») и прямой разворот «Beautiful. Heartwarming. Completely not how it happened.»</w:t>
      </w:r>
    </w:p>
    <w:p>
      <w:pPr>
        <w:pStyle w:val="ListBullet"/>
      </w:pPr>
      <w:r>
        <w:t>Перезагрузка внимания каждые 60–90 секунд: «Here's the thing», «Here's where it gets really interesting», «But here's the question nobody asks».</w:t>
      </w:r>
    </w:p>
    <w:p>
      <w:pPr>
        <w:pStyle w:val="ListBullet"/>
      </w:pPr>
      <w:r>
        <w:t>Юмор через контраст древнее ↔ современное (подушка, носок, корм за $40) — каждые 2–3 минуты.</w:t>
      </w:r>
    </w:p>
    <w:p>
      <w:pPr>
        <w:pStyle w:val="ListBullet"/>
      </w:pPr>
      <w:r>
        <w:t>Конкретные цифры и имена (15 000 лет, 1950-е, Беляев, levator anguli oculi medialis) создают ощущение достоверности.</w:t>
      </w:r>
    </w:p>
    <w:p>
      <w:pPr>
        <w:pStyle w:val="ListBullet"/>
      </w:pPr>
      <w:r>
        <w:t>Мини-история с героем и абсурдной деталью в середине ролика (учёный, советская цензура).</w:t>
      </w:r>
    </w:p>
    <w:p>
      <w:pPr>
        <w:pStyle w:val="ListBullet"/>
      </w:pPr>
      <w:r>
        <w:t>Переворот перспективы: «вы думали, что выбирали вы — на самом деле выбирали вас».</w:t>
      </w:r>
    </w:p>
    <w:p>
      <w:pPr>
        <w:pStyle w:val="ListBullet"/>
      </w:pPr>
      <w:r>
        <w:t>Эмоциональный третий акт (погребения, любовь, горе) и финал-кольцо с обращением к питомцу зрителя.</w:t>
      </w:r>
    </w:p>
    <w:p>
      <w:pPr>
        <w:pStyle w:val="ListBullet"/>
      </w:pPr>
      <w:r>
        <w:t>Короткие фразы, фрагменты, паузы — удобно ложится на смену картинок каждые 2–3 секунды.</w:t>
      </w:r>
    </w:p>
    <w:p>
      <w:pPr>
        <w:pStyle w:val="Heading2"/>
      </w:pPr>
      <w:r>
        <w:t>Как приёмы конкурента перенесены в новый сценарий</w:t>
      </w:r>
    </w:p>
    <w:tbl>
      <w:tblPr>
        <w:tblStyle w:val="LightGrid-Accent1"/>
        <w:tblW w:type="auto" w:w="0"/>
        <w:tblLayout w:type="fixed"/>
        <w:tblLook w:firstColumn="1" w:firstRow="1" w:lastColumn="0" w:lastRow="0" w:noHBand="0" w:noVBand="1" w:val="04A0"/>
      </w:tblPr>
      <w:tblGrid>
        <w:gridCol w:w="3969"/>
        <w:gridCol w:w="5669"/>
      </w:tblGrid>
      <w:tr>
        <w:tc>
          <w:tcPr>
            <w:tcW w:type="dxa" w:w="3969"/>
          </w:tcPr>
          <w:p>
            <w:r>
              <w:t>Приём конкурента</w:t>
            </w:r>
          </w:p>
        </w:tc>
        <w:tc>
          <w:tcPr>
            <w:tcW w:type="dxa" w:w="5669"/>
          </w:tcPr>
          <w:p>
            <w:r>
              <w:t>В новом сценарии</w:t>
            </w:r>
          </w:p>
        </w:tc>
      </w:tr>
      <w:tr>
        <w:tc>
          <w:tcPr>
            <w:tcW w:type="dxa" w:w="3969"/>
          </w:tcPr>
          <w:p>
            <w:r>
              <w:t>Хук во 2-м лице, ночь, глаза в темноте</w:t>
            </w:r>
          </w:p>
        </w:tc>
        <w:tc>
          <w:tcPr>
            <w:tcW w:type="dxa" w:w="5669"/>
          </w:tcPr>
          <w:p>
            <w:r>
              <w:t>200 000 лет назад, саванна на закате, начинается «ночная смена» хищников — и вам нужно уснуть на 7 часов</w:t>
            </w:r>
          </w:p>
        </w:tc>
      </w:tr>
      <w:tr>
        <w:tc>
          <w:tcPr>
            <w:tcW w:type="dxa" w:w="3969"/>
          </w:tcPr>
          <w:p>
            <w:r>
              <w:t>Тезис + абсурд</w:t>
            </w:r>
          </w:p>
        </w:tc>
        <w:tc>
          <w:tcPr>
            <w:tcW w:type="dxa" w:w="5669"/>
          </w:tcPr>
          <w:p>
            <w:r>
              <w:t>«Сон — ужасная идея»: треть жизни без еды, партнёров и защиты; дельфины спят половиной мозга</w:t>
            </w:r>
          </w:p>
        </w:tc>
      </w:tr>
      <w:tr>
        <w:tc>
          <w:tcPr>
            <w:tcW w:type="dxa" w:w="3969"/>
          </w:tcPr>
          <w:p>
            <w:r>
              <w:t>Обещание связи с жизнью зрителя</w:t>
            </w:r>
          </w:p>
        </w:tc>
        <w:tc>
          <w:tcPr>
            <w:tcW w:type="dxa" w:w="5669"/>
          </w:tcPr>
          <w:p>
            <w:r>
              <w:t>Почему вы просыпаетесь в 3 ночи, плохо спите в отелях и вздрагиваете при засыпании</w:t>
            </w:r>
          </w:p>
        </w:tc>
      </w:tr>
      <w:tr>
        <w:tc>
          <w:tcPr>
            <w:tcW w:type="dxa" w:w="3969"/>
          </w:tcPr>
          <w:p>
            <w:r>
              <w:t>Базовый научный факт</w:t>
            </w:r>
          </w:p>
        </w:tc>
        <w:tc>
          <w:tcPr>
            <w:tcW w:type="dxa" w:w="5669"/>
          </w:tcPr>
          <w:p>
            <w:r>
              <w:t>Шимпанзе каждую ночь строят гнёзда — и они чище человеческого матраса</w:t>
            </w:r>
          </w:p>
        </w:tc>
      </w:tr>
      <w:tr>
        <w:tc>
          <w:tcPr>
            <w:tcW w:type="dxa" w:w="3969"/>
          </w:tcPr>
          <w:p>
            <w:r>
              <w:t>Страшная находка</w:t>
            </w:r>
          </w:p>
        </w:tc>
        <w:tc>
          <w:tcPr>
            <w:tcW w:type="dxa" w:w="5669"/>
          </w:tcPr>
          <w:p>
            <w:r>
              <w:t>Череп из Сварткранса с дырами от клыков леопарда — «мы были меню»</w:t>
            </w:r>
          </w:p>
        </w:tc>
      </w:tr>
      <w:tr>
        <w:tc>
          <w:tcPr>
            <w:tcW w:type="dxa" w:w="3969"/>
          </w:tcPr>
          <w:p>
            <w:r>
              <w:t>История учёного/исследования</w:t>
            </w:r>
          </w:p>
        </w:tc>
        <w:tc>
          <w:tcPr>
            <w:tcW w:type="dxa" w:w="5669"/>
          </w:tcPr>
          <w:p>
            <w:r>
              <w:t>Хадза: за 20 ночей все спали одновременно лишь 18 минут; Роджер Экирх и «первый/второй сон»</w:t>
            </w:r>
          </w:p>
        </w:tc>
      </w:tr>
      <w:tr>
        <w:tc>
          <w:tcPr>
            <w:tcW w:type="dxa" w:w="3969"/>
          </w:tcPr>
          <w:p>
            <w:r>
              <w:t>Мозг и «хаки»</w:t>
            </w:r>
          </w:p>
        </w:tc>
        <w:tc>
          <w:tcPr>
            <w:tcW w:type="dxa" w:w="5669"/>
          </w:tcPr>
          <w:p>
            <w:r>
              <w:t>Эффект первой ночи: половина мозга остаётся на страже; гипнический рывок; сонный паралич и «ночная ведьма»</w:t>
            </w:r>
          </w:p>
        </w:tc>
      </w:tr>
      <w:tr>
        <w:tc>
          <w:tcPr>
            <w:tcW w:type="dxa" w:w="3969"/>
          </w:tcPr>
          <w:p>
            <w:r>
              <w:t>Эмоциональный блок</w:t>
            </w:r>
          </w:p>
        </w:tc>
        <w:tc>
          <w:tcPr>
            <w:tcW w:type="dxa" w:w="5669"/>
          </w:tcPr>
          <w:p>
            <w:r>
              <w:t>Истории у костра, колыбельные, сон всей семьёй в одной куче</w:t>
            </w:r>
          </w:p>
        </w:tc>
      </w:tr>
      <w:tr>
        <w:tc>
          <w:tcPr>
            <w:tcW w:type="dxa" w:w="3969"/>
          </w:tcPr>
          <w:p>
            <w:r>
              <w:t>Юмор</w:t>
            </w:r>
          </w:p>
        </w:tc>
        <w:tc>
          <w:tcPr>
            <w:tcW w:type="dxa" w:w="5669"/>
          </w:tcPr>
          <w:p>
            <w:r>
              <w:t>Матрас грязнее гнезда, леопард-портье в отеле, кровати из мамонтов, храп как сигнализация для львов, каменные подушки</w:t>
            </w:r>
          </w:p>
        </w:tc>
      </w:tr>
      <w:tr>
        <w:tc>
          <w:tcPr>
            <w:tcW w:type="dxa" w:w="3969"/>
          </w:tcPr>
          <w:p>
            <w:r>
              <w:t>Главный поворот</w:t>
            </w:r>
          </w:p>
        </w:tc>
        <w:tc>
          <w:tcPr>
            <w:tcW w:type="dxa" w:w="5669"/>
          </w:tcPr>
          <w:p>
            <w:r>
              <w:t>Глубокий сон на земле у огня мог помочь сделать человеческий мозг</w:t>
            </w:r>
          </w:p>
        </w:tc>
      </w:tr>
      <w:tr>
        <w:tc>
          <w:tcPr>
            <w:tcW w:type="dxa" w:w="3969"/>
          </w:tcPr>
          <w:p>
            <w:r>
              <w:t>Финал-кольцо</w:t>
            </w:r>
          </w:p>
        </w:tc>
        <w:tc>
          <w:tcPr>
            <w:tcW w:type="dxa" w:w="5669"/>
          </w:tcPr>
          <w:p>
            <w:r>
              <w:t>Старуха у костра отгоняет льва → вы в 3 ночи: «это ваши предки всё ещё на страже»</w:t>
            </w:r>
          </w:p>
        </w:tc>
      </w:tr>
    </w:tbl>
    <w:p/>
    <w:p>
      <w:pPr>
        <w:pStyle w:val="Heading1"/>
      </w:pPr>
      <w:r>
        <w:t>3. Разделение нового сценария на блоки</w:t>
      </w:r>
    </w:p>
    <w:p>
      <w:pPr>
        <w:pStyle w:val="Heading2"/>
      </w:pPr>
      <w:r>
        <w:t>B01  0:00–1:03  ·  Хук: уснуть среди львов</w:t>
      </w:r>
    </w:p>
    <w:p>
      <w:r>
        <w:rPr>
          <w:b/>
        </w:rPr>
        <w:t xml:space="preserve">Тема блока: </w:t>
      </w:r>
      <w:r>
        <w:t>Hook: falling asleep in lion country</w:t>
      </w:r>
    </w:p>
    <w:p>
      <w:r>
        <w:rPr>
          <w:b/>
        </w:rPr>
        <w:t xml:space="preserve">Основные смыслы: </w:t>
      </w:r>
      <w:r>
        <w:t>Погружение: ночь — самое опасное время.</w:t>
      </w:r>
    </w:p>
    <w:p>
      <w:r>
        <w:rPr>
          <w:b/>
        </w:rPr>
        <w:t xml:space="preserve">Краткое содержание: </w:t>
      </w:r>
      <w:r>
        <w:t>Саванна 200 000 лет назад, ночью охотятся львы, гиены и леопарды. Вам нужно уснуть на 7 часов. Обещание объяснить 3 часа ночи, плохой сон в отелях и рывок при засыпании.</w:t>
      </w:r>
    </w:p>
    <w:p>
      <w:pPr>
        <w:pStyle w:val="Heading2"/>
      </w:pPr>
      <w:r>
        <w:t>B02  1:03–1:46  ·  Сон — ужасная идея</w:t>
      </w:r>
    </w:p>
    <w:p>
      <w:r>
        <w:rPr>
          <w:b/>
        </w:rPr>
        <w:t xml:space="preserve">Тема блока: </w:t>
      </w:r>
      <w:r>
        <w:t>Thesis: sleep is a terrible idea</w:t>
      </w:r>
    </w:p>
    <w:p>
      <w:r>
        <w:rPr>
          <w:b/>
        </w:rPr>
        <w:t xml:space="preserve">Основные смыслы: </w:t>
      </w:r>
      <w:r>
        <w:t>Почему эволюция не отменила сон.</w:t>
      </w:r>
    </w:p>
    <w:p>
      <w:r>
        <w:rPr>
          <w:b/>
        </w:rPr>
        <w:t xml:space="preserve">Краткое содержание: </w:t>
      </w:r>
      <w:r>
        <w:t>Треть жизни без еды и защиты, но спят все животные: дельфины половиной мозга, птицы на лету. Призыв досмотреть до конца.</w:t>
      </w:r>
    </w:p>
    <w:p>
      <w:pPr>
        <w:pStyle w:val="Heading2"/>
      </w:pPr>
      <w:r>
        <w:t>B03  1:46–2:56  ·  Наследие обезьян</w:t>
      </w:r>
    </w:p>
    <w:p>
      <w:r>
        <w:rPr>
          <w:b/>
        </w:rPr>
        <w:t xml:space="preserve">Тема блока: </w:t>
      </w:r>
      <w:r>
        <w:t>Ape heritage: the nest builders</w:t>
      </w:r>
    </w:p>
    <w:p>
      <w:r>
        <w:rPr>
          <w:b/>
        </w:rPr>
        <w:t xml:space="preserve">Основные смыслы: </w:t>
      </w:r>
      <w:r>
        <w:t>Мы спали в гнёздах; рывок при засыпании — возможно оттуда.</w:t>
      </w:r>
    </w:p>
    <w:p>
      <w:r>
        <w:rPr>
          <w:b/>
        </w:rPr>
        <w:t xml:space="preserve">Краткое содержание: </w:t>
      </w:r>
      <w:r>
        <w:t>Шимпанзе строят новое гнездо каждую ночь; оно чище человеческой кровати. Гипнический рывок как рефлекс «не упади с ветки».</w:t>
      </w:r>
    </w:p>
    <w:p>
      <w:pPr>
        <w:pStyle w:val="Heading2"/>
      </w:pPr>
      <w:r>
        <w:t>B04  2:56–4:00  ·  Спуск с деревьев</w:t>
      </w:r>
    </w:p>
    <w:p>
      <w:r>
        <w:rPr>
          <w:b/>
        </w:rPr>
        <w:t xml:space="preserve">Тема блока: </w:t>
      </w:r>
      <w:r>
        <w:t>Coming down from the trees</w:t>
      </w:r>
    </w:p>
    <w:p>
      <w:r>
        <w:rPr>
          <w:b/>
        </w:rPr>
        <w:t xml:space="preserve">Основные смыслы: </w:t>
      </w:r>
      <w:r>
        <w:t>На земле мы стали добычей.</w:t>
      </w:r>
    </w:p>
    <w:p>
      <w:r>
        <w:rPr>
          <w:b/>
        </w:rPr>
        <w:t xml:space="preserve">Краткое содержание: </w:t>
      </w:r>
      <w:r>
        <w:t>Homo erectus мог одним из первых спать на земле. Череп из Сварткранса с дырами от клыков леопарда.</w:t>
      </w:r>
    </w:p>
    <w:p>
      <w:pPr>
        <w:pStyle w:val="Heading2"/>
      </w:pPr>
      <w:r>
        <w:t>B05  4:00–4:50  ·  Огонь</w:t>
      </w:r>
    </w:p>
    <w:p>
      <w:r>
        <w:rPr>
          <w:b/>
        </w:rPr>
        <w:t xml:space="preserve">Тема блока: </w:t>
      </w:r>
      <w:r>
        <w:t>Fire: the first night light</w:t>
      </w:r>
    </w:p>
    <w:p>
      <w:r>
        <w:rPr>
          <w:b/>
        </w:rPr>
        <w:t xml:space="preserve">Основные смыслы: </w:t>
      </w:r>
      <w:r>
        <w:t>Первая «входная дверь» и успокоение.</w:t>
      </w:r>
    </w:p>
    <w:p>
      <w:r>
        <w:rPr>
          <w:b/>
        </w:rPr>
        <w:t xml:space="preserve">Краткое содержание: </w:t>
      </w:r>
      <w:r>
        <w:t>Свет, тепло, страх зверей; исследование: видео костра со звуком снижает давление.</w:t>
      </w:r>
    </w:p>
    <w:p>
      <w:pPr>
        <w:pStyle w:val="Heading2"/>
      </w:pPr>
      <w:r>
        <w:t>B06  4:50–5:39  ·  Огонь придумал сказку на ночь</w:t>
      </w:r>
    </w:p>
    <w:p>
      <w:r>
        <w:rPr>
          <w:b/>
        </w:rPr>
        <w:t xml:space="preserve">Тема блока: </w:t>
      </w:r>
      <w:r>
        <w:t>Night talk: fire invented the bedtime story</w:t>
      </w:r>
    </w:p>
    <w:p>
      <w:r>
        <w:rPr>
          <w:b/>
        </w:rPr>
        <w:t xml:space="preserve">Основные смыслы: </w:t>
      </w:r>
      <w:r>
        <w:t>Вечерние часы у огня — время историй.</w:t>
      </w:r>
    </w:p>
    <w:p>
      <w:r>
        <w:rPr>
          <w:b/>
        </w:rPr>
        <w:t xml:space="preserve">Краткое содержание: </w:t>
      </w:r>
      <w:r>
        <w:t>Полли Висснер у жу/хоанси: днём — практичные разговоры, ночью — истории о предках и духах.</w:t>
      </w:r>
    </w:p>
    <w:p>
      <w:pPr>
        <w:pStyle w:val="Heading2"/>
      </w:pPr>
      <w:r>
        <w:t>B07  5:39–6:33  ·  Самые древние постели</w:t>
      </w:r>
    </w:p>
    <w:p>
      <w:r>
        <w:rPr>
          <w:b/>
        </w:rPr>
        <w:t xml:space="preserve">Тема блока: </w:t>
      </w:r>
      <w:r>
        <w:t>The oldest beds in the world</w:t>
      </w:r>
    </w:p>
    <w:p>
      <w:r>
        <w:rPr>
          <w:b/>
        </w:rPr>
        <w:t xml:space="preserve">Основные смыслы: </w:t>
      </w:r>
      <w:r>
        <w:t>Уже 200 000 лет назад были «чистые простыни».</w:t>
      </w:r>
    </w:p>
    <w:p>
      <w:r>
        <w:rPr>
          <w:b/>
        </w:rPr>
        <w:t xml:space="preserve">Краткое содержание: </w:t>
      </w:r>
      <w:r>
        <w:t>Пограничная пещера: трава на слое золы против насекомых; Сибуду: листья-репелленты и сжигание старой постели.</w:t>
      </w:r>
    </w:p>
    <w:p>
      <w:pPr>
        <w:pStyle w:val="Heading2"/>
      </w:pPr>
      <w:r>
        <w:t>B08  6:33–7:10  ·  Никто не спал один</w:t>
      </w:r>
    </w:p>
    <w:p>
      <w:r>
        <w:rPr>
          <w:b/>
        </w:rPr>
        <w:t xml:space="preserve">Тема блока: </w:t>
      </w:r>
      <w:r>
        <w:t>Sleeping in a pile: nobody slept alone</w:t>
      </w:r>
    </w:p>
    <w:p>
      <w:r>
        <w:rPr>
          <w:b/>
        </w:rPr>
        <w:t xml:space="preserve">Основные смыслы: </w:t>
      </w:r>
      <w:r>
        <w:t>Сон кучей — тепло и безопасность.</w:t>
      </w:r>
    </w:p>
    <w:p>
      <w:r>
        <w:rPr>
          <w:b/>
        </w:rPr>
        <w:t xml:space="preserve">Краткое содержание: </w:t>
      </w:r>
      <w:r>
        <w:t>Семьи спали вместе, младенцы рядом с матерью; отдельная спальня — новинка.</w:t>
      </w:r>
    </w:p>
    <w:p>
      <w:pPr>
        <w:pStyle w:val="Heading2"/>
      </w:pPr>
      <w:r>
        <w:t>B09  7:10–7:54  ·  Ночи ледникового периода</w:t>
      </w:r>
    </w:p>
    <w:p>
      <w:r>
        <w:rPr>
          <w:b/>
        </w:rPr>
        <w:t xml:space="preserve">Тема блока: </w:t>
      </w:r>
      <w:r>
        <w:t>Surviving Ice Age nights</w:t>
      </w:r>
    </w:p>
    <w:p>
      <w:r>
        <w:rPr>
          <w:b/>
        </w:rPr>
        <w:t xml:space="preserve">Основные смыслы: </w:t>
      </w:r>
      <w:r>
        <w:t>Как не замёрзнуть.</w:t>
      </w:r>
    </w:p>
    <w:p>
      <w:r>
        <w:rPr>
          <w:b/>
        </w:rPr>
        <w:t xml:space="preserve">Краткое содержание: </w:t>
      </w:r>
      <w:r>
        <w:t>Пещеры, навесы, шкуры, хижины из костей мамонта 15 000 лет; огонь всю ночь.</w:t>
      </w:r>
    </w:p>
    <w:p>
      <w:pPr>
        <w:pStyle w:val="Heading2"/>
      </w:pPr>
      <w:r>
        <w:t>B10  7:54–9:32  ·  Ночной дозор</w:t>
      </w:r>
    </w:p>
    <w:p>
      <w:r>
        <w:rPr>
          <w:b/>
        </w:rPr>
        <w:t xml:space="preserve">Тема блока: </w:t>
      </w:r>
      <w:r>
        <w:t>The night watch: why grandma wakes up at 5 a.m.</w:t>
      </w:r>
    </w:p>
    <w:p>
      <w:r>
        <w:rPr>
          <w:b/>
        </w:rPr>
        <w:t xml:space="preserve">Основные смыслы: </w:t>
      </w:r>
      <w:r>
        <w:t>Разные биоритмы — древняя охрана.</w:t>
      </w:r>
    </w:p>
    <w:p>
      <w:r>
        <w:rPr>
          <w:b/>
        </w:rPr>
        <w:t xml:space="preserve">Краткое содержание: </w:t>
      </w:r>
      <w:r>
        <w:t>Хадза: за 20 ночей все спали одновременно 18 минут. «Жаворонки» и «совы», собаки как сигнализация.</w:t>
      </w:r>
    </w:p>
    <w:p>
      <w:pPr>
        <w:pStyle w:val="Heading2"/>
      </w:pPr>
      <w:r>
        <w:t>B11  9:32–10:19  ·  Половина мозга не спит</w:t>
      </w:r>
    </w:p>
    <w:p>
      <w:r>
        <w:rPr>
          <w:b/>
        </w:rPr>
        <w:t xml:space="preserve">Тема блока: </w:t>
      </w:r>
      <w:r>
        <w:t>Half your brain stays awake</w:t>
      </w:r>
    </w:p>
    <w:p>
      <w:r>
        <w:rPr>
          <w:b/>
        </w:rPr>
        <w:t xml:space="preserve">Основные смыслы: </w:t>
      </w:r>
      <w:r>
        <w:t>Эффект первой ночи.</w:t>
      </w:r>
    </w:p>
    <w:p>
      <w:r>
        <w:rPr>
          <w:b/>
        </w:rPr>
        <w:t xml:space="preserve">Краткое содержание: </w:t>
      </w:r>
      <w:r>
        <w:t>В новом месте одно полушарие бдительнее — «на случай леопарда в номере».</w:t>
      </w:r>
    </w:p>
    <w:p>
      <w:pPr>
        <w:pStyle w:val="Heading2"/>
      </w:pPr>
      <w:r>
        <w:t>B12  10:19–11:58  ·  Первый и второй сон</w:t>
      </w:r>
    </w:p>
    <w:p>
      <w:r>
        <w:rPr>
          <w:b/>
        </w:rPr>
        <w:t xml:space="preserve">Тема блока: </w:t>
      </w:r>
      <w:r>
        <w:t>First sleep and second sleep</w:t>
      </w:r>
    </w:p>
    <w:p>
      <w:r>
        <w:rPr>
          <w:b/>
        </w:rPr>
        <w:t xml:space="preserve">Основные смыслы: </w:t>
      </w:r>
      <w:r>
        <w:t>Просыпаться в 3 ночи — не всегда поломка.</w:t>
      </w:r>
    </w:p>
    <w:p>
      <w:r>
        <w:rPr>
          <w:b/>
        </w:rPr>
        <w:t xml:space="preserve">Краткое содержание: </w:t>
      </w:r>
      <w:r>
        <w:t>Роджер Экирх, Чосер, ночные дела; эксперимент 1990-х с 14 часами темноты.</w:t>
      </w:r>
    </w:p>
    <w:p>
      <w:pPr>
        <w:pStyle w:val="Heading2"/>
      </w:pPr>
      <w:r>
        <w:t>B13  11:58–13:06  ·  Охотники-собиратели спят не больше нас</w:t>
      </w:r>
    </w:p>
    <w:p>
      <w:r>
        <w:rPr>
          <w:b/>
        </w:rPr>
        <w:t xml:space="preserve">Тема блока: </w:t>
      </w:r>
      <w:r>
        <w:t>Hunter-gatherers don't sleep more than you</w:t>
      </w:r>
    </w:p>
    <w:p>
      <w:r>
        <w:rPr>
          <w:b/>
        </w:rPr>
        <w:t xml:space="preserve">Основные смыслы: </w:t>
      </w:r>
      <w:r>
        <w:t>Миф о долгом древнем сне.</w:t>
      </w:r>
    </w:p>
    <w:p>
      <w:r>
        <w:rPr>
          <w:b/>
        </w:rPr>
        <w:t xml:space="preserve">Краткое содержание: </w:t>
      </w:r>
      <w:r>
        <w:t>6–7 часов у хадза, сан и цимане; сон по температуре; дневной сон; хроническая бессонница редка.</w:t>
      </w:r>
    </w:p>
    <w:p>
      <w:pPr>
        <w:pStyle w:val="Heading2"/>
      </w:pPr>
      <w:r>
        <w:t>B14  13:06–14:34  ·  Сны как тренажёр выживания</w:t>
      </w:r>
    </w:p>
    <w:p>
      <w:r>
        <w:rPr>
          <w:b/>
        </w:rPr>
        <w:t xml:space="preserve">Тема блока: </w:t>
      </w:r>
      <w:r>
        <w:t>Dreams: the night-time survival simulator</w:t>
      </w:r>
    </w:p>
    <w:p>
      <w:r>
        <w:rPr>
          <w:b/>
        </w:rPr>
        <w:t xml:space="preserve">Основные смыслы: </w:t>
      </w:r>
      <w:r>
        <w:t>Теория симуляции угроз и сонный паралич.</w:t>
      </w:r>
    </w:p>
    <w:p>
      <w:r>
        <w:rPr>
          <w:b/>
        </w:rPr>
        <w:t xml:space="preserve">Краткое содержание: </w:t>
      </w:r>
      <w:r>
        <w:t>Общие сюжеты кошмаров; мышечный паралич во сне; «старая ведьма» на груди в фольклоре.</w:t>
      </w:r>
    </w:p>
    <w:p>
      <w:pPr>
        <w:pStyle w:val="Heading2"/>
      </w:pPr>
      <w:r>
        <w:t>B15  14:34–15:55  ·  Колыбельные, зевота и страх темноты</w:t>
      </w:r>
    </w:p>
    <w:p>
      <w:r>
        <w:rPr>
          <w:b/>
        </w:rPr>
        <w:t xml:space="preserve">Тема блока: </w:t>
      </w:r>
      <w:r>
        <w:t>Lullabies, yawns and the fear of the dark</w:t>
      </w:r>
    </w:p>
    <w:p>
      <w:r>
        <w:rPr>
          <w:b/>
        </w:rPr>
        <w:t xml:space="preserve">Основные смыслы: </w:t>
      </w:r>
      <w:r>
        <w:t>Древние инструменты выживания в привычках.</w:t>
      </w:r>
    </w:p>
    <w:p>
      <w:r>
        <w:rPr>
          <w:b/>
        </w:rPr>
        <w:t xml:space="preserve">Краткое содержание: </w:t>
      </w:r>
      <w:r>
        <w:t>Заразная зевота, колыбельные узнаются через культуры, детский страх темноты, сон в полнолуние.</w:t>
      </w:r>
    </w:p>
    <w:p>
      <w:pPr>
        <w:pStyle w:val="Heading2"/>
      </w:pPr>
      <w:r>
        <w:t>B16  15:55–16:39  ·  Храп</w:t>
      </w:r>
    </w:p>
    <w:p>
      <w:r>
        <w:rPr>
          <w:b/>
        </w:rPr>
        <w:t xml:space="preserve">Тема блока: </w:t>
      </w:r>
      <w:r>
        <w:t>Snoring: the loudest way to get eaten?</w:t>
      </w:r>
    </w:p>
    <w:p>
      <w:r>
        <w:rPr>
          <w:b/>
        </w:rPr>
        <w:t xml:space="preserve">Основные смыслы: </w:t>
      </w:r>
      <w:r>
        <w:t>Смешной блок с честным выводом.</w:t>
      </w:r>
    </w:p>
    <w:p>
      <w:r>
        <w:rPr>
          <w:b/>
        </w:rPr>
        <w:t xml:space="preserve">Краткое содержание: </w:t>
      </w:r>
      <w:r>
        <w:t>Храп как «ужин здесь» для львов; мягкая еда, меньшие челюсти и более громкий храп.</w:t>
      </w:r>
    </w:p>
    <w:p>
      <w:pPr>
        <w:pStyle w:val="Heading2"/>
      </w:pPr>
      <w:r>
        <w:t>B17  16:39–17:20  ·  Шумный Рим и чужие люди в кровати</w:t>
      </w:r>
    </w:p>
    <w:p>
      <w:r>
        <w:rPr>
          <w:b/>
        </w:rPr>
        <w:t xml:space="preserve">Тема блока: </w:t>
      </w:r>
      <w:r>
        <w:t>Noisy Rome and beds shared with strangers</w:t>
      </w:r>
    </w:p>
    <w:p>
      <w:r>
        <w:rPr>
          <w:b/>
        </w:rPr>
        <w:t xml:space="preserve">Основные смыслы: </w:t>
      </w:r>
      <w:r>
        <w:t>Города принесли новую бессонницу.</w:t>
      </w:r>
    </w:p>
    <w:p>
      <w:r>
        <w:rPr>
          <w:b/>
        </w:rPr>
        <w:t xml:space="preserve">Краткое содержание: </w:t>
      </w:r>
      <w:r>
        <w:t>Повозки по ночам, жалобы Ювенала, общие кровати на постоялых дворах.</w:t>
      </w:r>
    </w:p>
    <w:p>
      <w:pPr>
        <w:pStyle w:val="Heading2"/>
      </w:pPr>
      <w:r>
        <w:t>B18  17:20–17:58  ·  Каменные подушки</w:t>
      </w:r>
    </w:p>
    <w:p>
      <w:r>
        <w:rPr>
          <w:b/>
        </w:rPr>
        <w:t xml:space="preserve">Тема блока: </w:t>
      </w:r>
      <w:r>
        <w:t>Ancient pillows were made of stone</w:t>
      </w:r>
    </w:p>
    <w:p>
      <w:r>
        <w:rPr>
          <w:b/>
        </w:rPr>
        <w:t xml:space="preserve">Основные смыслы: </w:t>
      </w:r>
      <w:r>
        <w:t>Юмор и неожиданные артефакты.</w:t>
      </w:r>
    </w:p>
    <w:p>
      <w:r>
        <w:rPr>
          <w:b/>
        </w:rPr>
        <w:t xml:space="preserve">Краткое содержание: </w:t>
      </w:r>
      <w:r>
        <w:t>Египетские подголовники с богами-защитниками, китайские керамические подушки.</w:t>
      </w:r>
    </w:p>
    <w:p>
      <w:pPr>
        <w:pStyle w:val="Heading2"/>
      </w:pPr>
      <w:r>
        <w:t>B19  17:58–19:07  ·  Поворот: сон на земле сделал нас умнее?</w:t>
      </w:r>
    </w:p>
    <w:p>
      <w:r>
        <w:rPr>
          <w:b/>
        </w:rPr>
        <w:t xml:space="preserve">Тема блока: </w:t>
      </w:r>
      <w:r>
        <w:t>The twist: sleeping on the ground made us smarter?</w:t>
      </w:r>
    </w:p>
    <w:p>
      <w:r>
        <w:rPr>
          <w:b/>
        </w:rPr>
        <w:t xml:space="preserve">Основные смыслы: </w:t>
      </w:r>
      <w:r>
        <w:t>Меньше сна, но больше REM.</w:t>
      </w:r>
    </w:p>
    <w:p>
      <w:r>
        <w:rPr>
          <w:b/>
        </w:rPr>
        <w:t xml:space="preserve">Краткое содержание: </w:t>
      </w:r>
      <w:r>
        <w:t>Мы спим ~7 ч вместо «положенных» ~10, зато глубже; безопасность у огня могла дать глубокий сон, связанный с памятью и творчеством.</w:t>
      </w:r>
    </w:p>
    <w:p>
      <w:pPr>
        <w:pStyle w:val="Heading2"/>
      </w:pPr>
      <w:r>
        <w:t>B20  19:07–20:35  ·  Финал: тот же мозг в 3 ночи</w:t>
      </w:r>
    </w:p>
    <w:p>
      <w:r>
        <w:rPr>
          <w:b/>
        </w:rPr>
        <w:t xml:space="preserve">Тема блока: </w:t>
      </w:r>
      <w:r>
        <w:t>Ending: the same brain at 3 a.m.</w:t>
      </w:r>
    </w:p>
    <w:p>
      <w:r>
        <w:rPr>
          <w:b/>
        </w:rPr>
        <w:t xml:space="preserve">Основные смыслы: </w:t>
      </w:r>
      <w:r>
        <w:t>Кольцо и эмоциональная развязка.</w:t>
      </w:r>
    </w:p>
    <w:p>
      <w:r>
        <w:rPr>
          <w:b/>
        </w:rPr>
        <w:t xml:space="preserve">Краткое содержание: </w:t>
      </w:r>
      <w:r>
        <w:t>Старуха у костра отгоняет льва; вы просыпаетесь в 3 ночи — тот же мозг слушает шаги в траве. «Ваши предки всё ещё на страже».</w:t>
      </w:r>
    </w:p>
    <w:p>
      <w:pPr>
        <w:pStyle w:val="Heading1"/>
      </w:pPr>
      <w:r>
        <w:t>4. Полный сценарий с таймкодами (английский, для озвучки)</w:t>
      </w:r>
    </w:p>
    <w:p>
      <w:r>
        <w:rPr>
          <w:b w:val="0"/>
          <w:i/>
        </w:rPr>
        <w:t>Таймкоды взяты из готовой озвучки (voiceover/voiceover.mp3). Каждая строка = одна картинка (кадр); номер в скобках совпадает с номером строки в image_prompts.txt.</w:t>
      </w:r>
    </w:p>
    <w:p>
      <w:pPr>
        <w:pStyle w:val="Heading2"/>
      </w:pPr>
      <w:r>
        <w:t>B01 · 0:00 · Hook: falling asleep in lion country</w:t>
      </w:r>
    </w:p>
    <w:p>
      <w:pPr>
        <w:spacing w:after="40"/>
      </w:pPr>
      <w:r>
        <w:rPr>
          <w:color w:val="888888"/>
          <w:sz w:val="18"/>
        </w:rPr>
        <w:t xml:space="preserve">[0:00]  </w:t>
      </w:r>
      <w:r>
        <w:t>It's two hundred thousand years ago.</w:t>
      </w:r>
    </w:p>
    <w:p>
      <w:pPr>
        <w:spacing w:after="40"/>
      </w:pPr>
      <w:r>
        <w:rPr>
          <w:color w:val="888888"/>
          <w:sz w:val="18"/>
        </w:rPr>
        <w:t xml:space="preserve">[0:02]  </w:t>
      </w:r>
      <w:r>
        <w:t>You live on the African savanna.</w:t>
      </w:r>
    </w:p>
    <w:p>
      <w:pPr>
        <w:spacing w:after="40"/>
      </w:pPr>
      <w:r>
        <w:rPr>
          <w:color w:val="888888"/>
          <w:sz w:val="18"/>
        </w:rPr>
        <w:t xml:space="preserve">[0:05]  </w:t>
      </w:r>
      <w:r>
        <w:t>And the sun is going down.</w:t>
      </w:r>
    </w:p>
    <w:p>
      <w:pPr>
        <w:spacing w:after="40"/>
      </w:pPr>
      <w:r>
        <w:rPr>
          <w:color w:val="888888"/>
          <w:sz w:val="18"/>
        </w:rPr>
        <w:t xml:space="preserve">[0:07]  </w:t>
      </w:r>
      <w:r>
        <w:t>That should feel peaceful.</w:t>
      </w:r>
    </w:p>
    <w:p>
      <w:pPr>
        <w:spacing w:after="40"/>
      </w:pPr>
      <w:r>
        <w:rPr>
          <w:color w:val="888888"/>
          <w:sz w:val="18"/>
        </w:rPr>
        <w:t xml:space="preserve">[0:09]  </w:t>
      </w:r>
      <w:r>
        <w:t>It doesn't.</w:t>
      </w:r>
    </w:p>
    <w:p>
      <w:pPr>
        <w:spacing w:after="40"/>
      </w:pPr>
      <w:r>
        <w:rPr>
          <w:color w:val="888888"/>
          <w:sz w:val="18"/>
        </w:rPr>
        <w:t xml:space="preserve">[0:10]  </w:t>
      </w:r>
      <w:r>
        <w:t>Because the moment it gets dark, the night shift starts.</w:t>
      </w:r>
    </w:p>
    <w:p>
      <w:pPr>
        <w:spacing w:after="40"/>
      </w:pPr>
      <w:r>
        <w:rPr>
          <w:color w:val="888888"/>
          <w:sz w:val="18"/>
        </w:rPr>
        <w:t xml:space="preserve">[0:14]  </w:t>
      </w:r>
      <w:r>
        <w:t>Lions hunt at night.</w:t>
      </w:r>
    </w:p>
    <w:p>
      <w:pPr>
        <w:spacing w:after="40"/>
      </w:pPr>
      <w:r>
        <w:rPr>
          <w:color w:val="888888"/>
          <w:sz w:val="18"/>
        </w:rPr>
        <w:t xml:space="preserve">[0:16]  </w:t>
      </w:r>
      <w:r>
        <w:t>Hyenas hunt at night.</w:t>
      </w:r>
    </w:p>
    <w:p>
      <w:pPr>
        <w:spacing w:after="40"/>
      </w:pPr>
      <w:r>
        <w:rPr>
          <w:color w:val="888888"/>
          <w:sz w:val="18"/>
        </w:rPr>
        <w:t xml:space="preserve">[0:18]  </w:t>
      </w:r>
      <w:r>
        <w:t>Leopards hunt at night.</w:t>
      </w:r>
    </w:p>
    <w:p>
      <w:pPr>
        <w:spacing w:after="40"/>
      </w:pPr>
      <w:r>
        <w:rPr>
          <w:color w:val="888888"/>
          <w:sz w:val="18"/>
        </w:rPr>
        <w:t xml:space="preserve">[0:20]  </w:t>
      </w:r>
      <w:r>
        <w:t>And you can't see in the dark.</w:t>
      </w:r>
    </w:p>
    <w:p>
      <w:pPr>
        <w:spacing w:after="40"/>
      </w:pPr>
      <w:r>
        <w:rPr>
          <w:color w:val="888888"/>
          <w:sz w:val="18"/>
        </w:rPr>
        <w:t xml:space="preserve">[0:22]  </w:t>
      </w:r>
      <w:r>
        <w:t>You can't run very fast.</w:t>
      </w:r>
    </w:p>
    <w:p>
      <w:pPr>
        <w:spacing w:after="40"/>
      </w:pPr>
      <w:r>
        <w:rPr>
          <w:color w:val="888888"/>
          <w:sz w:val="18"/>
        </w:rPr>
        <w:t xml:space="preserve">[0:25]  </w:t>
      </w:r>
      <w:r>
        <w:t>You don't have claws, or fangs, or fur thick enough to stop a bite.</w:t>
      </w:r>
    </w:p>
    <w:p>
      <w:pPr>
        <w:spacing w:after="40"/>
      </w:pPr>
      <w:r>
        <w:rPr>
          <w:color w:val="888888"/>
          <w:sz w:val="18"/>
        </w:rPr>
        <w:t xml:space="preserve">[0:30]  </w:t>
      </w:r>
      <w:r>
        <w:t>And in a few hours, you are going to do the most dangerous thing a human can do.</w:t>
      </w:r>
    </w:p>
    <w:p>
      <w:pPr>
        <w:spacing w:after="40"/>
      </w:pPr>
      <w:r>
        <w:rPr>
          <w:color w:val="888888"/>
          <w:sz w:val="18"/>
        </w:rPr>
        <w:t xml:space="preserve">[0:35]  </w:t>
      </w:r>
      <w:r>
        <w:t>You're going to fall asleep.</w:t>
      </w:r>
    </w:p>
    <w:p>
      <w:pPr>
        <w:spacing w:after="40"/>
      </w:pPr>
      <w:r>
        <w:rPr>
          <w:color w:val="888888"/>
          <w:sz w:val="18"/>
        </w:rPr>
        <w:t xml:space="preserve">[0:38]  </w:t>
      </w:r>
      <w:r>
        <w:t>For about seven hours.</w:t>
      </w:r>
    </w:p>
    <w:p>
      <w:pPr>
        <w:spacing w:after="40"/>
      </w:pPr>
      <w:r>
        <w:rPr>
          <w:color w:val="888888"/>
          <w:sz w:val="18"/>
        </w:rPr>
        <w:t xml:space="preserve">[0:40]  </w:t>
      </w:r>
      <w:r>
        <w:t>Completely unconscious.</w:t>
      </w:r>
    </w:p>
    <w:p>
      <w:pPr>
        <w:spacing w:after="40"/>
      </w:pPr>
      <w:r>
        <w:rPr>
          <w:color w:val="888888"/>
          <w:sz w:val="18"/>
        </w:rPr>
        <w:t xml:space="preserve">[0:42]  </w:t>
      </w:r>
      <w:r>
        <w:t>Surrounded by animals that would love to eat you.</w:t>
      </w:r>
    </w:p>
    <w:p>
      <w:pPr>
        <w:spacing w:after="40"/>
      </w:pPr>
      <w:r>
        <w:rPr>
          <w:color w:val="888888"/>
          <w:sz w:val="18"/>
        </w:rPr>
        <w:t xml:space="preserve">[0:45]  </w:t>
      </w:r>
      <w:r>
        <w:t>So here's the question.</w:t>
      </w:r>
    </w:p>
    <w:p>
      <w:pPr>
        <w:spacing w:after="40"/>
      </w:pPr>
      <w:r>
        <w:rPr>
          <w:color w:val="888888"/>
          <w:sz w:val="18"/>
        </w:rPr>
        <w:t xml:space="preserve">[0:47]  </w:t>
      </w:r>
      <w:r>
        <w:t>How did our ancestors survive the night?</w:t>
      </w:r>
    </w:p>
    <w:p>
      <w:pPr>
        <w:spacing w:after="40"/>
      </w:pPr>
      <w:r>
        <w:rPr>
          <w:color w:val="888888"/>
          <w:sz w:val="18"/>
        </w:rPr>
        <w:t xml:space="preserve">[0:51]  </w:t>
      </w:r>
      <w:r>
        <w:t>And why does the answer explain why you wake up at three in the morning, why you sleep badly in hotels, and why you jerk awake just as you're falling asleep?</w:t>
      </w:r>
    </w:p>
    <w:p>
      <w:pPr>
        <w:pStyle w:val="Heading2"/>
      </w:pPr>
      <w:r>
        <w:t>B02 · 1:03 · Thesis: sleep is a terrible idea</w:t>
      </w:r>
    </w:p>
    <w:p>
      <w:pPr>
        <w:spacing w:after="40"/>
      </w:pPr>
      <w:r>
        <w:rPr>
          <w:color w:val="888888"/>
          <w:sz w:val="18"/>
        </w:rPr>
        <w:t xml:space="preserve">[1:03]  </w:t>
      </w:r>
      <w:r>
        <w:t>Because when you think about it, sleep is a terrible idea.</w:t>
      </w:r>
    </w:p>
    <w:p>
      <w:pPr>
        <w:spacing w:after="40"/>
      </w:pPr>
      <w:r>
        <w:rPr>
          <w:color w:val="888888"/>
          <w:sz w:val="18"/>
        </w:rPr>
        <w:t xml:space="preserve">[1:07]  </w:t>
      </w:r>
      <w:r>
        <w:t>For a third of your life, you can't eat, you can't find a partner, and you can't run from danger.</w:t>
      </w:r>
    </w:p>
    <w:p>
      <w:pPr>
        <w:spacing w:after="40"/>
      </w:pPr>
      <w:r>
        <w:rPr>
          <w:color w:val="888888"/>
          <w:sz w:val="18"/>
        </w:rPr>
        <w:t xml:space="preserve">[1:14]  </w:t>
      </w:r>
      <w:r>
        <w:t>Evolution should have deleted it a long time ago.</w:t>
      </w:r>
    </w:p>
    <w:p>
      <w:pPr>
        <w:spacing w:after="40"/>
      </w:pPr>
      <w:r>
        <w:rPr>
          <w:color w:val="888888"/>
          <w:sz w:val="18"/>
        </w:rPr>
        <w:t xml:space="preserve">[1:18]  </w:t>
      </w:r>
      <w:r>
        <w:t>But it didn't.</w:t>
      </w:r>
    </w:p>
    <w:p>
      <w:pPr>
        <w:spacing w:after="40"/>
      </w:pPr>
      <w:r>
        <w:rPr>
          <w:color w:val="888888"/>
          <w:sz w:val="18"/>
        </w:rPr>
        <w:t xml:space="preserve">[1:19]  </w:t>
      </w:r>
      <w:r>
        <w:t>Every animal with a brain sleeps in some way.</w:t>
      </w:r>
    </w:p>
    <w:p>
      <w:pPr>
        <w:spacing w:after="40"/>
      </w:pPr>
      <w:r>
        <w:rPr>
          <w:color w:val="888888"/>
          <w:sz w:val="18"/>
        </w:rPr>
        <w:t xml:space="preserve">[1:22]  </w:t>
      </w:r>
      <w:r>
        <w:t>Dolphins sleep with half their brain at a time.</w:t>
      </w:r>
    </w:p>
    <w:p>
      <w:pPr>
        <w:spacing w:after="40"/>
      </w:pPr>
      <w:r>
        <w:rPr>
          <w:color w:val="888888"/>
          <w:sz w:val="18"/>
        </w:rPr>
        <w:t xml:space="preserve">[1:26]  </w:t>
      </w:r>
      <w:r>
        <w:t>Some birds sleep while flying.</w:t>
      </w:r>
    </w:p>
    <w:p>
      <w:pPr>
        <w:spacing w:after="40"/>
      </w:pPr>
      <w:r>
        <w:rPr>
          <w:color w:val="888888"/>
          <w:sz w:val="18"/>
        </w:rPr>
        <w:t xml:space="preserve">[1:28]  </w:t>
      </w:r>
      <w:r>
        <w:t>Sleep is so important that every species found a way to do it without getting killed.</w:t>
      </w:r>
    </w:p>
    <w:p>
      <w:pPr>
        <w:spacing w:after="40"/>
      </w:pPr>
      <w:r>
        <w:rPr>
          <w:color w:val="888888"/>
          <w:sz w:val="18"/>
        </w:rPr>
        <w:t xml:space="preserve">[1:35]  </w:t>
      </w:r>
      <w:r>
        <w:t>And humans found one of the strangest solutions of all.</w:t>
      </w:r>
    </w:p>
    <w:p>
      <w:pPr>
        <w:spacing w:after="40"/>
      </w:pPr>
      <w:r>
        <w:rPr>
          <w:color w:val="888888"/>
          <w:sz w:val="18"/>
        </w:rPr>
        <w:t xml:space="preserve">[1:39]  </w:t>
      </w:r>
      <w:r>
        <w:t>Stick around until the end, because the way your ancestors slept might have helped make you human.</w:t>
      </w:r>
    </w:p>
    <w:p>
      <w:pPr>
        <w:pStyle w:val="Heading2"/>
      </w:pPr>
      <w:r>
        <w:t>B03 · 1:46 · Ape heritage: the nest builders</w:t>
      </w:r>
    </w:p>
    <w:p>
      <w:pPr>
        <w:spacing w:after="40"/>
      </w:pPr>
      <w:r>
        <w:rPr>
          <w:color w:val="888888"/>
          <w:sz w:val="18"/>
        </w:rPr>
        <w:t xml:space="preserve">[1:46]  </w:t>
      </w:r>
      <w:r>
        <w:t>To understand human sleep, we have to go back to the trees.</w:t>
      </w:r>
    </w:p>
    <w:p>
      <w:pPr>
        <w:spacing w:after="40"/>
      </w:pPr>
      <w:r>
        <w:rPr>
          <w:color w:val="888888"/>
          <w:sz w:val="18"/>
        </w:rPr>
        <w:t xml:space="preserve">[1:51]  </w:t>
      </w:r>
      <w:r>
        <w:t>Every night, chimpanzees climb high into the trees and build a brand new bed.</w:t>
      </w:r>
    </w:p>
    <w:p>
      <w:pPr>
        <w:spacing w:after="40"/>
      </w:pPr>
      <w:r>
        <w:rPr>
          <w:color w:val="888888"/>
          <w:sz w:val="18"/>
        </w:rPr>
        <w:t xml:space="preserve">[1:57]  </w:t>
      </w:r>
      <w:r>
        <w:t>They bend branches, weave them together, and add a soft layer of leaves on top.</w:t>
      </w:r>
    </w:p>
    <w:p>
      <w:pPr>
        <w:spacing w:after="40"/>
      </w:pPr>
      <w:r>
        <w:rPr>
          <w:color w:val="888888"/>
          <w:sz w:val="18"/>
        </w:rPr>
        <w:t xml:space="preserve">[2:03]  </w:t>
      </w:r>
      <w:r>
        <w:t>It takes them just a few minutes.</w:t>
      </w:r>
    </w:p>
    <w:p>
      <w:pPr>
        <w:spacing w:after="40"/>
      </w:pPr>
      <w:r>
        <w:rPr>
          <w:color w:val="888888"/>
          <w:sz w:val="18"/>
        </w:rPr>
        <w:t xml:space="preserve">[2:05]  </w:t>
      </w:r>
      <w:r>
        <w:t>And here's the funny part.</w:t>
      </w:r>
    </w:p>
    <w:p>
      <w:pPr>
        <w:spacing w:after="40"/>
      </w:pPr>
      <w:r>
        <w:rPr>
          <w:color w:val="888888"/>
          <w:sz w:val="18"/>
        </w:rPr>
        <w:t xml:space="preserve">[2:08]  </w:t>
      </w:r>
      <w:r>
        <w:t>Scientists compared chimp nests to human beds.</w:t>
      </w:r>
    </w:p>
    <w:p>
      <w:pPr>
        <w:spacing w:after="40"/>
      </w:pPr>
      <w:r>
        <w:rPr>
          <w:color w:val="888888"/>
          <w:sz w:val="18"/>
        </w:rPr>
        <w:t xml:space="preserve">[2:11]  </w:t>
      </w:r>
      <w:r>
        <w:t>And the chimp nests had far fewer bacteria.</w:t>
      </w:r>
    </w:p>
    <w:p>
      <w:pPr>
        <w:spacing w:after="40"/>
      </w:pPr>
      <w:r>
        <w:rPr>
          <w:color w:val="888888"/>
          <w:sz w:val="18"/>
        </w:rPr>
        <w:t xml:space="preserve">[2:14]  </w:t>
      </w:r>
      <w:r>
        <w:t>Your mattress is dirtier than an ape's bed made of sticks.</w:t>
      </w:r>
    </w:p>
    <w:p>
      <w:pPr>
        <w:spacing w:after="40"/>
      </w:pPr>
      <w:r>
        <w:rPr>
          <w:color w:val="888888"/>
          <w:sz w:val="18"/>
        </w:rPr>
        <w:t xml:space="preserve">[2:19]  </w:t>
      </w:r>
      <w:r>
        <w:t>High up in a tree, you're safe from most predators on the ground.</w:t>
      </w:r>
    </w:p>
    <w:p>
      <w:pPr>
        <w:spacing w:after="40"/>
      </w:pPr>
      <w:r>
        <w:rPr>
          <w:color w:val="888888"/>
          <w:sz w:val="18"/>
        </w:rPr>
        <w:t xml:space="preserve">[2:23]  </w:t>
      </w:r>
      <w:r>
        <w:t>But you have to be careful not to fall.</w:t>
      </w:r>
    </w:p>
    <w:p>
      <w:pPr>
        <w:spacing w:after="40"/>
      </w:pPr>
      <w:r>
        <w:rPr>
          <w:color w:val="888888"/>
          <w:sz w:val="18"/>
        </w:rPr>
        <w:t xml:space="preserve">[2:26]  </w:t>
      </w:r>
      <w:r>
        <w:t>And that might explain something weird your body still does today.</w:t>
      </w:r>
    </w:p>
    <w:p>
      <w:pPr>
        <w:spacing w:after="40"/>
      </w:pPr>
      <w:r>
        <w:rPr>
          <w:color w:val="888888"/>
          <w:sz w:val="18"/>
        </w:rPr>
        <w:t xml:space="preserve">[2:31]  </w:t>
      </w:r>
      <w:r>
        <w:t>You know that moment when you're just drifting off to sleep, and suddenly your whole body jerks like you're falling?</w:t>
      </w:r>
    </w:p>
    <w:p>
      <w:pPr>
        <w:spacing w:after="40"/>
      </w:pPr>
      <w:r>
        <w:rPr>
          <w:color w:val="888888"/>
          <w:sz w:val="18"/>
        </w:rPr>
        <w:t xml:space="preserve">[2:38]  </w:t>
      </w:r>
      <w:r>
        <w:t>That's called a hypnic jerk.</w:t>
      </w:r>
    </w:p>
    <w:p>
      <w:pPr>
        <w:spacing w:after="40"/>
      </w:pPr>
      <w:r>
        <w:rPr>
          <w:color w:val="888888"/>
          <w:sz w:val="18"/>
        </w:rPr>
        <w:t xml:space="preserve">[2:40]  </w:t>
      </w:r>
      <w:r>
        <w:t>Nobody knows exactly why it happens.</w:t>
      </w:r>
    </w:p>
    <w:p>
      <w:pPr>
        <w:spacing w:after="40"/>
      </w:pPr>
      <w:r>
        <w:rPr>
          <w:color w:val="888888"/>
          <w:sz w:val="18"/>
        </w:rPr>
        <w:t xml:space="preserve">[2:44]  </w:t>
      </w:r>
      <w:r>
        <w:t>But one popular idea is that it's an ancient reflex from when our ancestors slept in trees.</w:t>
      </w:r>
    </w:p>
    <w:p>
      <w:pPr>
        <w:spacing w:after="40"/>
      </w:pPr>
      <w:r>
        <w:rPr>
          <w:color w:val="888888"/>
          <w:sz w:val="18"/>
        </w:rPr>
        <w:t xml:space="preserve">[2:51]  </w:t>
      </w:r>
      <w:r>
        <w:t>A last check: am I about to fall off this branch?</w:t>
      </w:r>
    </w:p>
    <w:p>
      <w:pPr>
        <w:pStyle w:val="Heading2"/>
      </w:pPr>
      <w:r>
        <w:t>B04 · 2:56 · Coming down from the trees</w:t>
      </w:r>
    </w:p>
    <w:p>
      <w:pPr>
        <w:spacing w:after="40"/>
      </w:pPr>
      <w:r>
        <w:rPr>
          <w:color w:val="888888"/>
          <w:sz w:val="18"/>
        </w:rPr>
        <w:t xml:space="preserve">[2:56]  </w:t>
      </w:r>
      <w:r>
        <w:t>But at some point, our ancestors came down.</w:t>
      </w:r>
    </w:p>
    <w:p>
      <w:pPr>
        <w:spacing w:after="40"/>
      </w:pPr>
      <w:r>
        <w:rPr>
          <w:color w:val="888888"/>
          <w:sz w:val="18"/>
        </w:rPr>
        <w:t xml:space="preserve">[2:59]  </w:t>
      </w:r>
      <w:r>
        <w:t>As forests shrank and grasslands spread, early humans started spending their lives on the ground.</w:t>
      </w:r>
    </w:p>
    <w:p>
      <w:pPr>
        <w:spacing w:after="40"/>
      </w:pPr>
      <w:r>
        <w:rPr>
          <w:color w:val="888888"/>
          <w:sz w:val="18"/>
        </w:rPr>
        <w:t xml:space="preserve">[3:07]  </w:t>
      </w:r>
      <w:r>
        <w:t>And some scientists think Homo erectus, around a million and a half years ago, may have been one of the first of our relatives to sleep on the ground.</w:t>
      </w:r>
    </w:p>
    <w:p>
      <w:pPr>
        <w:spacing w:after="40"/>
      </w:pPr>
      <w:r>
        <w:rPr>
          <w:color w:val="888888"/>
          <w:sz w:val="18"/>
        </w:rPr>
        <w:t xml:space="preserve">[3:17]  </w:t>
      </w:r>
      <w:r>
        <w:t>That was a huge gamble.</w:t>
      </w:r>
    </w:p>
    <w:p>
      <w:pPr>
        <w:spacing w:after="40"/>
      </w:pPr>
      <w:r>
        <w:rPr>
          <w:color w:val="888888"/>
          <w:sz w:val="18"/>
        </w:rPr>
        <w:t xml:space="preserve">[3:19]  </w:t>
      </w:r>
      <w:r>
        <w:t>On the ground, you're a snack.</w:t>
      </w:r>
    </w:p>
    <w:p>
      <w:pPr>
        <w:spacing w:after="40"/>
      </w:pPr>
      <w:r>
        <w:rPr>
          <w:color w:val="888888"/>
          <w:sz w:val="18"/>
        </w:rPr>
        <w:t xml:space="preserve">[3:21]  </w:t>
      </w:r>
      <w:r>
        <w:t>And we have proof of how dangerous it was.</w:t>
      </w:r>
    </w:p>
    <w:p>
      <w:pPr>
        <w:spacing w:after="40"/>
      </w:pPr>
      <w:r>
        <w:rPr>
          <w:color w:val="888888"/>
          <w:sz w:val="18"/>
        </w:rPr>
        <w:t xml:space="preserve">[3:25]  </w:t>
      </w:r>
      <w:r>
        <w:t>In a cave in South Africa called Swartkrans, archaeologists found the skull of a young early human relative with two small round holes in the back.</w:t>
      </w:r>
    </w:p>
    <w:p>
      <w:pPr>
        <w:spacing w:after="40"/>
      </w:pPr>
      <w:r>
        <w:rPr>
          <w:color w:val="888888"/>
          <w:sz w:val="18"/>
        </w:rPr>
        <w:t xml:space="preserve">[3:37]  </w:t>
      </w:r>
      <w:r>
        <w:t>The holes match the lower canine teeth of a leopard perfectly.</w:t>
      </w:r>
    </w:p>
    <w:p>
      <w:pPr>
        <w:spacing w:after="40"/>
      </w:pPr>
      <w:r>
        <w:rPr>
          <w:color w:val="888888"/>
          <w:sz w:val="18"/>
        </w:rPr>
        <w:t xml:space="preserve">[3:42]  </w:t>
      </w:r>
      <w:r>
        <w:t>The leopard probably dragged its victim up into a tree near the cave, and the bones later fell inside.</w:t>
      </w:r>
    </w:p>
    <w:p>
      <w:pPr>
        <w:spacing w:after="40"/>
      </w:pPr>
      <w:r>
        <w:rPr>
          <w:color w:val="888888"/>
          <w:sz w:val="18"/>
        </w:rPr>
        <w:t xml:space="preserve">[3:49]  </w:t>
      </w:r>
      <w:r>
        <w:t>For millions of years, our ancestors weren't the hunters.</w:t>
      </w:r>
    </w:p>
    <w:p>
      <w:pPr>
        <w:spacing w:after="40"/>
      </w:pPr>
      <w:r>
        <w:rPr>
          <w:color w:val="888888"/>
          <w:sz w:val="18"/>
        </w:rPr>
        <w:t xml:space="preserve">[3:54]  </w:t>
      </w:r>
      <w:r>
        <w:t>They were the menu.</w:t>
      </w:r>
    </w:p>
    <w:p>
      <w:pPr>
        <w:spacing w:after="40"/>
      </w:pPr>
      <w:r>
        <w:rPr>
          <w:color w:val="888888"/>
          <w:sz w:val="18"/>
        </w:rPr>
        <w:t xml:space="preserve">[3:55]  </w:t>
      </w:r>
      <w:r>
        <w:t>So how do you survive the night on the ground when you're on the menu?</w:t>
      </w:r>
    </w:p>
    <w:p>
      <w:pPr>
        <w:pStyle w:val="Heading2"/>
      </w:pPr>
      <w:r>
        <w:t>B05 · 4:00 · Fire: the first night light</w:t>
      </w:r>
    </w:p>
    <w:p>
      <w:pPr>
        <w:spacing w:after="40"/>
      </w:pPr>
      <w:r>
        <w:rPr>
          <w:color w:val="888888"/>
          <w:sz w:val="18"/>
        </w:rPr>
        <w:t xml:space="preserve">[4:00]  </w:t>
      </w:r>
      <w:r>
        <w:t>The first answer was fire.</w:t>
      </w:r>
    </w:p>
    <w:p>
      <w:pPr>
        <w:spacing w:after="40"/>
      </w:pPr>
      <w:r>
        <w:rPr>
          <w:color w:val="888888"/>
          <w:sz w:val="18"/>
        </w:rPr>
        <w:t xml:space="preserve">[4:02]  </w:t>
      </w:r>
      <w:r>
        <w:t>Fire changed everything about the night.</w:t>
      </w:r>
    </w:p>
    <w:p>
      <w:pPr>
        <w:spacing w:after="40"/>
      </w:pPr>
      <w:r>
        <w:rPr>
          <w:color w:val="888888"/>
          <w:sz w:val="18"/>
        </w:rPr>
        <w:t xml:space="preserve">[4:06]  </w:t>
      </w:r>
      <w:r>
        <w:t>It gave you light, so you could see what was coming.</w:t>
      </w:r>
    </w:p>
    <w:p>
      <w:pPr>
        <w:spacing w:after="40"/>
      </w:pPr>
      <w:r>
        <w:rPr>
          <w:color w:val="888888"/>
          <w:sz w:val="18"/>
        </w:rPr>
        <w:t xml:space="preserve">[4:09]  </w:t>
      </w:r>
      <w:r>
        <w:t>It gave you warmth, so you could survive cold nights without fur.</w:t>
      </w:r>
    </w:p>
    <w:p>
      <w:pPr>
        <w:spacing w:after="40"/>
      </w:pPr>
      <w:r>
        <w:rPr>
          <w:color w:val="888888"/>
          <w:sz w:val="18"/>
        </w:rPr>
        <w:t xml:space="preserve">[4:14]  </w:t>
      </w:r>
      <w:r>
        <w:t>And most animals are afraid of it.</w:t>
      </w:r>
    </w:p>
    <w:p>
      <w:pPr>
        <w:spacing w:after="40"/>
      </w:pPr>
      <w:r>
        <w:rPr>
          <w:color w:val="888888"/>
          <w:sz w:val="18"/>
        </w:rPr>
        <w:t xml:space="preserve">[4:16]  </w:t>
      </w:r>
      <w:r>
        <w:t>A wall of flame and smoke was the closest thing to a front door that Stone Age humans had.</w:t>
      </w:r>
    </w:p>
    <w:p>
      <w:pPr>
        <w:spacing w:after="40"/>
      </w:pPr>
      <w:r>
        <w:rPr>
          <w:color w:val="888888"/>
          <w:sz w:val="18"/>
        </w:rPr>
        <w:t xml:space="preserve">[4:24]  </w:t>
      </w:r>
      <w:r>
        <w:t>And here's something strange.</w:t>
      </w:r>
    </w:p>
    <w:p>
      <w:pPr>
        <w:spacing w:after="40"/>
      </w:pPr>
      <w:r>
        <w:rPr>
          <w:color w:val="888888"/>
          <w:sz w:val="18"/>
        </w:rPr>
        <w:t xml:space="preserve">[4:26]  </w:t>
      </w:r>
      <w:r>
        <w:t>In one study, people sat and watched a video of a crackling fire.</w:t>
      </w:r>
    </w:p>
    <w:p>
      <w:pPr>
        <w:spacing w:after="40"/>
      </w:pPr>
      <w:r>
        <w:rPr>
          <w:color w:val="888888"/>
          <w:sz w:val="18"/>
        </w:rPr>
        <w:t xml:space="preserve">[4:31]  </w:t>
      </w:r>
      <w:r>
        <w:t>Their blood pressure went down.</w:t>
      </w:r>
    </w:p>
    <w:p>
      <w:pPr>
        <w:spacing w:after="40"/>
      </w:pPr>
      <w:r>
        <w:rPr>
          <w:color w:val="888888"/>
          <w:sz w:val="18"/>
        </w:rPr>
        <w:t xml:space="preserve">[4:33]  </w:t>
      </w:r>
      <w:r>
        <w:t>And the effect was stronger with sound and lasted longer the more they watched.</w:t>
      </w:r>
    </w:p>
    <w:p>
      <w:pPr>
        <w:spacing w:after="40"/>
      </w:pPr>
      <w:r>
        <w:rPr>
          <w:color w:val="888888"/>
          <w:sz w:val="18"/>
        </w:rPr>
        <w:t xml:space="preserve">[4:39]  </w:t>
      </w:r>
      <w:r>
        <w:t>That cozy feeling you get from a fireplace may be one of the oldest feelings you have.</w:t>
      </w:r>
    </w:p>
    <w:p>
      <w:pPr>
        <w:spacing w:after="40"/>
      </w:pPr>
      <w:r>
        <w:rPr>
          <w:color w:val="888888"/>
          <w:sz w:val="18"/>
        </w:rPr>
        <w:t xml:space="preserve">[4:45]  </w:t>
      </w:r>
      <w:r>
        <w:t>Your brain still reads fire as: we're safe tonight.</w:t>
      </w:r>
    </w:p>
    <w:p>
      <w:pPr>
        <w:pStyle w:val="Heading2"/>
      </w:pPr>
      <w:r>
        <w:t>B06 · 4:50 · Night talk: fire invented the bedtime story</w:t>
      </w:r>
    </w:p>
    <w:p>
      <w:pPr>
        <w:spacing w:after="40"/>
      </w:pPr>
      <w:r>
        <w:rPr>
          <w:color w:val="888888"/>
          <w:sz w:val="18"/>
        </w:rPr>
        <w:t xml:space="preserve">[4:50]  </w:t>
      </w:r>
      <w:r>
        <w:t>And fire gave humans something no other animal had.</w:t>
      </w:r>
    </w:p>
    <w:p>
      <w:pPr>
        <w:spacing w:after="40"/>
      </w:pPr>
      <w:r>
        <w:rPr>
          <w:color w:val="888888"/>
          <w:sz w:val="18"/>
        </w:rPr>
        <w:t xml:space="preserve">[4:54]  </w:t>
      </w:r>
      <w:r>
        <w:t>Extra hours in the evening.</w:t>
      </w:r>
    </w:p>
    <w:p>
      <w:pPr>
        <w:spacing w:after="40"/>
      </w:pPr>
      <w:r>
        <w:rPr>
          <w:color w:val="888888"/>
          <w:sz w:val="18"/>
        </w:rPr>
        <w:t xml:space="preserve">[4:56]  </w:t>
      </w:r>
      <w:r>
        <w:t>Time after dark when you couldn't hunt or gather, but you weren't asleep yet either.</w:t>
      </w:r>
    </w:p>
    <w:p>
      <w:pPr>
        <w:spacing w:after="40"/>
      </w:pPr>
      <w:r>
        <w:rPr>
          <w:color w:val="888888"/>
          <w:sz w:val="18"/>
        </w:rPr>
        <w:t xml:space="preserve">[5:01]  </w:t>
      </w:r>
      <w:r>
        <w:t>An anthropologist named Polly Wiessner recorded conversations among the Ju/'hoansi people of southern Africa.</w:t>
      </w:r>
    </w:p>
    <w:p>
      <w:pPr>
        <w:spacing w:after="40"/>
      </w:pPr>
      <w:r>
        <w:rPr>
          <w:color w:val="888888"/>
          <w:sz w:val="18"/>
        </w:rPr>
        <w:t xml:space="preserve">[5:10]  </w:t>
      </w:r>
      <w:r>
        <w:t>During the day, people mostly talked about practical things.</w:t>
      </w:r>
    </w:p>
    <w:p>
      <w:pPr>
        <w:spacing w:after="40"/>
      </w:pPr>
      <w:r>
        <w:rPr>
          <w:color w:val="888888"/>
          <w:sz w:val="18"/>
        </w:rPr>
        <w:t xml:space="preserve">[5:15]  </w:t>
      </w:r>
      <w:r>
        <w:t>Food, tasks, complaints.</w:t>
      </w:r>
    </w:p>
    <w:p>
      <w:pPr>
        <w:spacing w:after="40"/>
      </w:pPr>
      <w:r>
        <w:rPr>
          <w:color w:val="888888"/>
          <w:sz w:val="18"/>
        </w:rPr>
        <w:t xml:space="preserve">[5:17]  </w:t>
      </w:r>
      <w:r>
        <w:t>But around the fire at night, most of the conversation turned into stories.</w:t>
      </w:r>
    </w:p>
    <w:p>
      <w:pPr>
        <w:spacing w:after="40"/>
      </w:pPr>
      <w:r>
        <w:rPr>
          <w:color w:val="888888"/>
          <w:sz w:val="18"/>
        </w:rPr>
        <w:t xml:space="preserve">[5:23]  </w:t>
      </w:r>
      <w:r>
        <w:t>Stories about people who lived far away, about ancestors, about spirits and adventures.</w:t>
      </w:r>
    </w:p>
    <w:p>
      <w:pPr>
        <w:spacing w:after="40"/>
      </w:pPr>
      <w:r>
        <w:rPr>
          <w:color w:val="888888"/>
          <w:sz w:val="18"/>
        </w:rPr>
        <w:t xml:space="preserve">[5:30]  </w:t>
      </w:r>
      <w:r>
        <w:t>The night around the fire may be where the bedtime story was born.</w:t>
      </w:r>
    </w:p>
    <w:p>
      <w:pPr>
        <w:spacing w:after="40"/>
      </w:pPr>
      <w:r>
        <w:rPr>
          <w:color w:val="888888"/>
          <w:sz w:val="18"/>
        </w:rPr>
        <w:t xml:space="preserve">[5:35]  </w:t>
      </w:r>
      <w:r>
        <w:t>And maybe a good part of human culture with it.</w:t>
      </w:r>
    </w:p>
    <w:p>
      <w:pPr>
        <w:pStyle w:val="Heading2"/>
      </w:pPr>
      <w:r>
        <w:t>B07 · 5:39 · The oldest beds in the world</w:t>
      </w:r>
    </w:p>
    <w:p>
      <w:pPr>
        <w:spacing w:after="40"/>
      </w:pPr>
      <w:r>
        <w:rPr>
          <w:color w:val="888888"/>
          <w:sz w:val="18"/>
        </w:rPr>
        <w:t xml:space="preserve">[5:39]  </w:t>
      </w:r>
      <w:r>
        <w:t>But early humans didn't just sleep on the dirt.</w:t>
      </w:r>
    </w:p>
    <w:p>
      <w:pPr>
        <w:spacing w:after="40"/>
      </w:pPr>
      <w:r>
        <w:rPr>
          <w:color w:val="888888"/>
          <w:sz w:val="18"/>
        </w:rPr>
        <w:t xml:space="preserve">[5:42]  </w:t>
      </w:r>
      <w:r>
        <w:t>They made beds.</w:t>
      </w:r>
    </w:p>
    <w:p>
      <w:pPr>
        <w:spacing w:after="40"/>
      </w:pPr>
      <w:r>
        <w:rPr>
          <w:color w:val="888888"/>
          <w:sz w:val="18"/>
        </w:rPr>
        <w:t xml:space="preserve">[5:44]  </w:t>
      </w:r>
      <w:r>
        <w:t>In Border Cave, in South Africa, archaeologists found layers of grass bedding that are around two hundred thousand years old.</w:t>
      </w:r>
    </w:p>
    <w:p>
      <w:pPr>
        <w:spacing w:after="40"/>
      </w:pPr>
      <w:r>
        <w:rPr>
          <w:color w:val="888888"/>
          <w:sz w:val="18"/>
        </w:rPr>
        <w:t xml:space="preserve">[5:54]  </w:t>
      </w:r>
      <w:r>
        <w:t>And the people who made them did something clever.</w:t>
      </w:r>
    </w:p>
    <w:p>
      <w:pPr>
        <w:spacing w:after="40"/>
      </w:pPr>
      <w:r>
        <w:rPr>
          <w:color w:val="888888"/>
          <w:sz w:val="18"/>
        </w:rPr>
        <w:t xml:space="preserve">[5:57]  </w:t>
      </w:r>
      <w:r>
        <w:t>They laid the grass on top of layers of ash.</w:t>
      </w:r>
    </w:p>
    <w:p>
      <w:pPr>
        <w:spacing w:after="40"/>
      </w:pPr>
      <w:r>
        <w:rPr>
          <w:color w:val="888888"/>
          <w:sz w:val="18"/>
        </w:rPr>
        <w:t xml:space="preserve">[6:01]  </w:t>
      </w:r>
      <w:r>
        <w:t>Ash makes it harder for crawling insects to get into your bed.</w:t>
      </w:r>
    </w:p>
    <w:p>
      <w:pPr>
        <w:spacing w:after="40"/>
      </w:pPr>
      <w:r>
        <w:rPr>
          <w:color w:val="888888"/>
          <w:sz w:val="18"/>
        </w:rPr>
        <w:t xml:space="preserve">[6:05]  </w:t>
      </w:r>
      <w:r>
        <w:t>In another cave, called Sibudu, people made bedding about seventy-seven thousand years ago from grasses and sedges, topped with leaves from a tree that contains natural insect-repelling chemicals.</w:t>
      </w:r>
    </w:p>
    <w:p>
      <w:pPr>
        <w:spacing w:after="40"/>
      </w:pPr>
      <w:r>
        <w:rPr>
          <w:color w:val="888888"/>
          <w:sz w:val="18"/>
        </w:rPr>
        <w:t xml:space="preserve">[6:20]  </w:t>
      </w:r>
      <w:r>
        <w:t>And every so often, they burned the old bedding, probably to kill pests and keep the cave clean.</w:t>
      </w:r>
    </w:p>
    <w:p>
      <w:pPr>
        <w:spacing w:after="40"/>
      </w:pPr>
      <w:r>
        <w:rPr>
          <w:color w:val="888888"/>
          <w:sz w:val="18"/>
        </w:rPr>
        <w:t xml:space="preserve">[6:27]  </w:t>
      </w:r>
      <w:r>
        <w:t>Two hundred thousand years ago, people already had bug spray and fresh sheets.</w:t>
      </w:r>
    </w:p>
    <w:p>
      <w:pPr>
        <w:pStyle w:val="Heading2"/>
      </w:pPr>
      <w:r>
        <w:t>B08 · 6:33 · Sleeping in a pile: nobody slept alone</w:t>
      </w:r>
    </w:p>
    <w:p>
      <w:pPr>
        <w:spacing w:after="40"/>
      </w:pPr>
      <w:r>
        <w:rPr>
          <w:color w:val="888888"/>
          <w:sz w:val="18"/>
        </w:rPr>
        <w:t xml:space="preserve">[6:33]  </w:t>
      </w:r>
      <w:r>
        <w:t>And here's something that might surprise you.</w:t>
      </w:r>
    </w:p>
    <w:p>
      <w:pPr>
        <w:spacing w:after="40"/>
      </w:pPr>
      <w:r>
        <w:rPr>
          <w:color w:val="888888"/>
          <w:sz w:val="18"/>
        </w:rPr>
        <w:t xml:space="preserve">[6:36]  </w:t>
      </w:r>
      <w:r>
        <w:t>For almost all of human history, nobody slept alone.</w:t>
      </w:r>
    </w:p>
    <w:p>
      <w:pPr>
        <w:spacing w:after="40"/>
      </w:pPr>
      <w:r>
        <w:rPr>
          <w:color w:val="888888"/>
          <w:sz w:val="18"/>
        </w:rPr>
        <w:t xml:space="preserve">[6:41]  </w:t>
      </w:r>
      <w:r>
        <w:t>Families slept together, in one big pile, sharing body heat.</w:t>
      </w:r>
    </w:p>
    <w:p>
      <w:pPr>
        <w:spacing w:after="40"/>
      </w:pPr>
      <w:r>
        <w:rPr>
          <w:color w:val="888888"/>
          <w:sz w:val="18"/>
        </w:rPr>
        <w:t xml:space="preserve">[6:45]  </w:t>
      </w:r>
      <w:r>
        <w:t>Babies slept right next to their mothers.</w:t>
      </w:r>
    </w:p>
    <w:p>
      <w:pPr>
        <w:spacing w:after="40"/>
      </w:pPr>
      <w:r>
        <w:rPr>
          <w:color w:val="888888"/>
          <w:sz w:val="18"/>
        </w:rPr>
        <w:t xml:space="preserve">[6:48]  </w:t>
      </w:r>
      <w:r>
        <w:t>And in many parts of the world, families sharing a bed or a room is still completely normal today.</w:t>
      </w:r>
    </w:p>
    <w:p>
      <w:pPr>
        <w:spacing w:after="40"/>
      </w:pPr>
      <w:r>
        <w:rPr>
          <w:color w:val="888888"/>
          <w:sz w:val="18"/>
        </w:rPr>
        <w:t xml:space="preserve">[6:56]  </w:t>
      </w:r>
      <w:r>
        <w:t>Sleeping in a group was warmer, safer, and someone was always close enough to hear if something went wrong.</w:t>
      </w:r>
    </w:p>
    <w:p>
      <w:pPr>
        <w:spacing w:after="40"/>
      </w:pPr>
      <w:r>
        <w:rPr>
          <w:color w:val="888888"/>
          <w:sz w:val="18"/>
        </w:rPr>
        <w:t xml:space="preserve">[7:04]  </w:t>
      </w:r>
      <w:r>
        <w:t>The idea of a private bedroom just for you is, in human terms, brand new.</w:t>
      </w:r>
    </w:p>
    <w:p>
      <w:pPr>
        <w:pStyle w:val="Heading2"/>
      </w:pPr>
      <w:r>
        <w:t>B09 · 7:10 · Surviving Ice Age nights</w:t>
      </w:r>
    </w:p>
    <w:p>
      <w:pPr>
        <w:spacing w:after="40"/>
      </w:pPr>
      <w:r>
        <w:rPr>
          <w:color w:val="888888"/>
          <w:sz w:val="18"/>
        </w:rPr>
        <w:t xml:space="preserve">[7:10]  </w:t>
      </w:r>
      <w:r>
        <w:t>And then the Ice Age made things even harder.</w:t>
      </w:r>
    </w:p>
    <w:p>
      <w:pPr>
        <w:spacing w:after="40"/>
      </w:pPr>
      <w:r>
        <w:rPr>
          <w:color w:val="888888"/>
          <w:sz w:val="18"/>
        </w:rPr>
        <w:t xml:space="preserve">[7:14]  </w:t>
      </w:r>
      <w:r>
        <w:t>Imagine sleeping outside when it's thirty degrees below zero.</w:t>
      </w:r>
    </w:p>
    <w:p>
      <w:pPr>
        <w:spacing w:after="40"/>
      </w:pPr>
      <w:r>
        <w:rPr>
          <w:color w:val="888888"/>
          <w:sz w:val="18"/>
        </w:rPr>
        <w:t xml:space="preserve">[7:19]  </w:t>
      </w:r>
      <w:r>
        <w:t>Ice Age people slept in caves, under rock shelters, and in tents made of animal skins.</w:t>
      </w:r>
    </w:p>
    <w:p>
      <w:pPr>
        <w:spacing w:after="40"/>
      </w:pPr>
      <w:r>
        <w:rPr>
          <w:color w:val="888888"/>
          <w:sz w:val="18"/>
        </w:rPr>
        <w:t xml:space="preserve">[7:26]  </w:t>
      </w:r>
      <w:r>
        <w:t>In Ukraine, archaeologists found huts built from mammoth bones, around fifteen thousand years old.</w:t>
      </w:r>
    </w:p>
    <w:p>
      <w:pPr>
        <w:spacing w:after="40"/>
      </w:pPr>
      <w:r>
        <w:rPr>
          <w:color w:val="888888"/>
          <w:sz w:val="18"/>
        </w:rPr>
        <w:t xml:space="preserve">[7:34]  </w:t>
      </w:r>
      <w:r>
        <w:t>Huge jaws and tusks stacked into walls, probably covered with hides, with a fire burning inside.</w:t>
      </w:r>
    </w:p>
    <w:p>
      <w:pPr>
        <w:spacing w:after="40"/>
      </w:pPr>
      <w:r>
        <w:rPr>
          <w:color w:val="888888"/>
          <w:sz w:val="18"/>
        </w:rPr>
        <w:t xml:space="preserve">[7:42]  </w:t>
      </w:r>
      <w:r>
        <w:t>They slept on piles of furs, close together, with the fire kept burning all night.</w:t>
      </w:r>
    </w:p>
    <w:p>
      <w:pPr>
        <w:spacing w:after="40"/>
      </w:pPr>
      <w:r>
        <w:rPr>
          <w:color w:val="888888"/>
          <w:sz w:val="18"/>
        </w:rPr>
        <w:t xml:space="preserve">[7:48]  </w:t>
      </w:r>
      <w:r>
        <w:t>Imagine your bedroom walls being made of the animal you ate for dinner.</w:t>
      </w:r>
    </w:p>
    <w:p>
      <w:pPr>
        <w:pStyle w:val="Heading2"/>
      </w:pPr>
      <w:r>
        <w:t>B10 · 7:54 · The night watch: why grandma wakes up at 5 a.m.</w:t>
      </w:r>
    </w:p>
    <w:p>
      <w:pPr>
        <w:spacing w:after="40"/>
      </w:pPr>
      <w:r>
        <w:rPr>
          <w:color w:val="888888"/>
          <w:sz w:val="18"/>
        </w:rPr>
        <w:t xml:space="preserve">[7:54]  </w:t>
      </w:r>
      <w:r>
        <w:t>But fire and beds weren't enough.</w:t>
      </w:r>
    </w:p>
    <w:p>
      <w:pPr>
        <w:spacing w:after="40"/>
      </w:pPr>
      <w:r>
        <w:rPr>
          <w:color w:val="888888"/>
          <w:sz w:val="18"/>
        </w:rPr>
        <w:t xml:space="preserve">[7:57]  </w:t>
      </w:r>
      <w:r>
        <w:t>Fires burn out.</w:t>
      </w:r>
    </w:p>
    <w:p>
      <w:pPr>
        <w:spacing w:after="40"/>
      </w:pPr>
      <w:r>
        <w:rPr>
          <w:color w:val="888888"/>
          <w:sz w:val="18"/>
        </w:rPr>
        <w:t xml:space="preserve">[7:58]  </w:t>
      </w:r>
      <w:r>
        <w:t>Predators get brave.</w:t>
      </w:r>
    </w:p>
    <w:p>
      <w:pPr>
        <w:spacing w:after="40"/>
      </w:pPr>
      <w:r>
        <w:rPr>
          <w:color w:val="888888"/>
          <w:sz w:val="18"/>
        </w:rPr>
        <w:t xml:space="preserve">[8:00]  </w:t>
      </w:r>
      <w:r>
        <w:t>So you need something else.</w:t>
      </w:r>
    </w:p>
    <w:p>
      <w:pPr>
        <w:spacing w:after="40"/>
      </w:pPr>
      <w:r>
        <w:rPr>
          <w:color w:val="888888"/>
          <w:sz w:val="18"/>
        </w:rPr>
        <w:t xml:space="preserve">[8:02]  </w:t>
      </w:r>
      <w:r>
        <w:t>Someone has to stay awake.</w:t>
      </w:r>
    </w:p>
    <w:p>
      <w:pPr>
        <w:spacing w:after="40"/>
      </w:pPr>
      <w:r>
        <w:rPr>
          <w:color w:val="888888"/>
          <w:sz w:val="18"/>
        </w:rPr>
        <w:t xml:space="preserve">[8:05]  </w:t>
      </w:r>
      <w:r>
        <w:t>And here's where it gets really interesting.</w:t>
      </w:r>
    </w:p>
    <w:p>
      <w:pPr>
        <w:spacing w:after="40"/>
      </w:pPr>
      <w:r>
        <w:rPr>
          <w:color w:val="888888"/>
          <w:sz w:val="18"/>
        </w:rPr>
        <w:t xml:space="preserve">[8:08]  </w:t>
      </w:r>
      <w:r>
        <w:t>Scientists studied the Hadza, a group of hunter-gatherers in Tanzania who still live in a way that's similar to how our ancestors lived.</w:t>
      </w:r>
    </w:p>
    <w:p>
      <w:pPr>
        <w:spacing w:after="40"/>
      </w:pPr>
      <w:r>
        <w:rPr>
          <w:color w:val="888888"/>
          <w:sz w:val="18"/>
        </w:rPr>
        <w:t xml:space="preserve">[8:18]  </w:t>
      </w:r>
      <w:r>
        <w:t>Researchers gave thirty-three people motion-tracking watches and recorded their sleep for twenty nights.</w:t>
      </w:r>
    </w:p>
    <w:p>
      <w:pPr>
        <w:spacing w:after="40"/>
      </w:pPr>
      <w:r>
        <w:rPr>
          <w:color w:val="888888"/>
          <w:sz w:val="18"/>
        </w:rPr>
        <w:t xml:space="preserve">[8:26]  </w:t>
      </w:r>
      <w:r>
        <w:t>And they found something amazing.</w:t>
      </w:r>
    </w:p>
    <w:p>
      <w:pPr>
        <w:spacing w:after="40"/>
      </w:pPr>
      <w:r>
        <w:rPr>
          <w:color w:val="888888"/>
          <w:sz w:val="18"/>
        </w:rPr>
        <w:t xml:space="preserve">[8:28]  </w:t>
      </w:r>
      <w:r>
        <w:t>In all those nights, there were only about eighteen minutes in total when everyone was asleep at the same time.</w:t>
      </w:r>
    </w:p>
    <w:p>
      <w:pPr>
        <w:spacing w:after="40"/>
      </w:pPr>
      <w:r>
        <w:rPr>
          <w:color w:val="888888"/>
          <w:sz w:val="18"/>
        </w:rPr>
        <w:t xml:space="preserve">[8:36]  </w:t>
      </w:r>
      <w:r>
        <w:t>The rest of the time, at least one person was awake or sleeping lightly.</w:t>
      </w:r>
    </w:p>
    <w:p>
      <w:pPr>
        <w:spacing w:after="40"/>
      </w:pPr>
      <w:r>
        <w:rPr>
          <w:color w:val="888888"/>
          <w:sz w:val="18"/>
        </w:rPr>
        <w:t xml:space="preserve">[8:41]  </w:t>
      </w:r>
      <w:r>
        <w:t>Nobody planned a night watch.</w:t>
      </w:r>
    </w:p>
    <w:p>
      <w:pPr>
        <w:spacing w:after="40"/>
      </w:pPr>
      <w:r>
        <w:rPr>
          <w:color w:val="888888"/>
          <w:sz w:val="18"/>
        </w:rPr>
        <w:t xml:space="preserve">[8:44]  </w:t>
      </w:r>
      <w:r>
        <w:t>It happened naturally.</w:t>
      </w:r>
    </w:p>
    <w:p>
      <w:pPr>
        <w:spacing w:after="40"/>
      </w:pPr>
      <w:r>
        <w:rPr>
          <w:color w:val="888888"/>
          <w:sz w:val="18"/>
        </w:rPr>
        <w:t xml:space="preserve">[8:45]  </w:t>
      </w:r>
      <w:r>
        <w:t>Because people's body clocks are different.</w:t>
      </w:r>
    </w:p>
    <w:p>
      <w:pPr>
        <w:spacing w:after="40"/>
      </w:pPr>
      <w:r>
        <w:rPr>
          <w:color w:val="888888"/>
          <w:sz w:val="18"/>
        </w:rPr>
        <w:t xml:space="preserve">[8:48]  </w:t>
      </w:r>
      <w:r>
        <w:t>Some people are natural early birds.</w:t>
      </w:r>
    </w:p>
    <w:p>
      <w:pPr>
        <w:spacing w:after="40"/>
      </w:pPr>
      <w:r>
        <w:rPr>
          <w:color w:val="888888"/>
          <w:sz w:val="18"/>
        </w:rPr>
        <w:t xml:space="preserve">[8:51]  </w:t>
      </w:r>
      <w:r>
        <w:t>Some people are night owls.</w:t>
      </w:r>
    </w:p>
    <w:p>
      <w:pPr>
        <w:spacing w:after="40"/>
      </w:pPr>
      <w:r>
        <w:rPr>
          <w:color w:val="888888"/>
          <w:sz w:val="18"/>
        </w:rPr>
        <w:t xml:space="preserve">[8:54]  </w:t>
      </w:r>
      <w:r>
        <w:t>And that difference might be ancient security.</w:t>
      </w:r>
    </w:p>
    <w:p>
      <w:pPr>
        <w:spacing w:after="40"/>
      </w:pPr>
      <w:r>
        <w:rPr>
          <w:color w:val="888888"/>
          <w:sz w:val="18"/>
        </w:rPr>
        <w:t xml:space="preserve">[8:57]  </w:t>
      </w:r>
      <w:r>
        <w:t>Your grandmother waking up at five in the morning, your teenage cousin wide awake at two a.m., they might be running an ancient night watch that kept our ancestors alive.</w:t>
      </w:r>
    </w:p>
    <w:p>
      <w:pPr>
        <w:spacing w:after="40"/>
      </w:pPr>
      <w:r>
        <w:rPr>
          <w:color w:val="888888"/>
          <w:sz w:val="18"/>
        </w:rPr>
        <w:t xml:space="preserve">[9:10]  </w:t>
      </w:r>
      <w:r>
        <w:t>And eventually, our ancestors got some help with the night shift.</w:t>
      </w:r>
    </w:p>
    <w:p>
      <w:pPr>
        <w:spacing w:after="40"/>
      </w:pPr>
      <w:r>
        <w:rPr>
          <w:color w:val="888888"/>
          <w:sz w:val="18"/>
        </w:rPr>
        <w:t xml:space="preserve">[9:14]  </w:t>
      </w:r>
      <w:r>
        <w:t>Wolves that hung around human camps became the first dogs.</w:t>
      </w:r>
    </w:p>
    <w:p>
      <w:pPr>
        <w:spacing w:after="40"/>
      </w:pPr>
      <w:r>
        <w:rPr>
          <w:color w:val="888888"/>
          <w:sz w:val="18"/>
        </w:rPr>
        <w:t xml:space="preserve">[9:19]  </w:t>
      </w:r>
      <w:r>
        <w:t>And a dog sleeping by the fire is basically a living alarm system.</w:t>
      </w:r>
    </w:p>
    <w:p>
      <w:pPr>
        <w:spacing w:after="40"/>
      </w:pPr>
      <w:r>
        <w:rPr>
          <w:color w:val="888888"/>
          <w:sz w:val="18"/>
        </w:rPr>
        <w:t xml:space="preserve">[9:25]  </w:t>
      </w:r>
      <w:r>
        <w:t>It hears things you can't, smells things you can't, and it barks before the leopard gets close.</w:t>
      </w:r>
    </w:p>
    <w:p>
      <w:pPr>
        <w:pStyle w:val="Heading2"/>
      </w:pPr>
      <w:r>
        <w:t>B11 · 9:32 · Half your brain stays awake</w:t>
      </w:r>
    </w:p>
    <w:p>
      <w:pPr>
        <w:spacing w:after="40"/>
      </w:pPr>
      <w:r>
        <w:rPr>
          <w:color w:val="888888"/>
          <w:sz w:val="18"/>
        </w:rPr>
        <w:t xml:space="preserve">[9:32]  </w:t>
      </w:r>
      <w:r>
        <w:t>And there's another night watch running inside your own head.</w:t>
      </w:r>
    </w:p>
    <w:p>
      <w:pPr>
        <w:spacing w:after="40"/>
      </w:pPr>
      <w:r>
        <w:rPr>
          <w:color w:val="888888"/>
          <w:sz w:val="18"/>
        </w:rPr>
        <w:t xml:space="preserve">[9:36]  </w:t>
      </w:r>
      <w:r>
        <w:t>Have you ever noticed that you sleep terribly the first night in a new place?</w:t>
      </w:r>
    </w:p>
    <w:p>
      <w:pPr>
        <w:spacing w:after="40"/>
      </w:pPr>
      <w:r>
        <w:rPr>
          <w:color w:val="888888"/>
          <w:sz w:val="18"/>
        </w:rPr>
        <w:t xml:space="preserve">[9:41]  </w:t>
      </w:r>
      <w:r>
        <w:t>Scientists call it the first-night effect.</w:t>
      </w:r>
    </w:p>
    <w:p>
      <w:pPr>
        <w:spacing w:after="40"/>
      </w:pPr>
      <w:r>
        <w:rPr>
          <w:color w:val="888888"/>
          <w:sz w:val="18"/>
        </w:rPr>
        <w:t xml:space="preserve">[9:44]  </w:t>
      </w:r>
      <w:r>
        <w:t>In one study, researchers scanned people's brains on their first night in a sleep lab.</w:t>
      </w:r>
    </w:p>
    <w:p>
      <w:pPr>
        <w:spacing w:after="40"/>
      </w:pPr>
      <w:r>
        <w:rPr>
          <w:color w:val="888888"/>
          <w:sz w:val="18"/>
        </w:rPr>
        <w:t xml:space="preserve">[9:50]  </w:t>
      </w:r>
      <w:r>
        <w:t>And they found that one half of the brain stayed more alert than the other.</w:t>
      </w:r>
    </w:p>
    <w:p>
      <w:pPr>
        <w:spacing w:after="40"/>
      </w:pPr>
      <w:r>
        <w:rPr>
          <w:color w:val="888888"/>
          <w:sz w:val="18"/>
        </w:rPr>
        <w:t xml:space="preserve">[9:55]  </w:t>
      </w:r>
      <w:r>
        <w:t>That half reacted more to strange sounds, and woke people up faster.</w:t>
      </w:r>
    </w:p>
    <w:p>
      <w:pPr>
        <w:spacing w:after="40"/>
      </w:pPr>
      <w:r>
        <w:rPr>
          <w:color w:val="888888"/>
          <w:sz w:val="18"/>
        </w:rPr>
        <w:t xml:space="preserve">[10:00]  </w:t>
      </w:r>
      <w:r>
        <w:t>It's like part of your brain is on guard duty in an unfamiliar place.</w:t>
      </w:r>
    </w:p>
    <w:p>
      <w:pPr>
        <w:spacing w:after="40"/>
      </w:pPr>
      <w:r>
        <w:rPr>
          <w:color w:val="888888"/>
          <w:sz w:val="18"/>
        </w:rPr>
        <w:t xml:space="preserve">[10:06]  </w:t>
      </w:r>
      <w:r>
        <w:t>Dolphins and birds do something similar on a bigger scale.</w:t>
      </w:r>
    </w:p>
    <w:p>
      <w:pPr>
        <w:spacing w:after="40"/>
      </w:pPr>
      <w:r>
        <w:rPr>
          <w:color w:val="888888"/>
          <w:sz w:val="18"/>
        </w:rPr>
        <w:t xml:space="preserve">[10:11]  </w:t>
      </w:r>
      <w:r>
        <w:t>Your brain keeps a little piece of that ancient trick.</w:t>
      </w:r>
    </w:p>
    <w:p>
      <w:pPr>
        <w:spacing w:after="40"/>
      </w:pPr>
      <w:r>
        <w:rPr>
          <w:color w:val="888888"/>
          <w:sz w:val="18"/>
        </w:rPr>
        <w:t xml:space="preserve">[10:14]  </w:t>
      </w:r>
      <w:r>
        <w:t>Just in case there's a leopard in the hotel room.</w:t>
      </w:r>
    </w:p>
    <w:p>
      <w:pPr>
        <w:pStyle w:val="Heading2"/>
      </w:pPr>
      <w:r>
        <w:t>B12 · 10:19 · First sleep and second sleep</w:t>
      </w:r>
    </w:p>
    <w:p>
      <w:pPr>
        <w:spacing w:after="40"/>
      </w:pPr>
      <w:r>
        <w:rPr>
          <w:color w:val="888888"/>
          <w:sz w:val="18"/>
        </w:rPr>
        <w:t xml:space="preserve">[10:19]  </w:t>
      </w:r>
      <w:r>
        <w:t>And now let's talk about three in the morning.</w:t>
      </w:r>
    </w:p>
    <w:p>
      <w:pPr>
        <w:spacing w:after="40"/>
      </w:pPr>
      <w:r>
        <w:rPr>
          <w:color w:val="888888"/>
          <w:sz w:val="18"/>
        </w:rPr>
        <w:t xml:space="preserve">[10:22]  </w:t>
      </w:r>
      <w:r>
        <w:t>Many people today wake up in the middle of the night and panic that something's wrong with them.</w:t>
      </w:r>
    </w:p>
    <w:p>
      <w:pPr>
        <w:spacing w:after="40"/>
      </w:pPr>
      <w:r>
        <w:rPr>
          <w:color w:val="888888"/>
          <w:sz w:val="18"/>
        </w:rPr>
        <w:t xml:space="preserve">[10:28]  </w:t>
      </w:r>
      <w:r>
        <w:t>But there's a fascinating historical clue.</w:t>
      </w:r>
    </w:p>
    <w:p>
      <w:pPr>
        <w:spacing w:after="40"/>
      </w:pPr>
      <w:r>
        <w:rPr>
          <w:color w:val="888888"/>
          <w:sz w:val="18"/>
        </w:rPr>
        <w:t xml:space="preserve">[10:31]  </w:t>
      </w:r>
      <w:r>
        <w:t>A historian named Roger Ekirch found hundreds of references in old documents to something called first sleep and second sleep.</w:t>
      </w:r>
    </w:p>
    <w:p>
      <w:pPr>
        <w:spacing w:after="40"/>
      </w:pPr>
      <w:r>
        <w:rPr>
          <w:color w:val="888888"/>
          <w:sz w:val="18"/>
        </w:rPr>
        <w:t xml:space="preserve">[10:42]  </w:t>
      </w:r>
      <w:r>
        <w:t>Before electric lights, many people in Europe went to bed soon after dark, slept for a few hours, and then woke up in the middle of the night for an hour or so.</w:t>
      </w:r>
    </w:p>
    <w:p>
      <w:pPr>
        <w:spacing w:after="40"/>
      </w:pPr>
      <w:r>
        <w:rPr>
          <w:color w:val="888888"/>
          <w:sz w:val="18"/>
        </w:rPr>
        <w:t xml:space="preserve">[10:54]  </w:t>
      </w:r>
      <w:r>
        <w:t>And they didn't panic about it.</w:t>
      </w:r>
    </w:p>
    <w:p>
      <w:pPr>
        <w:spacing w:after="40"/>
      </w:pPr>
      <w:r>
        <w:rPr>
          <w:color w:val="888888"/>
          <w:sz w:val="18"/>
        </w:rPr>
        <w:t xml:space="preserve">[10:56]  </w:t>
      </w:r>
      <w:r>
        <w:t>They prayed, thought about their dreams, talked to whoever was next to them, visited neighbors, or got a bit of work done.</w:t>
      </w:r>
    </w:p>
    <w:p>
      <w:pPr>
        <w:spacing w:after="40"/>
      </w:pPr>
      <w:r>
        <w:rPr>
          <w:color w:val="888888"/>
          <w:sz w:val="18"/>
        </w:rPr>
        <w:t xml:space="preserve">[11:05]  </w:t>
      </w:r>
      <w:r>
        <w:t>Then they went back to bed for their second sleep.</w:t>
      </w:r>
    </w:p>
    <w:p>
      <w:pPr>
        <w:spacing w:after="40"/>
      </w:pPr>
      <w:r>
        <w:rPr>
          <w:color w:val="888888"/>
          <w:sz w:val="18"/>
        </w:rPr>
        <w:t xml:space="preserve">[11:08]  </w:t>
      </w:r>
      <w:r>
        <w:t>Even Geoffrey Chaucer, writing in the 1300s, mentions a character going back to bed after her "first sleep".</w:t>
      </w:r>
    </w:p>
    <w:p>
      <w:pPr>
        <w:spacing w:after="40"/>
      </w:pPr>
      <w:r>
        <w:rPr>
          <w:color w:val="888888"/>
          <w:sz w:val="18"/>
        </w:rPr>
        <w:t xml:space="preserve">[11:17]  </w:t>
      </w:r>
      <w:r>
        <w:t>It was so normal that nobody bothered to explain it.</w:t>
      </w:r>
    </w:p>
    <w:p>
      <w:pPr>
        <w:spacing w:after="40"/>
      </w:pPr>
      <w:r>
        <w:rPr>
          <w:color w:val="888888"/>
          <w:sz w:val="18"/>
        </w:rPr>
        <w:t xml:space="preserve">[11:21]  </w:t>
      </w:r>
      <w:r>
        <w:t>And in the early 1990s, a sleep researcher ran an experiment.</w:t>
      </w:r>
    </w:p>
    <w:p>
      <w:pPr>
        <w:spacing w:after="40"/>
      </w:pPr>
      <w:r>
        <w:rPr>
          <w:color w:val="888888"/>
          <w:sz w:val="18"/>
        </w:rPr>
        <w:t xml:space="preserve">[11:26]  </w:t>
      </w:r>
      <w:r>
        <w:t>He kept volunteers in darkness for fourteen hours every night, like a long winter night without electricity.</w:t>
      </w:r>
    </w:p>
    <w:p>
      <w:pPr>
        <w:spacing w:after="40"/>
      </w:pPr>
      <w:r>
        <w:rPr>
          <w:color w:val="888888"/>
          <w:sz w:val="18"/>
        </w:rPr>
        <w:t xml:space="preserve">[11:35]  </w:t>
      </w:r>
      <w:r>
        <w:t>After a few weeks, many of them started sleeping in two blocks, with a calm, awake period in the middle.</w:t>
      </w:r>
    </w:p>
    <w:p>
      <w:pPr>
        <w:spacing w:after="40"/>
      </w:pPr>
      <w:r>
        <w:rPr>
          <w:color w:val="888888"/>
          <w:sz w:val="18"/>
        </w:rPr>
        <w:t xml:space="preserve">[11:43]  </w:t>
      </w:r>
      <w:r>
        <w:t>Some scientists argue about how universal this pattern really was.</w:t>
      </w:r>
    </w:p>
    <w:p>
      <w:pPr>
        <w:spacing w:after="40"/>
      </w:pPr>
      <w:r>
        <w:rPr>
          <w:color w:val="888888"/>
          <w:sz w:val="18"/>
        </w:rPr>
        <w:t xml:space="preserve">[11:48]  </w:t>
      </w:r>
      <w:r>
        <w:t>But it means that waking up at three in the morning isn't always a sign that your body is broken.</w:t>
      </w:r>
    </w:p>
    <w:p>
      <w:pPr>
        <w:spacing w:after="40"/>
      </w:pPr>
      <w:r>
        <w:rPr>
          <w:color w:val="888888"/>
          <w:sz w:val="18"/>
        </w:rPr>
        <w:t xml:space="preserve">[11:55]  </w:t>
      </w:r>
      <w:r>
        <w:t>Sometimes it's just old software.</w:t>
      </w:r>
    </w:p>
    <w:p>
      <w:pPr>
        <w:pStyle w:val="Heading2"/>
      </w:pPr>
      <w:r>
        <w:t>B13 · 11:58 · Hunter-gatherers don't sleep more than you</w:t>
      </w:r>
    </w:p>
    <w:p>
      <w:pPr>
        <w:spacing w:after="40"/>
      </w:pPr>
      <w:r>
        <w:rPr>
          <w:color w:val="888888"/>
          <w:sz w:val="18"/>
        </w:rPr>
        <w:t xml:space="preserve">[11:58]  </w:t>
      </w:r>
      <w:r>
        <w:t>So did ancient humans sleep longer than us?</w:t>
      </w:r>
    </w:p>
    <w:p>
      <w:pPr>
        <w:spacing w:after="40"/>
      </w:pPr>
      <w:r>
        <w:rPr>
          <w:color w:val="888888"/>
          <w:sz w:val="18"/>
        </w:rPr>
        <w:t xml:space="preserve">[12:01]  </w:t>
      </w:r>
      <w:r>
        <w:t>It's a nice idea.</w:t>
      </w:r>
    </w:p>
    <w:p>
      <w:pPr>
        <w:spacing w:after="40"/>
      </w:pPr>
      <w:r>
        <w:rPr>
          <w:color w:val="888888"/>
          <w:sz w:val="18"/>
        </w:rPr>
        <w:t xml:space="preserve">[12:03]  </w:t>
      </w:r>
      <w:r>
        <w:t>No phones, no emails, no alarm clocks.</w:t>
      </w:r>
    </w:p>
    <w:p>
      <w:pPr>
        <w:spacing w:after="40"/>
      </w:pPr>
      <w:r>
        <w:rPr>
          <w:color w:val="888888"/>
          <w:sz w:val="18"/>
        </w:rPr>
        <w:t xml:space="preserve">[12:07]  </w:t>
      </w:r>
      <w:r>
        <w:t>But when scientists studied three hunter-gatherer and farming groups in Tanzania, Namibia and Bolivia, they found that people slept around six to seven hours a night.</w:t>
      </w:r>
    </w:p>
    <w:p>
      <w:pPr>
        <w:spacing w:after="40"/>
      </w:pPr>
      <w:r>
        <w:rPr>
          <w:color w:val="888888"/>
          <w:sz w:val="18"/>
        </w:rPr>
        <w:t xml:space="preserve">[12:19]  </w:t>
      </w:r>
      <w:r>
        <w:t>About the same as many people today.</w:t>
      </w:r>
    </w:p>
    <w:p>
      <w:pPr>
        <w:spacing w:after="40"/>
      </w:pPr>
      <w:r>
        <w:rPr>
          <w:color w:val="888888"/>
          <w:sz w:val="18"/>
        </w:rPr>
        <w:t xml:space="preserve">[12:22]  </w:t>
      </w:r>
      <w:r>
        <w:t>They usually didn't go to bed when the sun went down.</w:t>
      </w:r>
    </w:p>
    <w:p>
      <w:pPr>
        <w:spacing w:after="40"/>
      </w:pPr>
      <w:r>
        <w:rPr>
          <w:color w:val="888888"/>
          <w:sz w:val="18"/>
        </w:rPr>
        <w:t xml:space="preserve">[12:26]  </w:t>
      </w:r>
      <w:r>
        <w:t>They stayed up for a few hours after dark, and fell asleep as the night got colder.</w:t>
      </w:r>
    </w:p>
    <w:p>
      <w:pPr>
        <w:spacing w:after="40"/>
      </w:pPr>
      <w:r>
        <w:rPr>
          <w:color w:val="888888"/>
          <w:sz w:val="18"/>
        </w:rPr>
        <w:t xml:space="preserve">[12:32]  </w:t>
      </w:r>
      <w:r>
        <w:t>And they woke up around the coldest part of the night, near dawn.</w:t>
      </w:r>
    </w:p>
    <w:p>
      <w:pPr>
        <w:spacing w:after="40"/>
      </w:pPr>
      <w:r>
        <w:rPr>
          <w:color w:val="888888"/>
          <w:sz w:val="18"/>
        </w:rPr>
        <w:t xml:space="preserve">[12:37]  </w:t>
      </w:r>
      <w:r>
        <w:t>And in hot places, many people took a rest during the hottest part of the day.</w:t>
      </w:r>
    </w:p>
    <w:p>
      <w:pPr>
        <w:spacing w:after="40"/>
      </w:pPr>
      <w:r>
        <w:rPr>
          <w:color w:val="888888"/>
          <w:sz w:val="18"/>
        </w:rPr>
        <w:t xml:space="preserve">[12:42]  </w:t>
      </w:r>
      <w:r>
        <w:t>The afternoon nap is probably much older than the office.</w:t>
      </w:r>
    </w:p>
    <w:p>
      <w:pPr>
        <w:spacing w:after="40"/>
      </w:pPr>
      <w:r>
        <w:rPr>
          <w:color w:val="888888"/>
          <w:sz w:val="18"/>
        </w:rPr>
        <w:t xml:space="preserve">[12:47]  </w:t>
      </w:r>
      <w:r>
        <w:t>But here's the big difference.</w:t>
      </w:r>
    </w:p>
    <w:p>
      <w:pPr>
        <w:spacing w:after="40"/>
      </w:pPr>
      <w:r>
        <w:rPr>
          <w:color w:val="888888"/>
          <w:sz w:val="18"/>
        </w:rPr>
        <w:t xml:space="preserve">[12:49]  </w:t>
      </w:r>
      <w:r>
        <w:t>Chronic insomnia was rare in these groups.</w:t>
      </w:r>
    </w:p>
    <w:p>
      <w:pPr>
        <w:spacing w:after="40"/>
      </w:pPr>
      <w:r>
        <w:rPr>
          <w:color w:val="888888"/>
          <w:sz w:val="18"/>
        </w:rPr>
        <w:t xml:space="preserve">[12:53]  </w:t>
      </w:r>
      <w:r>
        <w:t>In two of the languages studied, researchers reported there wasn't even a common word for insomnia.</w:t>
      </w:r>
    </w:p>
    <w:p>
      <w:pPr>
        <w:spacing w:after="40"/>
      </w:pPr>
      <w:r>
        <w:rPr>
          <w:color w:val="888888"/>
          <w:sz w:val="18"/>
        </w:rPr>
        <w:t xml:space="preserve">[13:00]  </w:t>
      </w:r>
      <w:r>
        <w:t>They didn't sleep more.</w:t>
      </w:r>
    </w:p>
    <w:p>
      <w:pPr>
        <w:spacing w:after="40"/>
      </w:pPr>
      <w:r>
        <w:rPr>
          <w:color w:val="888888"/>
          <w:sz w:val="18"/>
        </w:rPr>
        <w:t xml:space="preserve">[13:02]  </w:t>
      </w:r>
      <w:r>
        <w:t>They just slept with the rhythm of the world around them.</w:t>
      </w:r>
    </w:p>
    <w:p>
      <w:pPr>
        <w:pStyle w:val="Heading2"/>
      </w:pPr>
      <w:r>
        <w:t>B14 · 13:06 · Dreams: the night-time survival simulator</w:t>
      </w:r>
    </w:p>
    <w:p>
      <w:pPr>
        <w:spacing w:after="40"/>
      </w:pPr>
      <w:r>
        <w:rPr>
          <w:color w:val="888888"/>
          <w:sz w:val="18"/>
        </w:rPr>
        <w:t xml:space="preserve">[13:06]  </w:t>
      </w:r>
      <w:r>
        <w:t>And then there are dreams.</w:t>
      </w:r>
    </w:p>
    <w:p>
      <w:pPr>
        <w:spacing w:after="40"/>
      </w:pPr>
      <w:r>
        <w:rPr>
          <w:color w:val="888888"/>
          <w:sz w:val="18"/>
        </w:rPr>
        <w:t xml:space="preserve">[13:08]  </w:t>
      </w:r>
      <w:r>
        <w:t>Why do we dream at all?</w:t>
      </w:r>
    </w:p>
    <w:p>
      <w:pPr>
        <w:spacing w:after="40"/>
      </w:pPr>
      <w:r>
        <w:rPr>
          <w:color w:val="888888"/>
          <w:sz w:val="18"/>
        </w:rPr>
        <w:t xml:space="preserve">[13:10]  </w:t>
      </w:r>
      <w:r>
        <w:t>Nobody knows for certain, but one idea is called the threat simulation theory.</w:t>
      </w:r>
    </w:p>
    <w:p>
      <w:pPr>
        <w:spacing w:after="40"/>
      </w:pPr>
      <w:r>
        <w:rPr>
          <w:color w:val="888888"/>
          <w:sz w:val="18"/>
        </w:rPr>
        <w:t xml:space="preserve">[13:16]  </w:t>
      </w:r>
      <w:r>
        <w:t>It suggests dreams might be a kind of training program.</w:t>
      </w:r>
    </w:p>
    <w:p>
      <w:pPr>
        <w:spacing w:after="40"/>
      </w:pPr>
      <w:r>
        <w:rPr>
          <w:color w:val="888888"/>
          <w:sz w:val="18"/>
        </w:rPr>
        <w:t xml:space="preserve">[13:21]  </w:t>
      </w:r>
      <w:r>
        <w:t>A safe place to practice escaping danger.</w:t>
      </w:r>
    </w:p>
    <w:p>
      <w:pPr>
        <w:spacing w:after="40"/>
      </w:pPr>
      <w:r>
        <w:rPr>
          <w:color w:val="888888"/>
          <w:sz w:val="18"/>
        </w:rPr>
        <w:t xml:space="preserve">[13:24]  </w:t>
      </w:r>
      <w:r>
        <w:t>That might be why so many people around the world have the same kinds of nightmares.</w:t>
      </w:r>
    </w:p>
    <w:p>
      <w:pPr>
        <w:spacing w:after="40"/>
      </w:pPr>
      <w:r>
        <w:rPr>
          <w:color w:val="888888"/>
          <w:sz w:val="18"/>
        </w:rPr>
        <w:t xml:space="preserve">[13:30]  </w:t>
      </w:r>
      <w:r>
        <w:t>Being chased.</w:t>
      </w:r>
    </w:p>
    <w:p>
      <w:pPr>
        <w:spacing w:after="40"/>
      </w:pPr>
      <w:r>
        <w:rPr>
          <w:color w:val="888888"/>
          <w:sz w:val="18"/>
        </w:rPr>
        <w:t xml:space="preserve">[13:31]  </w:t>
      </w:r>
      <w:r>
        <w:t>Falling.</w:t>
      </w:r>
    </w:p>
    <w:p>
      <w:pPr>
        <w:spacing w:after="40"/>
      </w:pPr>
      <w:r>
        <w:rPr>
          <w:color w:val="888888"/>
          <w:sz w:val="18"/>
        </w:rPr>
        <w:t xml:space="preserve">[13:33]  </w:t>
      </w:r>
      <w:r>
        <w:t>Losing your teeth.</w:t>
      </w:r>
    </w:p>
    <w:p>
      <w:pPr>
        <w:spacing w:after="40"/>
      </w:pPr>
      <w:r>
        <w:rPr>
          <w:color w:val="888888"/>
          <w:sz w:val="18"/>
        </w:rPr>
        <w:t xml:space="preserve">[13:34]  </w:t>
      </w:r>
      <w:r>
        <w:t>Being lost.</w:t>
      </w:r>
    </w:p>
    <w:p>
      <w:pPr>
        <w:spacing w:after="40"/>
      </w:pPr>
      <w:r>
        <w:rPr>
          <w:color w:val="888888"/>
          <w:sz w:val="18"/>
        </w:rPr>
        <w:t xml:space="preserve">[13:36]  </w:t>
      </w:r>
      <w:r>
        <w:t>Your brain may still be rehearsing for a world full of predators that you will probably never meet.</w:t>
      </w:r>
    </w:p>
    <w:p>
      <w:pPr>
        <w:spacing w:after="40"/>
      </w:pPr>
      <w:r>
        <w:rPr>
          <w:color w:val="888888"/>
          <w:sz w:val="18"/>
        </w:rPr>
        <w:t xml:space="preserve">[13:43]  </w:t>
      </w:r>
      <w:r>
        <w:t>And dreams come with a strange safety feature.</w:t>
      </w:r>
    </w:p>
    <w:p>
      <w:pPr>
        <w:spacing w:after="40"/>
      </w:pPr>
      <w:r>
        <w:rPr>
          <w:color w:val="888888"/>
          <w:sz w:val="18"/>
        </w:rPr>
        <w:t xml:space="preserve">[13:46]  </w:t>
      </w:r>
      <w:r>
        <w:t>During the deepest dreaming sleep, your brain switches off most of your muscles.</w:t>
      </w:r>
    </w:p>
    <w:p>
      <w:pPr>
        <w:spacing w:after="40"/>
      </w:pPr>
      <w:r>
        <w:rPr>
          <w:color w:val="888888"/>
          <w:sz w:val="18"/>
        </w:rPr>
        <w:t xml:space="preserve">[13:52]  </w:t>
      </w:r>
      <w:r>
        <w:t>So you don't act out your dreams and run straight into the fire.</w:t>
      </w:r>
    </w:p>
    <w:p>
      <w:pPr>
        <w:spacing w:after="40"/>
      </w:pPr>
      <w:r>
        <w:rPr>
          <w:color w:val="888888"/>
          <w:sz w:val="18"/>
        </w:rPr>
        <w:t xml:space="preserve">[13:56]  </w:t>
      </w:r>
      <w:r>
        <w:t>But sometimes, the brain wakes up before the body does.</w:t>
      </w:r>
    </w:p>
    <w:p>
      <w:pPr>
        <w:spacing w:after="40"/>
      </w:pPr>
      <w:r>
        <w:rPr>
          <w:color w:val="888888"/>
          <w:sz w:val="18"/>
        </w:rPr>
        <w:t xml:space="preserve">[14:01]  </w:t>
      </w:r>
      <w:r>
        <w:t>You're awake, but you can't move.</w:t>
      </w:r>
    </w:p>
    <w:p>
      <w:pPr>
        <w:spacing w:after="40"/>
      </w:pPr>
      <w:r>
        <w:rPr>
          <w:color w:val="888888"/>
          <w:sz w:val="18"/>
        </w:rPr>
        <w:t xml:space="preserve">[14:03]  </w:t>
      </w:r>
      <w:r>
        <w:t>That's sleep paralysis.</w:t>
      </w:r>
    </w:p>
    <w:p>
      <w:pPr>
        <w:spacing w:after="40"/>
      </w:pPr>
      <w:r>
        <w:rPr>
          <w:color w:val="888888"/>
          <w:sz w:val="18"/>
        </w:rPr>
        <w:t xml:space="preserve">[14:05]  </w:t>
      </w:r>
      <w:r>
        <w:t>And because your brain is still half dreaming, people often feel a presence in the room, or a weight on their chest.</w:t>
      </w:r>
    </w:p>
    <w:p>
      <w:pPr>
        <w:spacing w:after="40"/>
      </w:pPr>
      <w:r>
        <w:rPr>
          <w:color w:val="888888"/>
          <w:sz w:val="18"/>
        </w:rPr>
        <w:t xml:space="preserve">[14:13]  </w:t>
      </w:r>
      <w:r>
        <w:t>Cultures all over the world have stories about this.</w:t>
      </w:r>
    </w:p>
    <w:p>
      <w:pPr>
        <w:spacing w:after="40"/>
      </w:pPr>
      <w:r>
        <w:rPr>
          <w:color w:val="888888"/>
          <w:sz w:val="18"/>
        </w:rPr>
        <w:t xml:space="preserve">[14:17]  </w:t>
      </w:r>
      <w:r>
        <w:t>In English folklore it was called "the old hag".</w:t>
      </w:r>
    </w:p>
    <w:p>
      <w:pPr>
        <w:spacing w:after="40"/>
      </w:pPr>
      <w:r>
        <w:rPr>
          <w:color w:val="888888"/>
          <w:sz w:val="18"/>
        </w:rPr>
        <w:t xml:space="preserve">[14:21]  </w:t>
      </w:r>
      <w:r>
        <w:t>In other places it was a demon, a ghost, or a witch sitting on your chest.</w:t>
      </w:r>
    </w:p>
    <w:p>
      <w:pPr>
        <w:spacing w:after="40"/>
      </w:pPr>
      <w:r>
        <w:rPr>
          <w:color w:val="888888"/>
          <w:sz w:val="18"/>
        </w:rPr>
        <w:t xml:space="preserve">[14:26]  </w:t>
      </w:r>
      <w:r>
        <w:t>Thousands of years of ghost stories may come from a brain that woke up a little too early.</w:t>
      </w:r>
    </w:p>
    <w:p>
      <w:pPr>
        <w:pStyle w:val="Heading2"/>
      </w:pPr>
      <w:r>
        <w:t>B15 · 14:34 · Lullabies, yawns and the fear of the dark</w:t>
      </w:r>
    </w:p>
    <w:p>
      <w:pPr>
        <w:spacing w:after="40"/>
      </w:pPr>
      <w:r>
        <w:rPr>
          <w:color w:val="888888"/>
          <w:sz w:val="18"/>
        </w:rPr>
        <w:t xml:space="preserve">[14:34]  </w:t>
      </w:r>
      <w:r>
        <w:t>And some of our sleep habits might be ancient survival tools too.</w:t>
      </w:r>
    </w:p>
    <w:p>
      <w:pPr>
        <w:spacing w:after="40"/>
      </w:pPr>
      <w:r>
        <w:rPr>
          <w:color w:val="888888"/>
          <w:sz w:val="18"/>
        </w:rPr>
        <w:t xml:space="preserve">[14:38]  </w:t>
      </w:r>
      <w:r>
        <w:t>Take yawning.</w:t>
      </w:r>
    </w:p>
    <w:p>
      <w:pPr>
        <w:spacing w:after="40"/>
      </w:pPr>
      <w:r>
        <w:rPr>
          <w:color w:val="888888"/>
          <w:sz w:val="18"/>
        </w:rPr>
        <w:t xml:space="preserve">[14:40]  </w:t>
      </w:r>
      <w:r>
        <w:t>Yawning is famously contagious.</w:t>
      </w:r>
    </w:p>
    <w:p>
      <w:pPr>
        <w:spacing w:after="40"/>
      </w:pPr>
      <w:r>
        <w:rPr>
          <w:color w:val="888888"/>
          <w:sz w:val="18"/>
        </w:rPr>
        <w:t xml:space="preserve">[14:43]  </w:t>
      </w:r>
      <w:r>
        <w:t>One person yawns, and the whole room starts yawning.</w:t>
      </w:r>
    </w:p>
    <w:p>
      <w:pPr>
        <w:spacing w:after="40"/>
      </w:pPr>
      <w:r>
        <w:rPr>
          <w:color w:val="888888"/>
          <w:sz w:val="18"/>
        </w:rPr>
        <w:t xml:space="preserve">[14:47]  </w:t>
      </w:r>
      <w:r>
        <w:t>Some scientists think contagious yawning might have helped groups sync up their alertness and their bedtimes.</w:t>
      </w:r>
    </w:p>
    <w:p>
      <w:pPr>
        <w:spacing w:after="40"/>
      </w:pPr>
      <w:r>
        <w:rPr>
          <w:color w:val="888888"/>
          <w:sz w:val="18"/>
        </w:rPr>
        <w:t xml:space="preserve">[14:55]  </w:t>
      </w:r>
      <w:r>
        <w:t>Then there are lullabies.</w:t>
      </w:r>
    </w:p>
    <w:p>
      <w:pPr>
        <w:spacing w:after="40"/>
      </w:pPr>
      <w:r>
        <w:rPr>
          <w:color w:val="888888"/>
          <w:sz w:val="18"/>
        </w:rPr>
        <w:t xml:space="preserve">[14:57]  </w:t>
      </w:r>
      <w:r>
        <w:t>In one study, people listened to songs from cultures all over the world, in languages they didn't speak.</w:t>
      </w:r>
    </w:p>
    <w:p>
      <w:pPr>
        <w:spacing w:after="40"/>
      </w:pPr>
      <w:r>
        <w:rPr>
          <w:color w:val="888888"/>
          <w:sz w:val="18"/>
        </w:rPr>
        <w:t xml:space="preserve">[15:05]  </w:t>
      </w:r>
      <w:r>
        <w:t>And they could still often tell which ones were lullabies.</w:t>
      </w:r>
    </w:p>
    <w:p>
      <w:pPr>
        <w:spacing w:after="40"/>
      </w:pPr>
      <w:r>
        <w:rPr>
          <w:color w:val="888888"/>
          <w:sz w:val="18"/>
        </w:rPr>
        <w:t xml:space="preserve">[15:09]  </w:t>
      </w:r>
      <w:r>
        <w:t>Soft, slow and repetitive.</w:t>
      </w:r>
    </w:p>
    <w:p>
      <w:pPr>
        <w:spacing w:after="40"/>
      </w:pPr>
      <w:r>
        <w:rPr>
          <w:color w:val="888888"/>
          <w:sz w:val="18"/>
        </w:rPr>
        <w:t xml:space="preserve">[15:11]  </w:t>
      </w:r>
      <w:r>
        <w:t>The sound of a parent saying: you're safe, go to sleep.</w:t>
      </w:r>
    </w:p>
    <w:p>
      <w:pPr>
        <w:spacing w:after="40"/>
      </w:pPr>
      <w:r>
        <w:rPr>
          <w:color w:val="888888"/>
          <w:sz w:val="18"/>
        </w:rPr>
        <w:t xml:space="preserve">[15:15]  </w:t>
      </w:r>
      <w:r>
        <w:t>And almost every young child goes through a phase of being scared of the dark.</w:t>
      </w:r>
    </w:p>
    <w:p>
      <w:pPr>
        <w:spacing w:after="40"/>
      </w:pPr>
      <w:r>
        <w:rPr>
          <w:color w:val="888888"/>
          <w:sz w:val="18"/>
        </w:rPr>
        <w:t xml:space="preserve">[15:20]  </w:t>
      </w:r>
      <w:r>
        <w:t>Parents everywhere know it.</w:t>
      </w:r>
    </w:p>
    <w:p>
      <w:pPr>
        <w:spacing w:after="40"/>
      </w:pPr>
      <w:r>
        <w:rPr>
          <w:color w:val="888888"/>
          <w:sz w:val="18"/>
        </w:rPr>
        <w:t xml:space="preserve">[15:22]  </w:t>
      </w:r>
      <w:r>
        <w:t>And some researchers think it may make sense: for most of history, a small child alone in the dark really was in danger.</w:t>
      </w:r>
    </w:p>
    <w:p>
      <w:pPr>
        <w:spacing w:after="40"/>
      </w:pPr>
      <w:r>
        <w:rPr>
          <w:color w:val="888888"/>
          <w:sz w:val="18"/>
        </w:rPr>
        <w:t xml:space="preserve">[15:31]  </w:t>
      </w:r>
      <w:r>
        <w:t>That monster under the bed may be a very old leopard.</w:t>
      </w:r>
    </w:p>
    <w:p>
      <w:pPr>
        <w:spacing w:after="40"/>
      </w:pPr>
      <w:r>
        <w:rPr>
          <w:color w:val="888888"/>
          <w:sz w:val="18"/>
        </w:rPr>
        <w:t xml:space="preserve">[15:35]  </w:t>
      </w:r>
      <w:r>
        <w:t>And then there's the moon.</w:t>
      </w:r>
    </w:p>
    <w:p>
      <w:pPr>
        <w:spacing w:after="40"/>
      </w:pPr>
      <w:r>
        <w:rPr>
          <w:color w:val="888888"/>
          <w:sz w:val="18"/>
        </w:rPr>
        <w:t xml:space="preserve">[15:37]  </w:t>
      </w:r>
      <w:r>
        <w:t>Some studies have found people sleep a little less and fall asleep later in the nights before a full moon, even in cities with electric light.</w:t>
      </w:r>
    </w:p>
    <w:p>
      <w:pPr>
        <w:spacing w:after="40"/>
      </w:pPr>
      <w:r>
        <w:rPr>
          <w:color w:val="888888"/>
          <w:sz w:val="18"/>
        </w:rPr>
        <w:t xml:space="preserve">[15:47]  </w:t>
      </w:r>
      <w:r>
        <w:t>One idea is that our ancestors used those bright nights to stay up longer.</w:t>
      </w:r>
    </w:p>
    <w:p>
      <w:pPr>
        <w:spacing w:after="40"/>
      </w:pPr>
      <w:r>
        <w:rPr>
          <w:color w:val="888888"/>
          <w:sz w:val="18"/>
        </w:rPr>
        <w:t xml:space="preserve">[15:53]  </w:t>
      </w:r>
      <w:r>
        <w:t>Free light.</w:t>
      </w:r>
    </w:p>
    <w:p>
      <w:pPr>
        <w:pStyle w:val="Heading2"/>
      </w:pPr>
      <w:r>
        <w:t>B16 · 15:55 · Snoring: the loudest way to get eaten?</w:t>
      </w:r>
    </w:p>
    <w:p>
      <w:pPr>
        <w:spacing w:after="40"/>
      </w:pPr>
      <w:r>
        <w:rPr>
          <w:color w:val="888888"/>
          <w:sz w:val="18"/>
        </w:rPr>
        <w:t xml:space="preserve">[15:55]  </w:t>
      </w:r>
      <w:r>
        <w:t>And then there's snoring.</w:t>
      </w:r>
    </w:p>
    <w:p>
      <w:pPr>
        <w:spacing w:after="40"/>
      </w:pPr>
      <w:r>
        <w:rPr>
          <w:color w:val="888888"/>
          <w:sz w:val="18"/>
        </w:rPr>
        <w:t xml:space="preserve">[15:57]  </w:t>
      </w:r>
      <w:r>
        <w:t>Snoring is loud.</w:t>
      </w:r>
    </w:p>
    <w:p>
      <w:pPr>
        <w:spacing w:after="40"/>
      </w:pPr>
      <w:r>
        <w:rPr>
          <w:color w:val="888888"/>
          <w:sz w:val="18"/>
        </w:rPr>
        <w:t xml:space="preserve">[15:59]  </w:t>
      </w:r>
      <w:r>
        <w:t>Some snoring has been measured at a volume similar to a loud vacuum cleaner.</w:t>
      </w:r>
    </w:p>
    <w:p>
      <w:pPr>
        <w:spacing w:after="40"/>
      </w:pPr>
      <w:r>
        <w:rPr>
          <w:color w:val="888888"/>
          <w:sz w:val="18"/>
        </w:rPr>
        <w:t xml:space="preserve">[16:05]  </w:t>
      </w:r>
      <w:r>
        <w:t>So you'd think snoring would be a disaster in lion country.</w:t>
      </w:r>
    </w:p>
    <w:p>
      <w:pPr>
        <w:spacing w:after="40"/>
      </w:pPr>
      <w:r>
        <w:rPr>
          <w:color w:val="888888"/>
          <w:sz w:val="18"/>
        </w:rPr>
        <w:t xml:space="preserve">[16:09]  </w:t>
      </w:r>
      <w:r>
        <w:t>A loud noise every night saying: dinner is over here.</w:t>
      </w:r>
    </w:p>
    <w:p>
      <w:pPr>
        <w:spacing w:after="40"/>
      </w:pPr>
      <w:r>
        <w:rPr>
          <w:color w:val="888888"/>
          <w:sz w:val="18"/>
        </w:rPr>
        <w:t xml:space="preserve">[16:13]  </w:t>
      </w:r>
      <w:r>
        <w:t>Some people have joked that snoring might even have scared predators away, like a growl in the dark.</w:t>
      </w:r>
    </w:p>
    <w:p>
      <w:pPr>
        <w:spacing w:after="40"/>
      </w:pPr>
      <w:r>
        <w:rPr>
          <w:color w:val="888888"/>
          <w:sz w:val="18"/>
        </w:rPr>
        <w:t xml:space="preserve">[16:20]  </w:t>
      </w:r>
      <w:r>
        <w:t>There's no real evidence for that one.</w:t>
      </w:r>
    </w:p>
    <w:p>
      <w:pPr>
        <w:spacing w:after="40"/>
      </w:pPr>
      <w:r>
        <w:rPr>
          <w:color w:val="888888"/>
          <w:sz w:val="18"/>
        </w:rPr>
        <w:t xml:space="preserve">[16:23]  </w:t>
      </w:r>
      <w:r>
        <w:t>But one thing is true: ancient humans with jaws and teeth that grew differently may have had more room in their airways.</w:t>
      </w:r>
    </w:p>
    <w:p>
      <w:pPr>
        <w:spacing w:after="40"/>
      </w:pPr>
      <w:r>
        <w:rPr>
          <w:color w:val="888888"/>
          <w:sz w:val="18"/>
        </w:rPr>
        <w:t xml:space="preserve">[16:32]  </w:t>
      </w:r>
      <w:r>
        <w:t>Our softer modern food may have helped make our jaws smaller and our snoring louder.</w:t>
      </w:r>
    </w:p>
    <w:p>
      <w:pPr>
        <w:pStyle w:val="Heading2"/>
      </w:pPr>
      <w:r>
        <w:t>B17 · 16:39 · Noisy Rome and beds shared with strangers</w:t>
      </w:r>
    </w:p>
    <w:p>
      <w:pPr>
        <w:spacing w:after="40"/>
      </w:pPr>
      <w:r>
        <w:rPr>
          <w:color w:val="888888"/>
          <w:sz w:val="18"/>
        </w:rPr>
        <w:t xml:space="preserve">[16:39]  </w:t>
      </w:r>
      <w:r>
        <w:t>And cities brought a whole new kind of sleep problem.</w:t>
      </w:r>
    </w:p>
    <w:p>
      <w:pPr>
        <w:spacing w:after="40"/>
      </w:pPr>
      <w:r>
        <w:rPr>
          <w:color w:val="888888"/>
          <w:sz w:val="18"/>
        </w:rPr>
        <w:t xml:space="preserve">[16:42]  </w:t>
      </w:r>
      <w:r>
        <w:t>In ancient Rome, wheeled carts were largely banned from the city during the day to reduce traffic.</w:t>
      </w:r>
    </w:p>
    <w:p>
      <w:pPr>
        <w:spacing w:after="40"/>
      </w:pPr>
      <w:r>
        <w:rPr>
          <w:color w:val="888888"/>
          <w:sz w:val="18"/>
        </w:rPr>
        <w:t xml:space="preserve">[16:49]  </w:t>
      </w:r>
      <w:r>
        <w:t>So the deliveries happened at night.</w:t>
      </w:r>
    </w:p>
    <w:p>
      <w:pPr>
        <w:spacing w:after="40"/>
      </w:pPr>
      <w:r>
        <w:rPr>
          <w:color w:val="888888"/>
          <w:sz w:val="18"/>
        </w:rPr>
        <w:t xml:space="preserve">[16:52]  </w:t>
      </w:r>
      <w:r>
        <w:t>The Roman poet Juvenal complained that in Rome, only the rich could afford to sleep.</w:t>
      </w:r>
    </w:p>
    <w:p>
      <w:pPr>
        <w:spacing w:after="40"/>
      </w:pPr>
      <w:r>
        <w:rPr>
          <w:color w:val="888888"/>
          <w:sz w:val="18"/>
        </w:rPr>
        <w:t xml:space="preserve">[16:58]  </w:t>
      </w:r>
      <w:r>
        <w:t>Noisy neighbors, rumbling carts, and shouting drivers all night long.</w:t>
      </w:r>
    </w:p>
    <w:p>
      <w:pPr>
        <w:spacing w:after="40"/>
      </w:pPr>
      <w:r>
        <w:rPr>
          <w:color w:val="888888"/>
          <w:sz w:val="18"/>
        </w:rPr>
        <w:t xml:space="preserve">[17:03]  </w:t>
      </w:r>
      <w:r>
        <w:t>Two thousand years later, city people still can't sleep because of traffic.</w:t>
      </w:r>
    </w:p>
    <w:p>
      <w:pPr>
        <w:spacing w:after="40"/>
      </w:pPr>
      <w:r>
        <w:rPr>
          <w:color w:val="888888"/>
          <w:sz w:val="18"/>
        </w:rPr>
        <w:t xml:space="preserve">[17:08]  </w:t>
      </w:r>
      <w:r>
        <w:t>And for much of history, if you traveled, you might share a bed at an inn with complete strangers.</w:t>
      </w:r>
    </w:p>
    <w:p>
      <w:pPr>
        <w:spacing w:after="40"/>
      </w:pPr>
      <w:r>
        <w:rPr>
          <w:color w:val="888888"/>
          <w:sz w:val="18"/>
        </w:rPr>
        <w:t xml:space="preserve">[17:15]  </w:t>
      </w:r>
      <w:r>
        <w:t>Two, three, sometimes more people in one bed.</w:t>
      </w:r>
    </w:p>
    <w:p>
      <w:pPr>
        <w:pStyle w:val="Heading2"/>
      </w:pPr>
      <w:r>
        <w:t>B18 · 17:20 · Ancient pillows were made of stone</w:t>
      </w:r>
    </w:p>
    <w:p>
      <w:pPr>
        <w:spacing w:after="40"/>
      </w:pPr>
      <w:r>
        <w:rPr>
          <w:color w:val="888888"/>
          <w:sz w:val="18"/>
        </w:rPr>
        <w:t xml:space="preserve">[17:20]  </w:t>
      </w:r>
      <w:r>
        <w:t>And while we're talking about beds, let's talk about pillows.</w:t>
      </w:r>
    </w:p>
    <w:p>
      <w:pPr>
        <w:spacing w:after="40"/>
      </w:pPr>
      <w:r>
        <w:rPr>
          <w:color w:val="888888"/>
          <w:sz w:val="18"/>
        </w:rPr>
        <w:t xml:space="preserve">[17:24]  </w:t>
      </w:r>
      <w:r>
        <w:t>Ancient Egyptians often slept with headrests.</w:t>
      </w:r>
    </w:p>
    <w:p>
      <w:pPr>
        <w:spacing w:after="40"/>
      </w:pPr>
      <w:r>
        <w:rPr>
          <w:color w:val="888888"/>
          <w:sz w:val="18"/>
        </w:rPr>
        <w:t xml:space="preserve">[17:27]  </w:t>
      </w:r>
      <w:r>
        <w:t>A curved stand made of wood, ivory or stone, that held up your neck.</w:t>
      </w:r>
    </w:p>
    <w:p>
      <w:pPr>
        <w:spacing w:after="40"/>
      </w:pPr>
      <w:r>
        <w:rPr>
          <w:color w:val="888888"/>
          <w:sz w:val="18"/>
        </w:rPr>
        <w:t xml:space="preserve">[17:33]  </w:t>
      </w:r>
      <w:r>
        <w:t>Some were carved with protective gods to keep away snakes, scorpions and nightmares.</w:t>
      </w:r>
    </w:p>
    <w:p>
      <w:pPr>
        <w:spacing w:after="40"/>
      </w:pPr>
      <w:r>
        <w:rPr>
          <w:color w:val="888888"/>
          <w:sz w:val="18"/>
        </w:rPr>
        <w:t xml:space="preserve">[17:39]  </w:t>
      </w:r>
      <w:r>
        <w:t>In ancient China, many people slept on hard ceramic pillows.</w:t>
      </w:r>
    </w:p>
    <w:p>
      <w:pPr>
        <w:spacing w:after="40"/>
      </w:pPr>
      <w:r>
        <w:rPr>
          <w:color w:val="888888"/>
          <w:sz w:val="18"/>
        </w:rPr>
        <w:t xml:space="preserve">[17:44]  </w:t>
      </w:r>
      <w:r>
        <w:t>They stayed cool in hot weather, and kept elaborate hairstyles in place.</w:t>
      </w:r>
    </w:p>
    <w:p>
      <w:pPr>
        <w:spacing w:after="40"/>
      </w:pPr>
      <w:r>
        <w:rPr>
          <w:color w:val="888888"/>
          <w:sz w:val="18"/>
        </w:rPr>
        <w:t xml:space="preserve">[17:50]  </w:t>
      </w:r>
      <w:r>
        <w:t>So the next time you complain about a flat pillow, remember that people once slept with their heads on a rock.</w:t>
      </w:r>
    </w:p>
    <w:p>
      <w:pPr>
        <w:pStyle w:val="Heading2"/>
      </w:pPr>
      <w:r>
        <w:t>B19 · 17:58 · The twist: sleeping on the ground made us smarter?</w:t>
      </w:r>
    </w:p>
    <w:p>
      <w:pPr>
        <w:spacing w:after="40"/>
      </w:pPr>
      <w:r>
        <w:rPr>
          <w:color w:val="888888"/>
          <w:sz w:val="18"/>
        </w:rPr>
        <w:t xml:space="preserve">[17:58]  </w:t>
      </w:r>
      <w:r>
        <w:t>But here's the part I really want to leave you with.</w:t>
      </w:r>
    </w:p>
    <w:p>
      <w:pPr>
        <w:spacing w:after="40"/>
      </w:pPr>
      <w:r>
        <w:rPr>
          <w:color w:val="888888"/>
          <w:sz w:val="18"/>
        </w:rPr>
        <w:t xml:space="preserve">[18:01]  </w:t>
      </w:r>
      <w:r>
        <w:t>Compared to other primates, humans are actually short sleepers.</w:t>
      </w:r>
    </w:p>
    <w:p>
      <w:pPr>
        <w:spacing w:after="40"/>
      </w:pPr>
      <w:r>
        <w:rPr>
          <w:color w:val="888888"/>
          <w:sz w:val="18"/>
        </w:rPr>
        <w:t xml:space="preserve">[18:06]  </w:t>
      </w:r>
      <w:r>
        <w:t>Based on our body and brain size, some researchers estimate we'd be expected to sleep around ten hours a night.</w:t>
      </w:r>
    </w:p>
    <w:p>
      <w:pPr>
        <w:spacing w:after="40"/>
      </w:pPr>
      <w:r>
        <w:rPr>
          <w:color w:val="888888"/>
          <w:sz w:val="18"/>
        </w:rPr>
        <w:t xml:space="preserve">[18:15]  </w:t>
      </w:r>
      <w:r>
        <w:t>We sleep about seven.</w:t>
      </w:r>
    </w:p>
    <w:p>
      <w:pPr>
        <w:spacing w:after="40"/>
      </w:pPr>
      <w:r>
        <w:rPr>
          <w:color w:val="888888"/>
          <w:sz w:val="18"/>
        </w:rPr>
        <w:t xml:space="preserve">[18:17]  </w:t>
      </w:r>
      <w:r>
        <w:t>But a bigger share of our sleep is the deep, dreaming kind, called REM sleep.</w:t>
      </w:r>
    </w:p>
    <w:p>
      <w:pPr>
        <w:spacing w:after="40"/>
      </w:pPr>
      <w:r>
        <w:rPr>
          <w:color w:val="888888"/>
          <w:sz w:val="18"/>
        </w:rPr>
        <w:t xml:space="preserve">[18:23]  </w:t>
      </w:r>
      <w:r>
        <w:t>So we sleep less, but we sleep more intensely.</w:t>
      </w:r>
    </w:p>
    <w:p>
      <w:pPr>
        <w:spacing w:after="40"/>
      </w:pPr>
      <w:r>
        <w:rPr>
          <w:color w:val="888888"/>
          <w:sz w:val="18"/>
        </w:rPr>
        <w:t xml:space="preserve">[18:26]  </w:t>
      </w:r>
      <w:r>
        <w:t>And some scientists think this happened when we came down from the trees.</w:t>
      </w:r>
    </w:p>
    <w:p>
      <w:pPr>
        <w:spacing w:after="40"/>
      </w:pPr>
      <w:r>
        <w:rPr>
          <w:color w:val="888888"/>
          <w:sz w:val="18"/>
        </w:rPr>
        <w:t xml:space="preserve">[18:31]  </w:t>
      </w:r>
      <w:r>
        <w:t>In a tree nest, you can't fully relax.</w:t>
      </w:r>
    </w:p>
    <w:p>
      <w:pPr>
        <w:spacing w:after="40"/>
      </w:pPr>
      <w:r>
        <w:rPr>
          <w:color w:val="888888"/>
          <w:sz w:val="18"/>
        </w:rPr>
        <w:t xml:space="preserve">[18:34]  </w:t>
      </w:r>
      <w:r>
        <w:t>Deep sleep makes your muscles go limp, and a limp ape falls out of the tree.</w:t>
      </w:r>
    </w:p>
    <w:p>
      <w:pPr>
        <w:spacing w:after="40"/>
      </w:pPr>
      <w:r>
        <w:rPr>
          <w:color w:val="888888"/>
          <w:sz w:val="18"/>
        </w:rPr>
        <w:t xml:space="preserve">[18:40]  </w:t>
      </w:r>
      <w:r>
        <w:t>But on the ground, protected by fire, by a group, and by someone always on watch, you could finally sleep deeply.</w:t>
      </w:r>
    </w:p>
    <w:p>
      <w:pPr>
        <w:spacing w:after="40"/>
      </w:pPr>
      <w:r>
        <w:rPr>
          <w:color w:val="888888"/>
          <w:sz w:val="18"/>
        </w:rPr>
        <w:t xml:space="preserve">[18:49]  </w:t>
      </w:r>
      <w:r>
        <w:t>And deep, dreaming sleep is linked to memory, learning, and creativity.</w:t>
      </w:r>
    </w:p>
    <w:p>
      <w:pPr>
        <w:spacing w:after="40"/>
      </w:pPr>
      <w:r>
        <w:rPr>
          <w:color w:val="888888"/>
          <w:sz w:val="18"/>
        </w:rPr>
        <w:t xml:space="preserve">[18:54]  </w:t>
      </w:r>
      <w:r>
        <w:t>It's only a hypothesis.</w:t>
      </w:r>
    </w:p>
    <w:p>
      <w:pPr>
        <w:spacing w:after="40"/>
      </w:pPr>
      <w:r>
        <w:rPr>
          <w:color w:val="888888"/>
          <w:sz w:val="18"/>
        </w:rPr>
        <w:t xml:space="preserve">[18:56]  </w:t>
      </w:r>
      <w:r>
        <w:t>But it's a wild thought.</w:t>
      </w:r>
    </w:p>
    <w:p>
      <w:pPr>
        <w:spacing w:after="40"/>
      </w:pPr>
      <w:r>
        <w:rPr>
          <w:color w:val="888888"/>
          <w:sz w:val="18"/>
        </w:rPr>
        <w:t xml:space="preserve">[18:58]  </w:t>
      </w:r>
      <w:r>
        <w:t>Maybe a fire, a grass bed and a friend on night watch helped give us the sleep that helped build the human mind.</w:t>
      </w:r>
    </w:p>
    <w:p>
      <w:pPr>
        <w:pStyle w:val="Heading2"/>
      </w:pPr>
      <w:r>
        <w:t>B20 · 19:07 · Ending: the same brain at 3 a.m.</w:t>
      </w:r>
    </w:p>
    <w:p>
      <w:pPr>
        <w:spacing w:after="40"/>
      </w:pPr>
      <w:r>
        <w:rPr>
          <w:color w:val="888888"/>
          <w:sz w:val="18"/>
        </w:rPr>
        <w:t xml:space="preserve">[19:07]  </w:t>
      </w:r>
      <w:r>
        <w:t>So let's go back to that night on the savanna.</w:t>
      </w:r>
    </w:p>
    <w:p>
      <w:pPr>
        <w:spacing w:after="40"/>
      </w:pPr>
      <w:r>
        <w:rPr>
          <w:color w:val="888888"/>
          <w:sz w:val="18"/>
        </w:rPr>
        <w:t xml:space="preserve">[19:10]  </w:t>
      </w:r>
      <w:r>
        <w:t>Two hundred thousand years ago.</w:t>
      </w:r>
    </w:p>
    <w:p>
      <w:pPr>
        <w:spacing w:after="40"/>
      </w:pPr>
      <w:r>
        <w:rPr>
          <w:color w:val="888888"/>
          <w:sz w:val="18"/>
        </w:rPr>
        <w:t xml:space="preserve">[19:12]  </w:t>
      </w:r>
      <w:r>
        <w:t>A small group of people lying on beds of grass, around a crackling fire.</w:t>
      </w:r>
    </w:p>
    <w:p>
      <w:pPr>
        <w:spacing w:after="40"/>
      </w:pPr>
      <w:r>
        <w:rPr>
          <w:color w:val="888888"/>
          <w:sz w:val="18"/>
        </w:rPr>
        <w:t xml:space="preserve">[19:18]  </w:t>
      </w:r>
      <w:r>
        <w:t>Somewhere in the dark, a lion roars.</w:t>
      </w:r>
    </w:p>
    <w:p>
      <w:pPr>
        <w:spacing w:after="40"/>
      </w:pPr>
      <w:r>
        <w:rPr>
          <w:color w:val="888888"/>
          <w:sz w:val="18"/>
        </w:rPr>
        <w:t xml:space="preserve">[19:21]  </w:t>
      </w:r>
      <w:r>
        <w:t>And one old woman by the fire opens her eyes, throws another branch on the flames, and the lion decides to go somewhere else.</w:t>
      </w:r>
    </w:p>
    <w:p>
      <w:pPr>
        <w:spacing w:after="40"/>
      </w:pPr>
      <w:r>
        <w:rPr>
          <w:color w:val="888888"/>
          <w:sz w:val="18"/>
        </w:rPr>
        <w:t xml:space="preserve">[19:31]  </w:t>
      </w:r>
      <w:r>
        <w:t>Everyone else keeps sleeping.</w:t>
      </w:r>
    </w:p>
    <w:p>
      <w:pPr>
        <w:spacing w:after="40"/>
      </w:pPr>
      <w:r>
        <w:rPr>
          <w:color w:val="888888"/>
          <w:sz w:val="18"/>
        </w:rPr>
        <w:t xml:space="preserve">[19:34]  </w:t>
      </w:r>
      <w:r>
        <w:t>Safe.</w:t>
      </w:r>
    </w:p>
    <w:p>
      <w:pPr>
        <w:spacing w:after="40"/>
      </w:pPr>
      <w:r>
        <w:rPr>
          <w:color w:val="888888"/>
          <w:sz w:val="18"/>
        </w:rPr>
        <w:t xml:space="preserve">[19:35]  </w:t>
      </w:r>
      <w:r>
        <w:t>Now jump forward to tonight.</w:t>
      </w:r>
    </w:p>
    <w:p>
      <w:pPr>
        <w:spacing w:after="40"/>
      </w:pPr>
      <w:r>
        <w:rPr>
          <w:color w:val="888888"/>
          <w:sz w:val="18"/>
        </w:rPr>
        <w:t xml:space="preserve">[19:37]  </w:t>
      </w:r>
      <w:r>
        <w:t>You wake up at three in the morning.</w:t>
      </w:r>
    </w:p>
    <w:p>
      <w:pPr>
        <w:spacing w:after="40"/>
      </w:pPr>
      <w:r>
        <w:rPr>
          <w:color w:val="888888"/>
          <w:sz w:val="18"/>
        </w:rPr>
        <w:t xml:space="preserve">[19:40]  </w:t>
      </w:r>
      <w:r>
        <w:t>You hear a strange sound.</w:t>
      </w:r>
    </w:p>
    <w:p>
      <w:pPr>
        <w:spacing w:after="40"/>
      </w:pPr>
      <w:r>
        <w:rPr>
          <w:color w:val="888888"/>
          <w:sz w:val="18"/>
        </w:rPr>
        <w:t xml:space="preserve">[19:42]  </w:t>
      </w:r>
      <w:r>
        <w:t>Your heart starts racing.</w:t>
      </w:r>
    </w:p>
    <w:p>
      <w:pPr>
        <w:spacing w:after="40"/>
      </w:pPr>
      <w:r>
        <w:rPr>
          <w:color w:val="888888"/>
          <w:sz w:val="18"/>
        </w:rPr>
        <w:t xml:space="preserve">[19:44]  </w:t>
      </w:r>
      <w:r>
        <w:t>There is no lion.</w:t>
      </w:r>
    </w:p>
    <w:p>
      <w:pPr>
        <w:spacing w:after="40"/>
      </w:pPr>
      <w:r>
        <w:rPr>
          <w:color w:val="888888"/>
          <w:sz w:val="18"/>
        </w:rPr>
        <w:t xml:space="preserve">[19:46]  </w:t>
      </w:r>
      <w:r>
        <w:t>There hasn't been a lion for a very, very long time.</w:t>
      </w:r>
    </w:p>
    <w:p>
      <w:pPr>
        <w:spacing w:after="40"/>
      </w:pPr>
      <w:r>
        <w:rPr>
          <w:color w:val="888888"/>
          <w:sz w:val="18"/>
        </w:rPr>
        <w:t xml:space="preserve">[19:50]  </w:t>
      </w:r>
      <w:r>
        <w:t>But your brain doesn't know that.</w:t>
      </w:r>
    </w:p>
    <w:p>
      <w:pPr>
        <w:spacing w:after="40"/>
      </w:pPr>
      <w:r>
        <w:rPr>
          <w:color w:val="888888"/>
          <w:sz w:val="18"/>
        </w:rPr>
        <w:t xml:space="preserve">[19:52]  </w:t>
      </w:r>
      <w:r>
        <w:t>It's the same brain.</w:t>
      </w:r>
    </w:p>
    <w:p>
      <w:pPr>
        <w:spacing w:after="40"/>
      </w:pPr>
      <w:r>
        <w:rPr>
          <w:color w:val="888888"/>
          <w:sz w:val="18"/>
        </w:rPr>
        <w:t xml:space="preserve">[19:54]  </w:t>
      </w:r>
      <w:r>
        <w:t>Still listening for footsteps in the grass.</w:t>
      </w:r>
    </w:p>
    <w:p>
      <w:pPr>
        <w:spacing w:after="40"/>
      </w:pPr>
      <w:r>
        <w:rPr>
          <w:color w:val="888888"/>
          <w:sz w:val="18"/>
        </w:rPr>
        <w:t xml:space="preserve">[19:57]  </w:t>
      </w:r>
      <w:r>
        <w:t>And our world has changed faster than our brains.</w:t>
      </w:r>
    </w:p>
    <w:p>
      <w:pPr>
        <w:spacing w:after="40"/>
      </w:pPr>
      <w:r>
        <w:rPr>
          <w:color w:val="888888"/>
          <w:sz w:val="18"/>
        </w:rPr>
        <w:t xml:space="preserve">[20:00]  </w:t>
      </w:r>
      <w:r>
        <w:t>For hundreds of thousands of years, night meant darkness, firelight and stars.</w:t>
      </w:r>
    </w:p>
    <w:p>
      <w:pPr>
        <w:spacing w:after="40"/>
      </w:pPr>
      <w:r>
        <w:rPr>
          <w:color w:val="888888"/>
          <w:sz w:val="18"/>
        </w:rPr>
        <w:t xml:space="preserve">[20:06]  </w:t>
      </w:r>
      <w:r>
        <w:t>Now we have streetlights, screens, and notifications at midnight.</w:t>
      </w:r>
    </w:p>
    <w:p>
      <w:pPr>
        <w:spacing w:after="40"/>
      </w:pPr>
      <w:r>
        <w:rPr>
          <w:color w:val="888888"/>
          <w:sz w:val="18"/>
        </w:rPr>
        <w:t xml:space="preserve">[20:11]  </w:t>
      </w:r>
      <w:r>
        <w:t>Our ancestors' night watch was never designed for that.</w:t>
      </w:r>
    </w:p>
    <w:p>
      <w:pPr>
        <w:spacing w:after="40"/>
      </w:pPr>
      <w:r>
        <w:rPr>
          <w:color w:val="888888"/>
          <w:sz w:val="18"/>
        </w:rPr>
        <w:t xml:space="preserve">[20:15]  </w:t>
      </w:r>
      <w:r>
        <w:t>So the next time you can't sleep in a new place, or you wake up at three a.m. for no reason, or a crackling fireplace makes you feel strangely safe, just remember.</w:t>
      </w:r>
    </w:p>
    <w:p>
      <w:pPr>
        <w:spacing w:after="40"/>
      </w:pPr>
      <w:r>
        <w:rPr>
          <w:color w:val="888888"/>
          <w:sz w:val="18"/>
        </w:rPr>
        <w:t xml:space="preserve">[20:28]  </w:t>
      </w:r>
      <w:r>
        <w:t>That's your ancestors, still keeping watch.</w:t>
      </w:r>
    </w:p>
    <w:p>
      <w:pPr>
        <w:spacing w:after="40"/>
      </w:pPr>
      <w:r>
        <w:rPr>
          <w:color w:val="888888"/>
          <w:sz w:val="18"/>
        </w:rPr>
        <w:t xml:space="preserve">[20:31]  </w:t>
      </w:r>
      <w:r>
        <w:t>And honestly, they did a pretty good job.</w:t>
      </w:r>
    </w:p>
    <w:p>
      <w:pPr>
        <w:pStyle w:val="Heading1"/>
      </w:pPr>
      <w:r>
        <w:t>5. Факты, которые стоит перепроверить перед публикацией</w:t>
      </w:r>
    </w:p>
    <w:p>
      <w:pPr>
        <w:pStyle w:val="ListBullet"/>
      </w:pPr>
      <w:r>
        <w:t>Гнёзда шимпанзе и бактерии: Thoemmes et al., 2018. Гипнический рывок как наследие сна на деревьях — популярная гипотеза, в тексте так и названа.</w:t>
      </w:r>
    </w:p>
    <w:p>
      <w:pPr>
        <w:pStyle w:val="ListBullet"/>
      </w:pPr>
      <w:r>
        <w:t>Homo erectus и сон на земле: гипотеза Coolidge &amp; Wynn. Череп SK 54 из Сварткранса (Paranthropus) с отверстиями от клыков леопарда — C.K. Brain.</w:t>
      </w:r>
    </w:p>
    <w:p>
      <w:pPr>
        <w:pStyle w:val="ListBullet"/>
      </w:pPr>
      <w:r>
        <w:t>Костёр и давление: Lynn, 2014. Пограничная пещера (~200 000 лет): Wadley et al., Science 2020. Сибуду (~77 000 лет): Wadley et al., Science 2011.</w:t>
      </w:r>
    </w:p>
    <w:p>
      <w:pPr>
        <w:pStyle w:val="ListBullet"/>
      </w:pPr>
      <w:r>
        <w:t>Мезерич и др. хижины из костей мамонта (~15 000 лет) — Украина.</w:t>
      </w:r>
    </w:p>
    <w:p>
      <w:pPr>
        <w:pStyle w:val="ListBullet"/>
      </w:pPr>
      <w:r>
        <w:t>Хадза и «стража»: Samson et al., Proc. R. Soc. B 2017 (33 человека, 20 ночей, 18 минут). Полли Висснер и жу/хоанси: PNAS 2014.</w:t>
      </w:r>
    </w:p>
    <w:p>
      <w:pPr>
        <w:pStyle w:val="ListBullet"/>
      </w:pPr>
      <w:r>
        <w:t>Эффект первой ночи: Tamaki et al., Current Biology 2016. Первый/второй сон: A. Roger Ekirch, «At Day's Close»; Чосер, «Рассказ сквайра». Эксперимент Wehr, 1992.</w:t>
      </w:r>
    </w:p>
    <w:p>
      <w:pPr>
        <w:pStyle w:val="ListBullet"/>
      </w:pPr>
      <w:r>
        <w:t>Сон хадза, сан, цимане: Yetish et al., Current Biology 2015 (5.7–7.1 ч, нет общеупотребительного слова для бессонницы у сан и цимане).</w:t>
      </w:r>
    </w:p>
    <w:p>
      <w:pPr>
        <w:pStyle w:val="ListBullet"/>
      </w:pPr>
      <w:r>
        <w:t>Колыбельные: Mehr et al., 2018–2019. Полнолуние: Cajochen 2013, Casiraghi 2021. Человеческий сон и REM: Samson &amp; Nunn, 2015.</w:t>
      </w:r>
    </w:p>
    <w:p>
      <w:pPr>
        <w:pStyle w:val="ListBullet"/>
      </w:pPr>
      <w:r>
        <w:t>Ювенал, Сатира III; запрет повозок днём в Риме. Египетские подголовники с Бесом; китайские керамические подушки.</w:t>
      </w:r>
    </w:p>
    <w:p>
      <w:pPr>
        <w:pStyle w:val="Heading1"/>
      </w:pPr>
      <w:r>
        <w:t>6. Производство</w:t>
      </w:r>
    </w:p>
    <w:p>
      <w:pPr>
        <w:pStyle w:val="ListBullet"/>
      </w:pPr>
      <w:r>
        <w:t>Озвучка: voiceover/voiceover.mp3 (Kokoro TTS, am_michael, скорость 0.85, удлинённые паузы).</w:t>
      </w:r>
    </w:p>
    <w:p>
      <w:pPr>
        <w:pStyle w:val="ListBullet"/>
      </w:pPr>
      <w:r>
        <w:t>Промпты: image_prompts_stickly.txt (стиль Stickly) и image_prompts.txt (Paint) — по одному на кадр.</w:t>
      </w:r>
    </w:p>
    <w:p>
      <w:pPr>
        <w:pStyle w:val="ListBullet"/>
      </w:pPr>
      <w:r>
        <w:t>Видео: final_video_1080p.mp4 — кадры нарисованы программно в стиле Stickly; после генерации картинок нейросетью пересобрать tools/montage.py.</w:t>
      </w:r>
    </w:p>
    <w:sectPr w:rsidR="00FC693F" w:rsidRPr="0006063C" w:rsidSect="00034616">
      <w:pgSz w:w="12240" w:h="15840"/>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